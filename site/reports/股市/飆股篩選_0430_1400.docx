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2026年04月30日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2455.TW</w:t>
            </w:r>
          </w:p>
        </w:tc>
        <w:tc>
          <w:tcPr>
            <w:tcW w:type="dxa" w:w="1728"/>
          </w:tcPr>
          <w:p>
            <w:r>
              <w:t>全新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3037.TW</w:t>
            </w:r>
          </w:p>
        </w:tc>
        <w:tc>
          <w:tcPr>
            <w:tcW w:type="dxa" w:w="1728"/>
          </w:tcPr>
          <w:p>
            <w:r>
              <w:t>欣興</w:t>
            </w:r>
          </w:p>
        </w:tc>
        <w:tc>
          <w:tcPr>
            <w:tcW w:type="dxa" w:w="1728"/>
          </w:tcPr>
          <w:p>
            <w:r>
              <w:t>$883.00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2388.TW</w:t>
            </w:r>
          </w:p>
        </w:tc>
        <w:tc>
          <w:tcPr>
            <w:tcW w:type="dxa" w:w="1728"/>
          </w:tcPr>
          <w:p>
            <w:r>
              <w:t>威盛</w:t>
            </w:r>
          </w:p>
        </w:tc>
        <w:tc>
          <w:tcPr>
            <w:tcW w:type="dxa" w:w="1728"/>
          </w:tcPr>
          <w:p>
            <w:r>
              <w:t>$78.60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$421.00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+9.92%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1309.TW</w:t>
            </w:r>
          </w:p>
        </w:tc>
        <w:tc>
          <w:tcPr>
            <w:tcW w:type="dxa" w:w="1728"/>
          </w:tcPr>
          <w:p>
            <w:r>
              <w:t>台達化</w:t>
            </w:r>
          </w:p>
        </w:tc>
        <w:tc>
          <w:tcPr>
            <w:tcW w:type="dxa" w:w="1728"/>
          </w:tcPr>
          <w:p>
            <w:r>
              <w:t>$20.80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+9.76%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8046.TW</w:t>
            </w:r>
          </w:p>
        </w:tc>
        <w:tc>
          <w:tcPr>
            <w:tcW w:type="dxa" w:w="1728"/>
          </w:tcPr>
          <w:p>
            <w:r>
              <w:t>南電</w:t>
            </w:r>
          </w:p>
        </w:tc>
        <w:tc>
          <w:tcPr>
            <w:tcW w:type="dxa" w:w="1728"/>
          </w:tcPr>
          <w:p>
            <w:r>
              <w:t>$1005.00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+9.72%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2417.TW</w:t>
            </w:r>
          </w:p>
        </w:tc>
        <w:tc>
          <w:tcPr>
            <w:tcW w:type="dxa" w:w="1728"/>
          </w:tcPr>
          <w:p>
            <w:r>
              <w:t>圓剛</w:t>
            </w:r>
          </w:p>
        </w:tc>
        <w:tc>
          <w:tcPr>
            <w:tcW w:type="dxa" w:w="1728"/>
          </w:tcPr>
          <w:p>
            <w:r>
              <w:t>$47.15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4576.TW</w:t>
            </w:r>
          </w:p>
        </w:tc>
        <w:tc>
          <w:tcPr>
            <w:tcW w:type="dxa" w:w="1728"/>
          </w:tcPr>
          <w:p>
            <w:r>
              <w:t>大銀微系統</w:t>
            </w:r>
          </w:p>
        </w:tc>
        <w:tc>
          <w:tcPr>
            <w:tcW w:type="dxa" w:w="1728"/>
          </w:tcPr>
          <w:p>
            <w:r>
              <w:t>$222.00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2233.TW</w:t>
            </w:r>
          </w:p>
        </w:tc>
        <w:tc>
          <w:tcPr>
            <w:tcW w:type="dxa" w:w="1728"/>
          </w:tcPr>
          <w:p>
            <w:r>
              <w:t>宇隆</w:t>
            </w:r>
          </w:p>
        </w:tc>
        <w:tc>
          <w:tcPr>
            <w:tcW w:type="dxa" w:w="1728"/>
          </w:tcPr>
          <w:p>
            <w:r>
              <w:t>$300.00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+9.89%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2467.TW</w:t>
            </w:r>
          </w:p>
        </w:tc>
        <w:tc>
          <w:tcPr>
            <w:tcW w:type="dxa" w:w="1728"/>
          </w:tcPr>
          <w:p>
            <w:r>
              <w:t>志聖</w:t>
            </w:r>
          </w:p>
        </w:tc>
        <w:tc>
          <w:tcPr>
            <w:tcW w:type="dxa" w:w="1728"/>
          </w:tcPr>
          <w:p>
            <w:r>
              <w:t>$609.00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7721.TW</w:t>
            </w:r>
          </w:p>
        </w:tc>
        <w:tc>
          <w:tcPr>
            <w:tcW w:type="dxa" w:w="2160"/>
          </w:tcPr>
          <w:p>
            <w:r>
              <w:t>微程式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2380.TW</w:t>
            </w:r>
          </w:p>
        </w:tc>
        <w:tc>
          <w:tcPr>
            <w:tcW w:type="dxa" w:w="2160"/>
          </w:tcPr>
          <w:p>
            <w:r>
              <w:t>虹光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2455.TW</w:t>
            </w:r>
          </w:p>
        </w:tc>
        <w:tc>
          <w:tcPr>
            <w:tcW w:type="dxa" w:w="2160"/>
          </w:tcPr>
          <w:p>
            <w:r>
              <w:t>全新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6937.TW</w:t>
            </w:r>
          </w:p>
        </w:tc>
        <w:tc>
          <w:tcPr>
            <w:tcW w:type="dxa" w:w="2160"/>
          </w:tcPr>
          <w:p>
            <w:r>
              <w:t>天虹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1597.TW</w:t>
            </w:r>
          </w:p>
        </w:tc>
        <w:tc>
          <w:tcPr>
            <w:tcW w:type="dxa" w:w="2160"/>
          </w:tcPr>
          <w:p>
            <w:r>
              <w:t>直得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3037.TW</w:t>
            </w:r>
          </w:p>
        </w:tc>
        <w:tc>
          <w:tcPr>
            <w:tcW w:type="dxa" w:w="2160"/>
          </w:tcPr>
          <w:p>
            <w:r>
              <w:t>欣興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6405.TW</w:t>
            </w:r>
          </w:p>
        </w:tc>
        <w:tc>
          <w:tcPr>
            <w:tcW w:type="dxa" w:w="2160"/>
          </w:tcPr>
          <w:p>
            <w:r>
              <w:t>悅城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2388.TW</w:t>
            </w:r>
          </w:p>
        </w:tc>
        <w:tc>
          <w:tcPr>
            <w:tcW w:type="dxa" w:w="2160"/>
          </w:tcPr>
          <w:p>
            <w:r>
              <w:t>威盛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2467.TW</w:t>
            </w:r>
          </w:p>
        </w:tc>
        <w:tc>
          <w:tcPr>
            <w:tcW w:type="dxa" w:w="2160"/>
          </w:tcPr>
          <w:p>
            <w:r>
              <w:t>志聖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