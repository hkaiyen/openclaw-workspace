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2026年04月27日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2103.TW</w:t>
            </w:r>
          </w:p>
        </w:tc>
        <w:tc>
          <w:tcPr>
            <w:tcW w:type="dxa" w:w="1728"/>
          </w:tcPr>
          <w:p>
            <w:r>
              <w:t>台橡</w:t>
            </w:r>
          </w:p>
        </w:tc>
        <w:tc>
          <w:tcPr>
            <w:tcW w:type="dxa" w:w="1728"/>
          </w:tcPr>
          <w:p>
            <w:r>
              <w:t>$20.40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2408.TW</w:t>
            </w:r>
          </w:p>
        </w:tc>
        <w:tc>
          <w:tcPr>
            <w:tcW w:type="dxa" w:w="1728"/>
          </w:tcPr>
          <w:p>
            <w:r>
              <w:t>南亞科</w:t>
            </w:r>
          </w:p>
        </w:tc>
        <w:tc>
          <w:tcPr>
            <w:tcW w:type="dxa" w:w="1728"/>
          </w:tcPr>
          <w:p>
            <w:r>
              <w:t>$226.50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4927.TW</w:t>
            </w:r>
          </w:p>
        </w:tc>
        <w:tc>
          <w:tcPr>
            <w:tcW w:type="dxa" w:w="1728"/>
          </w:tcPr>
          <w:p>
            <w:r>
              <w:t>泰鼎-KY</w:t>
            </w:r>
          </w:p>
        </w:tc>
        <w:tc>
          <w:tcPr>
            <w:tcW w:type="dxa" w:w="1728"/>
          </w:tcPr>
          <w:p>
            <w:r>
              <w:t>$58.60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4967.TW</w:t>
            </w:r>
          </w:p>
        </w:tc>
        <w:tc>
          <w:tcPr>
            <w:tcW w:type="dxa" w:w="1728"/>
          </w:tcPr>
          <w:p>
            <w:r>
              <w:t>十銓</w:t>
            </w:r>
          </w:p>
        </w:tc>
        <w:tc>
          <w:tcPr>
            <w:tcW w:type="dxa" w:w="1728"/>
          </w:tcPr>
          <w:p>
            <w:r>
              <w:t>$284.00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+9.86%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$145.00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+9.85%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2313.TW</w:t>
            </w:r>
          </w:p>
        </w:tc>
        <w:tc>
          <w:tcPr>
            <w:tcW w:type="dxa" w:w="1728"/>
          </w:tcPr>
          <w:p>
            <w:r>
              <w:t>華通</w:t>
            </w:r>
          </w:p>
        </w:tc>
        <w:tc>
          <w:tcPr>
            <w:tcW w:type="dxa" w:w="1728"/>
          </w:tcPr>
          <w:p>
            <w:r>
              <w:t>$235.50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+9.79%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3028.TW</w:t>
            </w:r>
          </w:p>
        </w:tc>
        <w:tc>
          <w:tcPr>
            <w:tcW w:type="dxa" w:w="1728"/>
          </w:tcPr>
          <w:p>
            <w:r>
              <w:t>增你強</w:t>
            </w:r>
          </w:p>
        </w:tc>
        <w:tc>
          <w:tcPr>
            <w:tcW w:type="dxa" w:w="1728"/>
          </w:tcPr>
          <w:p>
            <w:r>
              <w:t>$68.60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8103.TW</w:t>
            </w:r>
          </w:p>
        </w:tc>
        <w:tc>
          <w:tcPr>
            <w:tcW w:type="dxa" w:w="1728"/>
          </w:tcPr>
          <w:p>
            <w:r>
              <w:t>瀚荃</w:t>
            </w:r>
          </w:p>
        </w:tc>
        <w:tc>
          <w:tcPr>
            <w:tcW w:type="dxa" w:w="1728"/>
          </w:tcPr>
          <w:p>
            <w:r>
              <w:t>$116.50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+9.91%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6781.TW</w:t>
            </w:r>
          </w:p>
        </w:tc>
        <w:tc>
          <w:tcPr>
            <w:tcW w:type="dxa" w:w="1728"/>
          </w:tcPr>
          <w:p>
            <w:r>
              <w:t>AES-KY</w:t>
            </w:r>
          </w:p>
        </w:tc>
        <w:tc>
          <w:tcPr>
            <w:tcW w:type="dxa" w:w="1728"/>
          </w:tcPr>
          <w:p>
            <w:r>
              <w:t>$1225.00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+9.87%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6155.TW</w:t>
            </w:r>
          </w:p>
        </w:tc>
        <w:tc>
          <w:tcPr>
            <w:tcW w:type="dxa" w:w="1728"/>
          </w:tcPr>
          <w:p>
            <w:r>
              <w:t>鈞寶</w:t>
            </w:r>
          </w:p>
        </w:tc>
        <w:tc>
          <w:tcPr>
            <w:tcW w:type="dxa" w:w="1728"/>
          </w:tcPr>
          <w:p>
            <w:r>
              <w:t>$47.30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3054.TW</w:t>
            </w:r>
          </w:p>
        </w:tc>
        <w:tc>
          <w:tcPr>
            <w:tcW w:type="dxa" w:w="2160"/>
          </w:tcPr>
          <w:p>
            <w:r>
              <w:t>立萬利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6155.TW</w:t>
            </w:r>
          </w:p>
        </w:tc>
        <w:tc>
          <w:tcPr>
            <w:tcW w:type="dxa" w:w="2160"/>
          </w:tcPr>
          <w:p>
            <w:r>
              <w:t>鈞寶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2103.TW</w:t>
            </w:r>
          </w:p>
        </w:tc>
        <w:tc>
          <w:tcPr>
            <w:tcW w:type="dxa" w:w="2160"/>
          </w:tcPr>
          <w:p>
            <w:r>
              <w:t>台橡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2408.TW</w:t>
            </w:r>
          </w:p>
        </w:tc>
        <w:tc>
          <w:tcPr>
            <w:tcW w:type="dxa" w:w="2160"/>
          </w:tcPr>
          <w:p>
            <w:r>
              <w:t>南亞科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+9.95%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6658.TW</w:t>
            </w:r>
          </w:p>
        </w:tc>
        <w:tc>
          <w:tcPr>
            <w:tcW w:type="dxa" w:w="2160"/>
          </w:tcPr>
          <w:p>
            <w:r>
              <w:t>聯策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+9.95%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3028.TW</w:t>
            </w:r>
          </w:p>
        </w:tc>
        <w:tc>
          <w:tcPr>
            <w:tcW w:type="dxa" w:w="2160"/>
          </w:tcPr>
          <w:p>
            <w:r>
              <w:t>增你強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+9.94%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4927.TW</w:t>
            </w:r>
          </w:p>
        </w:tc>
        <w:tc>
          <w:tcPr>
            <w:tcW w:type="dxa" w:w="2160"/>
          </w:tcPr>
          <w:p>
            <w:r>
              <w:t>泰鼎-KY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+9.94%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1736.TW</w:t>
            </w:r>
          </w:p>
        </w:tc>
        <w:tc>
          <w:tcPr>
            <w:tcW w:type="dxa" w:w="2160"/>
          </w:tcPr>
          <w:p>
            <w:r>
              <w:t>喬山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+9.91%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8103.TW</w:t>
            </w:r>
          </w:p>
        </w:tc>
        <w:tc>
          <w:tcPr>
            <w:tcW w:type="dxa" w:w="2160"/>
          </w:tcPr>
          <w:p>
            <w:r>
              <w:t>瀚荃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+9.91%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3432.TW</w:t>
            </w:r>
          </w:p>
        </w:tc>
        <w:tc>
          <w:tcPr>
            <w:tcW w:type="dxa" w:w="2160"/>
          </w:tcPr>
          <w:p>
            <w:r>
              <w:t>台端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+9.89%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