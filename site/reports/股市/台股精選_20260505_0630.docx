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2026年05月05日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【鴻海（2317.TW）】$188 ~ $241（向上空間約9%）</w:t>
        <w:br/>
        <w:br/>
        <w:t>2. 【安馳（3528.TW）】$210 ~ $255（潛在上漲25-52%）</w:t>
        <w:br/>
        <w:br/>
        <w:t>3. 【聯電（2303.TW）】$68 ~ $78（潛在上漲15-25%）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16.5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$13.4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11.3%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2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</w:t>
      </w:r>
    </w:p>
    <w:p>
      <w:pPr>
        <w:spacing w:after="12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</w:t>
      </w:r>
    </w:p>
    <w:p>
      <w:pPr>
        <w:spacing w:after="120"/>
      </w:pPr>
      <w:r>
        <w:rPr>
          <w:b/>
        </w:rPr>
        <w:t>產業前景：</w:t>
      </w:r>
      <w:r>
        <w:t>AI伺服器2025年全球產值估計突破2000億美元，鴻海佔據供應鏈要塞。電動車代工潛力龐大。</w:t>
      </w:r>
    </w:p>
    <w:p>
      <w:pPr>
        <w:spacing w:after="120"/>
      </w:pPr>
      <w:r>
        <w:rPr>
          <w:b/>
        </w:rPr>
        <w:t>風險評估：</w:t>
      </w:r>
      <w:r>
        <w:t>消費電子景氣仍是主要營收來源；AI資本支出波動將影響伺服器訂單能見度；電動車事業處虧損狀態稀釋整體獲利。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$188 ~ $241（向上空間約9%）</w:t>
      </w:r>
    </w:p>
    <w:p>
      <w:pPr>
        <w:spacing w:after="12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【安馳（3528.TW）】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17.5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$9.6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35.8%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5.4%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毛利率35.8%顯示產品組合優化，代理線涵蓋AI關鍵元件。</w:t>
      </w:r>
    </w:p>
    <w:p>
      <w:pPr>
        <w:spacing w:after="120"/>
      </w:pPr>
      <w:r>
        <w:rPr>
          <w:b/>
        </w:rPr>
        <w:t>財務品質：</w:t>
      </w:r>
      <w:r>
        <w:t>負債比32.1%可控，庫存週轉已明顯改善。</w:t>
      </w:r>
    </w:p>
    <w:p>
      <w:pPr>
        <w:spacing w:after="120"/>
      </w:pPr>
      <w:r>
        <w:rPr>
          <w:b/>
        </w:rPr>
        <w:t>成長動能：</w:t>
      </w:r>
      <w:r>
        <w:t>AI伺服器相關IC代理線需求回升；車用電子需求穩定；物聯網滲透率提升。</w:t>
      </w:r>
    </w:p>
    <w:p>
      <w:pPr>
        <w:spacing w:after="120"/>
      </w:pPr>
      <w:r>
        <w:rPr>
          <w:b/>
        </w:rPr>
        <w:t>產業前景：</w:t>
      </w:r>
      <w:r>
        <w:t>半導體通路景氣在AI需求帶動下回溫，安馳做為輝達供應鏈通路商直接受益。</w:t>
      </w:r>
    </w:p>
    <w:p>
      <w:pPr>
        <w:spacing w:after="120"/>
      </w:pPr>
      <w:r>
        <w:rPr>
          <w:b/>
        </w:rPr>
        <w:t>風險評估：</w:t>
      </w:r>
      <w:r>
        <w:t>通路商毛利偏低；景氣循環影響備貨意願；客户集中度偏高。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$210 ~ $255（潛在上漲25-52%）</w:t>
      </w:r>
    </w:p>
    <w:p>
      <w:pPr>
        <w:spacing w:after="120"/>
      </w:pPr>
      <w:r>
        <w:rPr>
          <w:b/>
        </w:rPr>
        <w:t>推薦理由：</w:t>
      </w:r>
      <w:r>
        <w:t>安馳為半導體通路商，代理多種IC產品線，涵蓋AI、電源管理、車用領域。庫存調整進入尾聲，2025年重拾成長動能。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【聯電（2303.TW）】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$52.3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$3.68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12.8%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28.5%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5.6%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成熟製程需求回穩，28nm OLED DDI、CIS感測器需求支撐營運。</w:t>
      </w:r>
    </w:p>
    <w:p>
      <w:pPr>
        <w:spacing w:after="120"/>
      </w:pPr>
      <w:r>
        <w:rPr>
          <w:b/>
        </w:rPr>
        <w:t>財務品質：</w:t>
      </w:r>
      <w:r>
        <w:t>負債比42.1%可控，營益率18.2%顯示成本控制得當。</w:t>
      </w:r>
    </w:p>
    <w:p>
      <w:pPr>
        <w:spacing w:after="120"/>
      </w:pPr>
      <w:r>
        <w:rPr>
          <w:b/>
        </w:rPr>
        <w:t>成長動能：</w:t>
      </w:r>
      <w:r>
        <w:t>車用電子、工業自動化需求回溫；中國成熟製程擴產放緩緩解價格壓力；OLED DDI滲透率提升帶動需求。</w:t>
      </w:r>
    </w:p>
    <w:p>
      <w:pPr>
        <w:spacing w:after="120"/>
      </w:pPr>
      <w:r>
        <w:rPr>
          <w:b/>
        </w:rPr>
        <w:t>產業前景：</w:t>
      </w:r>
      <w:r>
        <w:t>成熟製程代工市場2025-2026年溫和成長，28nm及以上製程供需趨於平衡。</w:t>
      </w:r>
    </w:p>
    <w:p>
      <w:pPr>
        <w:spacing w:after="120"/>
      </w:pPr>
      <w:r>
        <w:rPr>
          <w:b/>
        </w:rPr>
        <w:t>風險評估：</w:t>
      </w:r>
      <w:r>
        <w:t>中國晶圓廠成熟製程擴產加劇價格壓力；消費電子需求放緩影響備貨；28nm以下先進製程進展落後台積電。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$68 ~ $78（潛在上漲15-25%）</w:t>
      </w:r>
    </w:p>
    <w:p>
      <w:pPr>
        <w:spacing w:after="120"/>
      </w:pPr>
      <w:r>
        <w:rPr>
          <w:b/>
        </w:rPr>
        <w:t>推薦理由：</w:t>
      </w:r>
      <w:r>
        <w:t>聯電為台灣第三大晶圓代工廠，成熟製程（28nm以上）市佔率全球第一。股息收益率5.6%提供穩定現金流。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