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2026年04月28日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$159.50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2365.TW</w:t>
            </w:r>
          </w:p>
        </w:tc>
        <w:tc>
          <w:tcPr>
            <w:tcW w:type="dxa" w:w="1728"/>
          </w:tcPr>
          <w:p>
            <w:r>
              <w:t>昆盈</w:t>
            </w:r>
          </w:p>
        </w:tc>
        <w:tc>
          <w:tcPr>
            <w:tcW w:type="dxa" w:w="1728"/>
          </w:tcPr>
          <w:p>
            <w:r>
              <w:t>$36.85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1802.TW</w:t>
            </w:r>
          </w:p>
        </w:tc>
        <w:tc>
          <w:tcPr>
            <w:tcW w:type="dxa" w:w="1728"/>
          </w:tcPr>
          <w:p>
            <w:r>
              <w:t>台玻</w:t>
            </w:r>
          </w:p>
        </w:tc>
        <w:tc>
          <w:tcPr>
            <w:tcW w:type="dxa" w:w="1728"/>
          </w:tcPr>
          <w:p>
            <w:r>
              <w:t>$70.60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$394.00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2312.TW</w:t>
            </w:r>
          </w:p>
        </w:tc>
        <w:tc>
          <w:tcPr>
            <w:tcW w:type="dxa" w:w="1728"/>
          </w:tcPr>
          <w:p>
            <w:r>
              <w:t>金寶</w:t>
            </w:r>
          </w:p>
        </w:tc>
        <w:tc>
          <w:tcPr>
            <w:tcW w:type="dxa" w:w="1728"/>
          </w:tcPr>
          <w:p>
            <w:r>
              <w:t>$30.10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+9.85%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3006.TW</w:t>
            </w:r>
          </w:p>
        </w:tc>
        <w:tc>
          <w:tcPr>
            <w:tcW w:type="dxa" w:w="1728"/>
          </w:tcPr>
          <w:p>
            <w:r>
              <w:t>晶豪科</w:t>
            </w:r>
          </w:p>
        </w:tc>
        <w:tc>
          <w:tcPr>
            <w:tcW w:type="dxa" w:w="1728"/>
          </w:tcPr>
          <w:p>
            <w:r>
              <w:t>$184.50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+9.82%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$106.50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+9.79%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3714.TW</w:t>
            </w:r>
          </w:p>
        </w:tc>
        <w:tc>
          <w:tcPr>
            <w:tcW w:type="dxa" w:w="1728"/>
          </w:tcPr>
          <w:p>
            <w:r>
              <w:t>富采</w:t>
            </w:r>
          </w:p>
        </w:tc>
        <w:tc>
          <w:tcPr>
            <w:tcW w:type="dxa" w:w="1728"/>
          </w:tcPr>
          <w:p>
            <w:r>
              <w:t>$71.30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+9.86%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4540.TW</w:t>
            </w:r>
          </w:p>
        </w:tc>
        <w:tc>
          <w:tcPr>
            <w:tcW w:type="dxa" w:w="1728"/>
          </w:tcPr>
          <w:p>
            <w:r>
              <w:t>全球傳動</w:t>
            </w:r>
          </w:p>
        </w:tc>
        <w:tc>
          <w:tcPr>
            <w:tcW w:type="dxa" w:w="1728"/>
          </w:tcPr>
          <w:p>
            <w:r>
              <w:t>$60.80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8103.TW</w:t>
            </w:r>
          </w:p>
        </w:tc>
        <w:tc>
          <w:tcPr>
            <w:tcW w:type="dxa" w:w="1728"/>
          </w:tcPr>
          <w:p>
            <w:r>
              <w:t>瀚荃</w:t>
            </w:r>
          </w:p>
        </w:tc>
        <w:tc>
          <w:tcPr>
            <w:tcW w:type="dxa" w:w="1728"/>
          </w:tcPr>
          <w:p>
            <w:r>
              <w:t>$128.00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+9.87%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2337.TW</w:t>
            </w:r>
          </w:p>
        </w:tc>
        <w:tc>
          <w:tcPr>
            <w:tcW w:type="dxa" w:w="2160"/>
          </w:tcPr>
          <w:p>
            <w:r>
              <w:t>旺宏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2365.TW</w:t>
            </w:r>
          </w:p>
        </w:tc>
        <w:tc>
          <w:tcPr>
            <w:tcW w:type="dxa" w:w="2160"/>
          </w:tcPr>
          <w:p>
            <w:r>
              <w:t>昆盈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3437.TW</w:t>
            </w:r>
          </w:p>
        </w:tc>
        <w:tc>
          <w:tcPr>
            <w:tcW w:type="dxa" w:w="2160"/>
          </w:tcPr>
          <w:p>
            <w:r>
              <w:t>榮創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6834.TW</w:t>
            </w:r>
          </w:p>
        </w:tc>
        <w:tc>
          <w:tcPr>
            <w:tcW w:type="dxa" w:w="2160"/>
          </w:tcPr>
          <w:p>
            <w:r>
              <w:t>天二科技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2467.TW</w:t>
            </w:r>
          </w:p>
        </w:tc>
        <w:tc>
          <w:tcPr>
            <w:tcW w:type="dxa" w:w="2160"/>
          </w:tcPr>
          <w:p>
            <w:r>
              <w:t>志聖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6830.TW</w:t>
            </w:r>
          </w:p>
        </w:tc>
        <w:tc>
          <w:tcPr>
            <w:tcW w:type="dxa" w:w="2160"/>
          </w:tcPr>
          <w:p>
            <w:r>
              <w:t>汎銓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1802.TW</w:t>
            </w:r>
          </w:p>
        </w:tc>
        <w:tc>
          <w:tcPr>
            <w:tcW w:type="dxa" w:w="2160"/>
          </w:tcPr>
          <w:p>
            <w:r>
              <w:t>台玻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1711.TW</w:t>
            </w:r>
          </w:p>
        </w:tc>
        <w:tc>
          <w:tcPr>
            <w:tcW w:type="dxa" w:w="2160"/>
          </w:tcPr>
          <w:p>
            <w:r>
              <w:t>永光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2375.TW</w:t>
            </w:r>
          </w:p>
        </w:tc>
        <w:tc>
          <w:tcPr>
            <w:tcW w:type="dxa" w:w="2160"/>
          </w:tcPr>
          <w:p>
            <w:r>
              <w:t>凱美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2426.TW</w:t>
            </w:r>
          </w:p>
        </w:tc>
        <w:tc>
          <w:tcPr>
            <w:tcW w:type="dxa" w:w="2160"/>
          </w:tcPr>
          <w:p>
            <w:r>
              <w:t>鼎元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