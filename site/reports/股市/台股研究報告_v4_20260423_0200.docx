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2026年04月23日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$260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24.4%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19.1%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6.74%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2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2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2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2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$483 ~ $590（價值修復空間12-36%）</w:t>
      </w:r>
    </w:p>
    <w:p>
      <w:pPr>
        <w:spacing w:after="12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2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11.3%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6.8%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3.2%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2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2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47.2%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18.5%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4.63%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2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2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2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2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$617 ~ $701（價值修復空間9-24%）</w:t>
      </w:r>
    </w:p>
    <w:p>
      <w:pPr>
        <w:spacing w:after="12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2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