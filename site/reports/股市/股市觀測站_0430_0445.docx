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資料日期：2026年04月30日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39,303.50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218.23 (-0.55%)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711.58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711.00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-0.11 (-0.02%)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661.57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658.63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+4.02 (+0.61%)</w:t>
            </w:r>
          </w:p>
        </w:tc>
        <w:tc>
          <w:tcPr>
            <w:tcW w:type="dxa" w:w="1881"/>
          </w:tcPr>
          <w:p>
            <w:r>
              <w:t>📈 上漲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488.67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490.95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-2.75 (-0.56%)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90.75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90.70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-1.25 (-1.36%)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40.93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41.06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-0.18 (-0.44%)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2,180.00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2,175.00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-35.00 (-1.58%)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資料來源：Finnhub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$270.17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$267.55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-0.54 (-0.20%)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$424.46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$424.57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-4.79 (-1.12%)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$349.94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$347.56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+0.16 (+0.05%)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$263.04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$257.99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+3.34 (+1.29%)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$669.12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$668.91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-2.22 (-0.33%)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$209.25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$212.70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-3.92 (-1.84%)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$372.80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$375.40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-3.22 (-0.86%)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Finnhub API：</w:t>
      </w:r>
      <w:r>
        <w:t>美股大盤、科技七雄報價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