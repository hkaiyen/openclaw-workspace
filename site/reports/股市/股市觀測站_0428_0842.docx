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資料日期：2026年04月28日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39,616.63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684.23 (+1.76%)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715.17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713.17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+1.23 (+0.17%)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664.23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663.40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+0.35 (+0.05%)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-0.38 (-0.08%)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93.00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92.70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+3.05 (+3.39%)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-0.05 (-0.12%)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2,265.00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2,280.00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+80.00 (+3.66%)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$267.61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$266.09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-3.45 (-1.27%)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+0.20 (+0.05%)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$350.34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$345.98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+5.94 (+1.72%)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$261.12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-2.87 (-1.09%)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$678.62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+3.59 (+0.53%)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$216.61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+8.34 (+4.00%)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$378.67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$372.09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+2.37 (+0.63%)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