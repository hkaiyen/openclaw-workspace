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06:00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分類路透：美軍在亞洲海域攔截 3艘伊朗油輪　引導改變航向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中英對照讀新聞》特朗普發出威脅打擊伊朗的髒話 川普爆粗口威脅打擊伊朗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哈格島油庫即將儲滿 伊朗面臨斷炊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川普無限期延長停火 維持海上封鎖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美伊會談前景未明　川普稱伊朗撤銷處決8名女性計畫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消失的最高領袖 變伊朗戰時最佳緩衝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分類路透：美軍在亞洲海域攔截 3艘伊朗油輪　引導改變航向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中國援伊飛彈化學品 美當場抓包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美議員抗議 南韓親中 打壓美企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中英對照讀新聞》特朗普發出威脅打擊伊朗的髒話 川普爆粗口威脅打擊伊朗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薩德仍部署在南韓 美軍否認移防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哈格島油庫即將儲滿 伊朗面臨斷炊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川普無限期延長停火 維持海上封鎖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美智庫：伊戰消耗飛彈 美恐難應付新衝突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美海軍配備愛國者飛彈 反制中國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美伊會談前景未明　川普稱伊朗撤銷處決8名女性計畫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反制日艦過台海？ 共軍驅逐艦編隊經與那國島水道返航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英國網安首長示警　中俄伊已成最嚴重網攻威脅來源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分類路透：美軍在亞洲海域攔截 3艘伊朗油輪　引導改變航向</w:t>
      </w:r>
    </w:p>
    <w:p>
      <w:pPr>
        <w:spacing w:after="60"/>
        <w:ind w:left="170"/>
      </w:pPr>
      <w:r>
        <w:t>• 中英對照讀新聞》特朗普發出威脅打擊伊朗的髒話 川普爆粗口威脅打擊伊朗</w:t>
      </w:r>
    </w:p>
    <w:p>
      <w:pPr>
        <w:spacing w:after="60"/>
        <w:ind w:left="170"/>
      </w:pPr>
      <w:r>
        <w:t>• 哈格島油庫即將儲滿 伊朗面臨斷炊</w:t>
      </w:r>
    </w:p>
    <w:p>
      <w:pPr>
        <w:spacing w:after="60"/>
        <w:ind w:left="170"/>
      </w:pPr>
      <w:r>
        <w:t>• 川普無限期延長停火 維持海上封鎖</w:t>
      </w:r>
    </w:p>
    <w:p>
      <w:pPr>
        <w:spacing w:after="60"/>
        <w:ind w:left="170"/>
      </w:pPr>
      <w:r>
        <w:t>• 美伊會談前景未明　川普稱伊朗撤銷處決8名女性計畫</w:t>
      </w:r>
    </w:p>
    <w:p>
      <w:pPr>
        <w:spacing w:after="60"/>
        <w:ind w:left="170"/>
      </w:pPr>
      <w:r>
        <w:t>• 消失的最高領袖 變伊朗戰時最佳緩衝</w:t>
      </w:r>
    </w:p>
    <w:p>
      <w:pPr>
        <w:spacing w:after="60"/>
        <w:ind w:left="170"/>
      </w:pPr>
      <w:r>
        <w:t>• 川普透口風「可能」最快24日再和談 伊朗決策多頭馬車成變數</w:t>
      </w:r>
    </w:p>
    <w:p>
      <w:pPr>
        <w:spacing w:after="60"/>
        <w:ind w:left="170"/>
      </w:pPr>
      <w:r>
        <w:t>• 不是無限延期！白宮 ：對伊朗停火僅 3至 5天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川普無限期延長停火 維持海上封鎖</w:t>
      </w:r>
    </w:p>
    <w:p>
      <w:pPr>
        <w:spacing w:after="60"/>
        <w:ind w:left="170"/>
      </w:pPr>
      <w:r>
        <w:t>• 不是無限延期！白宮 ：對伊朗停火僅 3至 5天</w:t>
      </w:r>
    </w:p>
    <w:p>
      <w:pPr>
        <w:spacing w:after="60"/>
        <w:ind w:left="170"/>
      </w:pPr>
      <w:r>
        <w:t>• 以黎4/23華府談判 黎巴嫩：將要求停火延長 1個月</w:t>
      </w:r>
    </w:p>
    <w:p>
      <w:pPr>
        <w:spacing w:after="60"/>
        <w:ind w:left="170"/>
      </w:pPr>
      <w:r>
        <w:t>• 川普喊停火延長 伊朗外交部：是否出席二輪談判仍待評估</w:t>
      </w:r>
    </w:p>
    <w:p>
      <w:pPr>
        <w:spacing w:after="60"/>
        <w:ind w:left="170"/>
      </w:pPr>
      <w:r>
        <w:t>• 伊朗因與美國和以色列的戰爭而面臨大規模裁員</w:t>
      </w:r>
    </w:p>
    <w:p>
      <w:pPr>
        <w:spacing w:after="60"/>
        <w:ind w:left="170"/>
      </w:pPr>
      <w:r>
        <w:t>• 以色列士兵因在黎巴嫩破壞耶穌雕像而受到懲罰</w:t>
      </w:r>
    </w:p>
    <w:p>
      <w:pPr>
        <w:spacing w:after="60"/>
        <w:ind w:left="170"/>
      </w:pPr>
      <w:r>
        <w:t>• 以色列軍隊在被定居者殺害的巴勒斯坦人的葬禮上發射催淚瓦斯</w:t>
      </w:r>
    </w:p>
    <w:p>
      <w:pPr>
        <w:spacing w:after="60"/>
        <w:ind w:left="170"/>
      </w:pPr>
      <w:r>
        <w:t>• 分裂的歐盟能否成為反對以色列侵略的團結聲音？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分類路透：美軍在亞洲海域攔截 3艘伊朗油輪　引導改變航向</w:t>
      </w:r>
    </w:p>
    <w:p>
      <w:pPr>
        <w:spacing w:after="60"/>
        <w:ind w:left="170"/>
      </w:pPr>
      <w:r>
        <w:t>• 減少對中國供應鏈依賴  南韓、越南簽12項能源基建合作</w:t>
      </w:r>
    </w:p>
    <w:p>
      <w:pPr>
        <w:spacing w:after="60"/>
        <w:ind w:left="170"/>
      </w:pPr>
      <w:r>
        <w:t>• 中東戰火荷莫茲海峽遭封鎖 巴拿馬運河「插隊費」飆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中國援伊飛彈化學品 美當場抓包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美海軍配備愛國者飛彈 反制中國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日本政府如何看待台灣？日議員對外相茂木敏充提 3大尖銳提問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美軍印太司令：美國必須贏得伊朗戰爭 才能嚇阻中共侵略台灣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減少對中國供應鏈依賴  南韓、越南簽12項能源基建合作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不爽空服員沒講中文！小粉紅發瘋喊「我是中國人」 下場超療癒！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中英對照讀新聞》特朗普發出威脅打擊伊朗的髒話 川普爆粗口威脅打擊伊朗</w:t>
      </w:r>
    </w:p>
    <w:p>
      <w:pPr>
        <w:spacing w:after="60"/>
        <w:ind w:left="170"/>
      </w:pPr>
      <w:r>
        <w:t>• 億萬富翁支持者起訴特朗普家族的加密公司涉嫌敲詐勒索</w:t>
      </w:r>
    </w:p>
    <w:p>
      <w:pPr>
        <w:spacing w:after="60"/>
        <w:ind w:left="170"/>
      </w:pPr>
      <w:r>
        <w:t>• 特朗普在瘋狂的外交日之後為伊朗協議爭取時間</w:t>
      </w:r>
    </w:p>
    <w:p>
      <w:pPr>
        <w:spacing w:after="60"/>
        <w:ind w:left="170"/>
      </w:pPr>
      <w:r>
        <w:t>• 從愛潑斯坦到襪子木偶： Kevin Warsh聯儲局確認聽證會的關鍵要點</w:t>
      </w:r>
    </w:p>
    <w:p>
      <w:pPr>
        <w:spacing w:after="60"/>
        <w:ind w:left="170"/>
      </w:pPr>
      <w:r>
        <w:t>• 對特朗普總統任期的內幕交易懷疑迫在眉睫</w:t>
      </w:r>
    </w:p>
    <w:p>
      <w:pPr>
        <w:spacing w:after="60"/>
        <w:ind w:left="170"/>
      </w:pPr>
      <w:r>
        <w:t>• 內幕交易者是否從伊朗戰爭中賺取數百萬美元？</w:t>
      </w:r>
    </w:p>
    <w:p>
      <w:pPr>
        <w:spacing w:after="60"/>
        <w:ind w:left="170"/>
      </w:pPr>
      <w:r>
        <w:t>• 特朗普呼籲共和黨人團結一致，推動預算調和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