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62%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0.2mm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22°C ~ 30°C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</w:p>
    <w:p/>
    <w:p>
      <w:pPr>
        <w:pStyle w:val="Heading1"/>
      </w:pPr>
      <w:r>
        <w:rPr>
          <w:color w:val="1F497D"/>
        </w:rPr>
        <w:t>三、股票報價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股票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$366.24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C0000"/>
                <w:sz w:val="20"/>
              </w:rPr>
              <w:t>-4.26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C0000"/>
                <w:sz w:val="20"/>
              </w:rPr>
              <w:t>-1.15%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$202.06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+0.38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+0.19%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$273.05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+2.82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+1.04%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$418.07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C0000"/>
                <w:sz w:val="20"/>
              </w:rPr>
              <w:t>-4.72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C0000"/>
                <w:sz w:val="20"/>
              </w:rPr>
              <w:t>-1.12%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$337.42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C0000"/>
                <w:sz w:val="20"/>
              </w:rPr>
              <w:t>-4.26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C0000"/>
                <w:sz w:val="20"/>
              </w:rPr>
              <w:t>-1.25%</w:t>
            </w:r>
          </w:p>
        </w:tc>
      </w:tr>
    </w:tbl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未讀郵件：5 封</w:t>
        <w:br/>
      </w:r>
      <w:r>
        <w:t>• 2026地球日優惠一次看！「這」幾天星巴克買一送一、7-11第二杯半價</w:t>
        <w:br/>
      </w:r>
      <w:r>
        <w:t xml:space="preserve">  寄件人：=?UTF-8?Q?ELLE_Taiwan=E9=A2=A8=E6=A0=BC=E9=9B=BB=E5=AD=90=E5=A0=B1?= &lt;service.elle@hearst.com.tw&gt;</w:t>
        <w:br/>
      </w:r>
      <w:r>
        <w:t>• 靜止心率是甚麼？越低越健康嗎？</w:t>
        <w:br/>
      </w:r>
      <w:r>
        <w:t xml:space="preserve">  寄件人：Garmin &lt;garmin@apac.garmin.com&gt;</w:t>
        <w:br/>
      </w:r>
      <w:r>
        <w:t>• 🔔失效提醒！【3張隱藏折價券】即將失效😫</w:t>
        <w:br/>
      </w:r>
      <w:r>
        <w:t xml:space="preserve">  寄件人："=?CP950?B?bW9tb8HKqqu69CA=?="&lt;edm@momo.com.tw&gt;</w:t>
        <w:br/>
      </w:r>
      <w:r>
        <w:t>• 【元大銀行】臺外幣存款、投資理財、支付繳費，數位銀行帶著走！</w:t>
        <w:br/>
      </w:r>
      <w:r>
        <w:t xml:space="preserve">  寄件人：=?utf-8?B?5YWD5aSn6YqA6KGM?= &lt;epaper@mail01u.yuantabank.com.tw&gt;</w:t>
        <w:br/>
      </w:r>
      <w:r>
        <w:t>• Are global buyers looking for your products right now?</w:t>
        <w:br/>
      </w:r>
      <w:r>
        <w:t xml:space="preserve">  寄件人："Sell on Alibaba.com" &lt;global-seller@email.alibaba.com&gt;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