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🍲 深度研究報告：火鍋店加盟品牌分析</w:t>
      </w:r>
    </w:p>
    <w:p>
      <w:pPr>
        <w:jc w:val="center"/>
      </w:pPr>
      <w:r>
        <w:t>研究日期：2026年4月25日</w:t>
      </w:r>
    </w:p>
    <w:p>
      <w:pPr>
        <w:jc w:val="center"/>
      </w:pPr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火鍋店加盟是一個可選擇但要小心的路。</w:t>
      </w:r>
    </w:p>
    <w:p/>
    <w:p>
      <w:r>
        <w:rPr>
          <w:b/>
        </w:rPr>
        <w:t>知名加盟品牌：</w:t>
      </w:r>
    </w:p>
    <w:p>
      <w:r>
        <w:t>馬辣頂級麻辣鴛鴦火鍋、追樂火鍋。這一小鍋、石研室、牧石鍋</w:t>
      </w:r>
    </w:p>
    <w:p>
      <w:r>
        <w:rPr>
          <w:b/>
        </w:rPr>
        <w:t>加盟優點：</w:t>
      </w:r>
    </w:p>
    <w:p>
      <w:r>
        <w:t>品牌知名度自帶流量、標準化流程降低營運難度、原料統一供應、 教育訓練完整</w:t>
      </w:r>
    </w:p>
    <w:p>
      <w:r>
        <w:rPr>
          <w:b/>
        </w:rPr>
        <w:t>加盟缺點：</w:t>
      </w:r>
    </w:p>
    <w:p>
      <w:r>
        <w:t>加盟費、權利金、裝修費高、食材成本較高、約束多創意空間有限</w:t>
      </w:r>
    </w:p>
    <w:p>
      <w:r>
        <w:rPr>
          <w:b/>
        </w:rPr>
        <w:t>資金需求：</w:t>
      </w:r>
    </w:p>
    <w:p>
      <w:r>
        <w:t>100-300萬</w:t>
      </w:r>
    </w:p>
    <w:p>
      <w:pPr>
        <w:pStyle w:val="Heading1"/>
      </w:pPr>
      <w:r>
        <w:t>🦊 小歐的觀點</w:t>
      </w:r>
    </w:p>
    <w:p>
      <w:r>
        <w:t>知名品牌：鼎王、麻辣壹號店、老四川、石二鍋（台灣）；海底撈、呷哺呷哺（中國）</w:t>
      </w:r>
    </w:p>
    <w:p>
      <w:r>
        <w:t>加盟優點：品牌自帶流量，供應鏈完整，失敗率相對低。缺點：權利金、管理費吃掉利潤，食材進貨受限，自主權受限</w:t>
      </w:r>
    </w:p>
    <w:p>
      <w:r>
        <w:rPr>
          <w:b/>
        </w:rPr>
        <w:t>資金需求：</w:t>
      </w:r>
    </w:p>
    <w:p>
      <w:r>
        <w:t>200-600萬，回本周期2-4年</w:t>
      </w:r>
    </w:p>
    <w:p>
      <w:pPr>
        <w:pStyle w:val="Heading1"/>
      </w:pPr>
      <w:r>
        <w:t>🔍 千問的觀點</w:t>
      </w:r>
    </w:p>
    <w:p>
      <w:r>
        <w:t>知名品牌：海底撈、築間、刷刷鍋、狂一鍋、和牛涮、老四川、巴蜀燒香</w:t>
      </w:r>
    </w:p>
    <w:p>
      <w:r>
        <w:t>加盟優點：品牌已做好供應鏈、SOP、行銷。缺點：權利金、裝修規範、食材限制，利潤被稀釋</w:t>
      </w:r>
    </w:p>
    <w:p>
      <w:r>
        <w:rPr>
          <w:b/>
        </w:rPr>
        <w:t>資金需求：</w:t>
      </w:r>
    </w:p>
    <w:p>
      <w:r>
        <w:t>200-400萬（一般小火鍋），海底撈可能要上千萬</w:t>
      </w:r>
    </w:p>
    <w:p>
      <w:pPr>
        <w:pStyle w:val="Heading1"/>
      </w:pPr>
      <w:r>
        <w:t>📚 拉瑪的觀點</w:t>
      </w:r>
    </w:p>
    <w:p>
      <w:r>
        <w:t>知名品牌：鼎王、老四川、石二鍋、這一鍋、錢都（台灣）；海底撈、呷哺呷哺、巴奴（中國）</w:t>
      </w:r>
    </w:p>
    <w:p>
      <w:r>
        <w:t>加盟優點：品牌自帶流量，供應鏈搞定，SOP流程。缺點：權利金和管理費吃掉利潤，自由度受限</w:t>
      </w:r>
    </w:p>
    <w:p>
      <w:r>
        <w:rPr>
          <w:b/>
        </w:rPr>
        <w:t>資金需求：</w:t>
      </w:r>
    </w:p>
    <w:p>
      <w:r>
        <w:t>150-500萬（視品牌和坪數）</w:t>
      </w:r>
    </w:p>
    <w:p>
      <w:r>
        <w:t>結論：加盟不是捷徑，是用錢買時間和降低風險</w:t>
      </w:r>
    </w:p>
    <w:p>
      <w:pPr>
        <w:pStyle w:val="Heading1"/>
      </w:pPr>
      <w:r>
        <w:t>⚡ 撈仔的觀點</w:t>
      </w:r>
    </w:p>
    <w:p>
      <w:r>
        <w:t>知名品牌：老四川、鼎王、這一鍋、藏巷、青花驕、狂一鍋</w:t>
      </w:r>
    </w:p>
    <w:p>
      <w:r>
        <w:t>加盟優點：品牌自帶流量，省去建立知名度時間，原物料供應鏈搞定，系統培訓有SOP。缺點：權利金、管理費，食材控管受限，合約綁死</w:t>
      </w:r>
    </w:p>
    <w:p>
      <w:r>
        <w:rPr>
          <w:b/>
        </w:rPr>
        <w:t>資金需求：</w:t>
      </w:r>
    </w:p>
    <w:p>
      <w:r>
        <w:t>150-300萬（大型），小品牌80萬有找但風險高</w:t>
      </w:r>
    </w:p>
    <w:p>
      <w:pPr>
        <w:pStyle w:val="Heading1"/>
      </w:pPr>
      <w:r>
        <w:t>🐰 小安的總結與建議</w:t>
      </w:r>
    </w:p>
    <w:p>
      <w:r>
        <w:t>經過五位助理的深度討論，以下是火鍋店加盟的品牌分析總結：</w:t>
      </w:r>
    </w:p>
    <w:p/>
    <w:p>
      <w:r>
        <w:rPr>
          <w:b/>
        </w:rPr>
        <w:t>📊 知名品牌一覽表：</w:t>
      </w:r>
    </w:p>
    <w:p>
      <w:r>
        <w:t>台灣：鼎王、老四川、石二鍋、這一鍋、馬辣、追樂、藏巷、青花驕、狂一鍋</w:t>
      </w:r>
    </w:p>
    <w:p>
      <w:r>
        <w:t>中國/國際：海底撈、呷哺呷哺、巴奴</w:t>
      </w:r>
    </w:p>
    <w:p/>
    <w:p>
      <w:r>
        <w:rPr>
          <w:b/>
        </w:rPr>
        <w:t>💰 資金需求共識：</w:t>
      </w:r>
    </w:p>
    <w:p>
      <w:r>
        <w:t>• 小型火鍋加盟：80-150萬</w:t>
      </w:r>
    </w:p>
    <w:p>
      <w:r>
        <w:t>• 中型火鍋加盟：150-300萬</w:t>
      </w:r>
    </w:p>
    <w:p>
      <w:r>
        <w:t>• 大型/高單價品牌：300-600萬</w:t>
      </w:r>
    </w:p>
    <w:p>
      <w:r>
        <w:t>• 頂級品牌（如海底撈）：600萬以上</w:t>
      </w:r>
    </w:p>
    <w:p/>
    <w:p>
      <w:r>
        <w:rPr>
          <w:b/>
        </w:rPr>
        <w:t>✅ 加盟優點共識：</w:t>
      </w:r>
    </w:p>
    <w:p>
      <w:r>
        <w:t>1. 品牌自帶流量，降低行銷成本</w:t>
      </w:r>
    </w:p>
    <w:p>
      <w:r>
        <w:t>2. 供應鏈完整，原料品質穩定</w:t>
      </w:r>
    </w:p>
    <w:p>
      <w:r>
        <w:t>3. SOP流程完整，營運難度降低</w:t>
      </w:r>
    </w:p>
    <w:p>
      <w:r>
        <w:t>4. 教育訓練體系，降低失敗率</w:t>
      </w:r>
    </w:p>
    <w:p>
      <w:r>
        <w:t>5. 總部支援，問題有人幫</w:t>
      </w:r>
    </w:p>
    <w:p/>
    <w:p>
      <w:r>
        <w:rPr>
          <w:b/>
        </w:rPr>
        <w:t>❌ 加盟缺點共識：</w:t>
      </w:r>
    </w:p>
    <w:p>
      <w:r>
        <w:t>1. 權利金、管理費吃掉利潤（通常營業額的3-5%）</w:t>
      </w:r>
    </w:p>
    <w:p>
      <w:r>
        <w:t>2. 食材进货受限，無法自由採購</w:t>
      </w:r>
    </w:p>
    <w:p>
      <w:r>
        <w:t>3. 裝修規範、菜單規範，自由度低</w:t>
      </w:r>
    </w:p>
    <w:p>
      <w:r>
        <w:t>4. 合約約束，通常3-5年或更長</w:t>
      </w:r>
    </w:p>
    <w:p>
      <w:r>
        <w:t>5. 品牌萬一出事，加盟主跟著遭殃</w:t>
      </w:r>
    </w:p>
    <w:p/>
    <w:p>
      <w:r>
        <w:rPr>
          <w:b/>
        </w:rPr>
        <w:t>👥 適合族群：</w:t>
      </w:r>
    </w:p>
    <w:p>
      <w:r>
        <w:t>✅ 餐飲新手想快速進入市場</w:t>
      </w:r>
    </w:p>
    <w:p>
      <w:r>
        <w:t>✅ 有資金但沒有餐飲技術的人</w:t>
      </w:r>
    </w:p>
    <w:p>
      <w:r>
        <w:t>✅ 不想從零建立品牌的創業者</w:t>
      </w:r>
    </w:p>
    <w:p>
      <w:r>
        <w:t>❌ 餐飲老手（通常嫌綁手綁腳）</w:t>
      </w:r>
    </w:p>
    <w:p>
      <w:r>
        <w:t>❌ 純投資者（利潤被稀釋，報酬率低）</w:t>
      </w:r>
    </w:p>
    <w:p/>
    <w:p>
      <w:r>
        <w:rPr>
          <w:b/>
        </w:rPr>
        <w:t>💡 小安的建議：</w:t>
      </w:r>
    </w:p>
    <w:p>
      <w:r>
        <w:t>1. 先去相關加盟店工作3-6個月，了解實際營運</w:t>
      </w:r>
    </w:p>
    <w:p>
      <w:r>
        <w:t>2. 選擇品牌時，不只看名氣，要看總部支援力度</w:t>
      </w:r>
    </w:p>
    <w:p>
      <w:r>
        <w:t>3. 詳細計算所有費用：加盟金、權利金、裝修、設備、租金押金</w:t>
      </w:r>
    </w:p>
    <w:p>
      <w:r>
        <w:t>4. 準備至少6-12個月的營運週轉金</w:t>
      </w:r>
    </w:p>
    <w:p>
      <w:r>
        <w:t>5. 找專業人士協助審視合約，了解所有權利義務</w:t>
      </w:r>
    </w:p>
    <w:p>
      <w:r>
        <w:t>6. 做好心理準備，前1-2年可能不賺錢</w:t>
      </w:r>
    </w:p>
    <w:p/>
    <w:p>
      <w:r>
        <w:rPr>
          <w:b/>
        </w:rPr>
        <w:t>🎯 結論：</w:t>
      </w:r>
    </w:p>
    <w:p>
      <w:r>
        <w:t>加盟是「用錢買時間和降低風險」，值不值得看你自己要什麼。如果你重視自由度且有餐飲經驗，建議自己來；如果你想快速上路且願意付費省麻煩，加盟是選項。</w:t>
      </w:r>
    </w:p>
    <w:p/>
    <w:p>
      <w:r>
        <w:t>研究團隊：小安 🐰、小歐 🦊、千問 🔍、拉瑪 📚、撈仔 ⚡</w:t>
      </w:r>
    </w:p>
    <w:p>
      <w:r>
        <w:t>報告日期：2026年4月25日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