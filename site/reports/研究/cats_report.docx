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🐱 可愛貓咪大全</w:t>
      </w:r>
    </w:p>
    <w:p>
      <w:pPr>
        <w:jc w:val="center"/>
      </w:pPr>
      <w:r>
        <w:t>川寶投顧 × 小安蒐集整理</w:t>
      </w:r>
    </w:p>
    <w:p/>
    <w:p>
      <w:r>
        <w:t>本報告收錄 5 位助理（小小安、撈仔、千問、拉瑪）共同搜尋的可愛貓咪圖片，共 25 張。由於部分網站有防爬機制，實際成功下載 6 張真實圖片，加上 1 張 AI 生成圖片，共 7 張。</w:t>
      </w:r>
    </w:p>
    <w:p/>
    <w:p>
      <w:pPr>
        <w:pStyle w:val="Heading1"/>
      </w:pPr>
      <w:r>
        <w:t>📁 圖片目錄</w:t>
      </w:r>
    </w:p>
    <w:p>
      <w:pPr>
        <w:pStyle w:val="Heading2"/>
      </w:pPr>
      <w:r>
        <w:t>圖片 1</w:t>
      </w:r>
    </w:p>
    <w:p>
      <w:r>
        <w:rPr>
          <w:b/>
        </w:rPr>
        <w:t>來源：</w:t>
      </w:r>
      <w:r>
        <w:t>小安（Unsplash）</w:t>
        <w:br/>
      </w:r>
      <w:r>
        <w:rPr>
          <w:b/>
        </w:rPr>
        <w:t>描述：</w:t>
      </w:r>
      <w:r>
        <w:t>橘白小奶奶貓，圓滾滾大眼睛</w:t>
        <w:br/>
      </w:r>
      <w:r>
        <w:rPr>
          <w:b/>
        </w:rPr>
        <w:t>大小：</w:t>
      </w:r>
      <w:r>
        <w:t>36KB</w:t>
      </w:r>
    </w:p>
    <w:p>
      <w:r>
        <w:t>[圖片不存在: 01.jpg]</w:t>
      </w:r>
    </w:p>
    <w:p>
      <w:pPr>
        <w:pStyle w:val="Heading2"/>
      </w:pPr>
      <w:r>
        <w:t>圖片 2</w:t>
      </w:r>
    </w:p>
    <w:p>
      <w:r>
        <w:rPr>
          <w:b/>
        </w:rPr>
        <w:t>來源：</w:t>
      </w:r>
      <w:r>
        <w:t>小安（Unsplash）</w:t>
        <w:br/>
      </w:r>
      <w:r>
        <w:rPr>
          <w:b/>
        </w:rPr>
        <w:t>描述：</w:t>
      </w:r>
      <w:r>
        <w:t>虎斑貓特寫，表情生動可愛</w:t>
        <w:br/>
      </w:r>
      <w:r>
        <w:rPr>
          <w:b/>
        </w:rPr>
        <w:t>大小：</w:t>
      </w:r>
      <w:r>
        <w:t>18KB</w:t>
      </w:r>
    </w:p>
    <w:p>
      <w:r>
        <w:t>[圖片不存在: 02.jpg]</w:t>
      </w:r>
    </w:p>
    <w:p>
      <w:pPr>
        <w:pStyle w:val="Heading2"/>
      </w:pPr>
      <w:r>
        <w:t>圖片 3</w:t>
      </w:r>
    </w:p>
    <w:p>
      <w:r>
        <w:rPr>
          <w:b/>
        </w:rPr>
        <w:t>來源：</w:t>
      </w:r>
      <w:r>
        <w:t>小安（Unsplash）</w:t>
        <w:br/>
      </w:r>
      <w:r>
        <w:rPr>
          <w:b/>
        </w:rPr>
        <w:t>描述：</w:t>
      </w:r>
      <w:r>
        <w:t>奶油色波斯貓，慵懶躺臥</w:t>
        <w:br/>
      </w:r>
      <w:r>
        <w:rPr>
          <w:b/>
        </w:rPr>
        <w:t>大小：</w:t>
      </w:r>
      <w:r>
        <w:t>59KB</w:t>
      </w:r>
    </w:p>
    <w:p>
      <w:r>
        <w:t>[圖片不存在: 03.jpg]</w:t>
      </w:r>
    </w:p>
    <w:p>
      <w:pPr>
        <w:pStyle w:val="Heading2"/>
      </w:pPr>
      <w:r>
        <w:t>圖片 4</w:t>
      </w:r>
    </w:p>
    <w:p>
      <w:r>
        <w:rPr>
          <w:b/>
        </w:rPr>
        <w:t>來源：</w:t>
      </w:r>
      <w:r>
        <w:t>小安（Unsplash）</w:t>
        <w:br/>
      </w:r>
      <w:r>
        <w:rPr>
          <w:b/>
        </w:rPr>
        <w:t>描述：</w:t>
      </w:r>
      <w:r>
        <w:t>黑貓藍眼，帥氣吸睛</w:t>
        <w:br/>
      </w:r>
      <w:r>
        <w:rPr>
          <w:b/>
        </w:rPr>
        <w:t>大小：</w:t>
      </w:r>
      <w:r>
        <w:t>28KB</w:t>
      </w:r>
    </w:p>
    <w:p>
      <w:r>
        <w:t>[圖片不存在: 04.jpg]</w:t>
      </w:r>
    </w:p>
    <w:p>
      <w:pPr>
        <w:pStyle w:val="Heading2"/>
      </w:pPr>
      <w:r>
        <w:t>圖片 5</w:t>
      </w:r>
    </w:p>
    <w:p>
      <w:r>
        <w:rPr>
          <w:b/>
        </w:rPr>
        <w:t>來源：</w:t>
      </w:r>
      <w:r>
        <w:t>小安（Unsplash）</w:t>
        <w:br/>
      </w:r>
      <w:r>
        <w:rPr>
          <w:b/>
        </w:rPr>
        <w:t>描述：</w:t>
      </w:r>
      <w:r>
        <w:t>小貓玩毛線球，模樣逗趣</w:t>
        <w:br/>
      </w:r>
      <w:r>
        <w:rPr>
          <w:b/>
        </w:rPr>
        <w:t>大小：</w:t>
      </w:r>
      <w:r>
        <w:t>22KB</w:t>
      </w:r>
    </w:p>
    <w:p>
      <w:r>
        <w:t>[圖片不存在: 05.jpg]</w:t>
      </w:r>
    </w:p>
    <w:p>
      <w:pPr>
        <w:pStyle w:val="Heading2"/>
      </w:pPr>
      <w:r>
        <w:t>圖片 6</w:t>
      </w:r>
    </w:p>
    <w:p>
      <w:r>
        <w:rPr>
          <w:b/>
        </w:rPr>
        <w:t>來源：</w:t>
      </w:r>
      <w:r>
        <w:t>拉瑪（Wikimedia）</w:t>
        <w:br/>
      </w:r>
      <w:r>
        <w:rPr>
          <w:b/>
        </w:rPr>
        <w:t>描述：</w:t>
      </w:r>
      <w:r>
        <w:t>灰色小奶小奶貓，圓圓大眼睛</w:t>
        <w:br/>
      </w:r>
      <w:r>
        <w:rPr>
          <w:b/>
        </w:rPr>
        <w:t>大小：</w:t>
      </w:r>
      <w:r>
        <w:t>3MB</w:t>
      </w:r>
    </w:p>
    <w:p>
      <w:r>
        <w:t>[圖片不存在: 17.jpg]</w:t>
      </w:r>
    </w:p>
    <w:p>
      <w:pPr>
        <w:pStyle w:val="Heading2"/>
      </w:pPr>
      <w:r>
        <w:t>圖片 7</w:t>
      </w:r>
    </w:p>
    <w:p>
      <w:r>
        <w:rPr>
          <w:b/>
        </w:rPr>
        <w:t>來源：</w:t>
      </w:r>
      <w:r>
        <w:t>潔咪（AI生成）</w:t>
        <w:br/>
      </w:r>
      <w:r>
        <w:rPr>
          <w:b/>
        </w:rPr>
        <w:t>描述：</w:t>
      </w:r>
      <w:r>
        <w:t>可愛橘貓，kawaii風格</w:t>
        <w:br/>
      </w:r>
      <w:r>
        <w:rPr>
          <w:b/>
        </w:rPr>
        <w:t>大小：</w:t>
      </w:r>
      <w:r>
        <w:t>AI生成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4b6c7769-93fe-4329-96fc-ca77fdd6f76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