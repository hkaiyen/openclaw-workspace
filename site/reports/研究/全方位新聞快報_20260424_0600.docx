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8"/>
        </w:rPr>
        <w:t>📰 全方位新聞快報</w:t>
      </w:r>
    </w:p>
    <w:p>
      <w:pPr>
        <w:jc w:val="center"/>
      </w:pPr>
      <w:r>
        <w:rPr>
          <w:i/>
          <w:color w:val="707070"/>
          <w:sz w:val="24"/>
        </w:rPr>
        <w:t>多元新聞來源</w:t>
      </w:r>
    </w:p>
    <w:p>
      <w:pPr>
        <w:jc w:val="center"/>
      </w:pPr>
      <w:r>
        <w:rPr>
          <w:color w:val="999999"/>
          <w:sz w:val="20"/>
        </w:rPr>
        <w:t>報告日期：2026年04月24日 06:00</w:t>
      </w:r>
    </w:p>
    <w:p/>
    <w:p>
      <w:pPr>
        <w:pStyle w:val="Heading1"/>
      </w:pPr>
      <w:r>
        <w:rPr>
          <w:color w:val="1F497D"/>
        </w:rPr>
        <w:t>1、🌏 國際</w:t>
      </w:r>
    </w:p>
    <w:p>
      <w:pPr>
        <w:spacing w:after="120"/>
        <w:ind w:left="170"/>
      </w:pPr>
      <w:r>
        <w:t>• Trump tells BBC that King's visit could 'absolutely' help repair relations with UK</w:t>
      </w:r>
    </w:p>
    <w:p>
      <w:pPr>
        <w:spacing w:after="120"/>
        <w:ind w:left="170"/>
      </w:pPr>
      <w:r>
        <w:t>• US boards ship carrying Iran oil as Trump threatens mine-laying vessels</w:t>
      </w:r>
    </w:p>
    <w:p>
      <w:pPr>
        <w:spacing w:after="120"/>
        <w:ind w:left="170"/>
      </w:pPr>
      <w:r>
        <w:t>• Huge chunk of glacier blocks Everest route in peak climbing season</w:t>
      </w:r>
    </w:p>
    <w:p>
      <w:pPr>
        <w:spacing w:after="120"/>
        <w:ind w:left="170"/>
      </w:pPr>
      <w:r>
        <w:t>• In Tehran, money is short and a return to war looms over daily life</w:t>
      </w:r>
    </w:p>
    <w:p>
      <w:pPr>
        <w:spacing w:after="120"/>
        <w:ind w:left="170"/>
      </w:pPr>
      <w:r>
        <w:t>• More than 500 people killed in Tanzania election violence, inquiry finds</w:t>
      </w:r>
    </w:p>
    <w:p/>
    <w:p>
      <w:pPr>
        <w:pStyle w:val="Heading1"/>
      </w:pPr>
      <w:r>
        <w:rPr>
          <w:color w:val="1F497D"/>
        </w:rPr>
        <w:t>2、🌍 全球</w:t>
      </w:r>
    </w:p>
    <w:p>
      <w:pPr>
        <w:spacing w:after="120"/>
        <w:ind w:left="170"/>
      </w:pPr>
      <w:r>
        <w:t>• Lebanon leaders accuse Israel of war crime after journalist killed</w:t>
      </w:r>
    </w:p>
    <w:p>
      <w:pPr>
        <w:spacing w:after="120"/>
        <w:ind w:left="170"/>
      </w:pPr>
      <w:r>
        <w:t>• Israel defense minister says awaiting US green light to 'return Iran to Stone Age'</w:t>
      </w:r>
    </w:p>
    <w:p>
      <w:pPr>
        <w:spacing w:after="120"/>
        <w:ind w:left="170"/>
      </w:pPr>
      <w:r>
        <w:t>• Iran flaunts its grip over the Strait of Hormuz with commandos storming cargo ship</w:t>
      </w:r>
    </w:p>
    <w:p>
      <w:pPr>
        <w:spacing w:after="120"/>
        <w:ind w:left="170"/>
      </w:pPr>
      <w:r>
        <w:t>• What the Palantir CEO’s ‘manifesto’ tells us about the changing face of war</w:t>
      </w:r>
    </w:p>
    <w:p>
      <w:pPr>
        <w:spacing w:after="120"/>
        <w:ind w:left="170"/>
      </w:pPr>
      <w:r>
        <w:t>• Trump orders Iran mine-layers sunk, as Iran tolls tankers</w:t>
      </w:r>
    </w:p>
    <w:p/>
    <w:p>
      <w:pPr>
        <w:pStyle w:val="Heading1"/>
      </w:pPr>
      <w:r>
        <w:rPr>
          <w:color w:val="1F497D"/>
        </w:rPr>
        <w:t>3、📈 財經</w:t>
      </w:r>
    </w:p>
    <w:p>
      <w:pPr>
        <w:spacing w:after="120"/>
        <w:ind w:left="170"/>
      </w:pPr>
      <w:r>
        <w:t>• Which airlines are cancelling flights to the UK - and what can you do?</w:t>
      </w:r>
    </w:p>
    <w:p>
      <w:pPr>
        <w:spacing w:after="120"/>
        <w:ind w:left="170"/>
      </w:pPr>
      <w:r>
        <w:t>• Meta says it will cut 8,000 jobs as AI spending grows</w:t>
      </w:r>
    </w:p>
    <w:p>
      <w:pPr>
        <w:spacing w:after="120"/>
        <w:ind w:left="170"/>
      </w:pPr>
      <w:r>
        <w:t>• Warner Bros shareholders approve Paramount's $111bn takeover</w:t>
      </w:r>
    </w:p>
    <w:p>
      <w:pPr>
        <w:spacing w:after="120"/>
        <w:ind w:left="170"/>
      </w:pPr>
      <w:r>
        <w:t>• UK borrowing lowest for three years but Iran war clouds outlook</w:t>
      </w:r>
    </w:p>
    <w:p>
      <w:pPr>
        <w:spacing w:after="120"/>
        <w:ind w:left="170"/>
      </w:pPr>
      <w:r>
        <w:t>• How a pivot to hair accessories led to business success</w:t>
      </w:r>
    </w:p>
    <w:p/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小安製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