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52"/>
        </w:rPr>
        <w:t>🌍 中東局勢追蹤</w:t>
      </w:r>
    </w:p>
    <w:p>
      <w:pPr>
        <w:jc w:val="center"/>
      </w:pPr>
      <w:r>
        <w:rPr>
          <w:i/>
          <w:color w:val="707070"/>
          <w:sz w:val="26"/>
        </w:rPr>
        <w:t>即時國際新聞 · 臺灣相關資訊</w:t>
      </w:r>
    </w:p>
    <w:p>
      <w:pPr>
        <w:jc w:val="center"/>
      </w:pPr>
      <w:r>
        <w:rPr>
          <w:color w:val="999999"/>
          <w:sz w:val="22"/>
        </w:rPr>
        <w:t>🕐 更新時間：2026年04月23日 12:14</w:t>
      </w:r>
    </w:p>
    <w:p/>
    <w:p>
      <w:pPr>
        <w:pStyle w:val="Heading1"/>
      </w:pPr>
      <w:r>
        <w:rPr>
          <w:color w:val="1F497D"/>
        </w:rPr>
        <w:t>📊 最新局勢摘要</w:t>
      </w:r>
    </w:p>
    <w:p>
      <w:pPr>
        <w:spacing w:after="60"/>
        <w:ind w:left="170"/>
      </w:pPr>
      <w:r>
        <w:rPr>
          <w:b w:val="0"/>
        </w:rPr>
        <w:t>• 川普稱伊朗政權四分五裂 CNN：凝聚力遠比外界所想還強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自由說新聞》開火！伊朗「扣船片」曝網群嘲！美封鎖戰撐到這時就成功？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與川普「海空軍全滅」說法有落差 美官員：伊朗仍有相當戰力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藍衣軍團重返榮耀？ 川普特使建議FIFA讓義大利取代伊朗參加世足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rPr>
          <w:b w:val="0"/>
        </w:rPr>
        <w:t>• 到印度、馬來西亞照樣攔截 路透：美軍強制3伊朗油輪轉向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🌏 國際最新動態</w:t>
      </w:r>
    </w:p>
    <w:p>
      <w:pPr>
        <w:spacing w:after="60"/>
        <w:ind w:left="170"/>
      </w:pPr>
      <w:r>
        <w:t>• 川普稱伊朗政權四分五裂 CNN：凝聚力遠比外界所想還強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26歲台男「當車手」在日本被捕！騙走80歲老婦6張提款卡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天氣變暖熊開始出沒了！福島自衛隊士兵滅火遭熊襲受傷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與川普「海空軍全滅」說法有落差 美官員：伊朗仍有相當戰力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清除荷姆茲海峽潛藏威脅！ 英國海軍準備執行掃雷任務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停戰也等不到汽油降價？美軍估荷姆茲掃雷恐拖6個月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藍衣軍團重返榮耀？ 川普特使建議FIFA讓義大利取代伊朗參加世足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友台美國聯邦眾議員史考特辭世 享壽80歲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美官員：研議各項對台軍援方案 籲台通過特別預算</w:t>
      </w:r>
      <w:r>
        <w:rPr>
          <w:color w:val="6699CC"/>
          <w:sz w:val="18"/>
        </w:rPr>
        <w:t xml:space="preserve"> - 自由時報</w:t>
      </w:r>
    </w:p>
    <w:p>
      <w:pPr>
        <w:spacing w:after="60"/>
        <w:ind w:left="170"/>
      </w:pPr>
      <w:r>
        <w:t>• 美海軍部長突下台！外媒曝內鬥與造艦爭議 傳「被離職」</w:t>
      </w:r>
      <w:r>
        <w:rPr>
          <w:color w:val="6699CC"/>
          <w:sz w:val="18"/>
        </w:rPr>
        <w:t xml:space="preserve"> - 自由時報</w:t>
      </w:r>
    </w:p>
    <w:p/>
    <w:p>
      <w:pPr>
        <w:pStyle w:val="Heading1"/>
      </w:pPr>
      <w:r>
        <w:rPr>
          <w:color w:val="FF6600"/>
        </w:rPr>
        <w:t>⚔️ 美伊核子談判與制裁</w:t>
      </w:r>
    </w:p>
    <w:p>
      <w:pPr>
        <w:spacing w:after="60"/>
        <w:ind w:left="170"/>
      </w:pPr>
      <w:r>
        <w:t>• 川普稱伊朗政權四分五裂 CNN：凝聚力遠比外界所想還強</w:t>
      </w:r>
    </w:p>
    <w:p>
      <w:pPr>
        <w:spacing w:after="60"/>
        <w:ind w:left="170"/>
      </w:pPr>
      <w:r>
        <w:t>• 自由說新聞》開火！伊朗「扣船片」曝網群嘲！美封鎖戰撐到這時就成功？</w:t>
      </w:r>
    </w:p>
    <w:p>
      <w:pPr>
        <w:spacing w:after="60"/>
        <w:ind w:left="170"/>
      </w:pPr>
      <w:r>
        <w:t>• 與川普「海空軍全滅」說法有落差 美官員：伊朗仍有相當戰力</w:t>
      </w:r>
    </w:p>
    <w:p>
      <w:pPr>
        <w:spacing w:after="60"/>
        <w:ind w:left="170"/>
      </w:pPr>
      <w:r>
        <w:t>• 藍衣軍團重返榮耀？ 川普特使建議FIFA讓義大利取代伊朗參加世足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正值美軍海上封鎖伊朗 美國海軍部長突離職、未公開原因</w:t>
      </w:r>
    </w:p>
    <w:p>
      <w:pPr>
        <w:spacing w:after="60"/>
        <w:ind w:left="170"/>
      </w:pPr>
      <w:r>
        <w:t>• 川普未對伊朗和平提案設定期限 但敦促德黑蘭「統一口徑」</w:t>
      </w:r>
    </w:p>
    <w:p/>
    <w:p>
      <w:pPr>
        <w:pStyle w:val="Heading1"/>
      </w:pPr>
      <w:r>
        <w:rPr>
          <w:color w:val="CC0000"/>
        </w:rPr>
        <w:t>🇮🇱 以色列與加薩走廊</w:t>
      </w:r>
    </w:p>
    <w:p>
      <w:pPr>
        <w:spacing w:after="60"/>
        <w:ind w:left="170"/>
      </w:pPr>
      <w:r>
        <w:t>• 不是無限延期！白宮：對伊朗停火僅3至5天</w:t>
      </w:r>
    </w:p>
    <w:p>
      <w:pPr>
        <w:spacing w:after="60"/>
        <w:ind w:left="170"/>
      </w:pPr>
      <w:r>
        <w:t>• 川普無限期延長停火 維持海上封鎖</w:t>
      </w:r>
    </w:p>
    <w:p>
      <w:pPr>
        <w:spacing w:after="60"/>
        <w:ind w:left="170"/>
      </w:pPr>
      <w:r>
        <w:t>• 伊朗因與美國和以色列的戰爭而出現大規模裁員。</w:t>
      </w:r>
    </w:p>
    <w:p>
      <w:pPr>
        <w:spacing w:after="60"/>
        <w:ind w:left="170"/>
      </w:pPr>
      <w:r>
        <w:t>• 以色列士兵因破壞黎巴嫩的耶穌雕像而受到懲罰</w:t>
      </w:r>
    </w:p>
    <w:p>
      <w:pPr>
        <w:spacing w:after="60"/>
        <w:ind w:left="170"/>
      </w:pPr>
      <w:r>
        <w:t>• 以色列在南黎巴嫩的有針對性襲擊中殺害一名記者，並使另一名受傷。</w:t>
      </w:r>
    </w:p>
    <w:p>
      <w:pPr>
        <w:spacing w:after="60"/>
        <w:ind w:left="170"/>
      </w:pPr>
      <w:r>
        <w:t>• Ultra-Orthodox Jews burn Israeli flags to protest national day</w:t>
      </w:r>
    </w:p>
    <w:p>
      <w:pPr>
        <w:spacing w:after="60"/>
        <w:ind w:left="170"/>
      </w:pPr>
      <w:r>
        <w:t>• 伊朗戰爭直播：</w:t>
      </w:r>
    </w:p>
    <w:p>
      <w:pPr>
        <w:spacing w:after="60"/>
        <w:ind w:left="170"/>
      </w:pPr>
      <w:r>
        <w:t>• 以色列部隊在被定居者殺害的巴勒斯坦人葬禮上發射催淚瓦斯</w:t>
      </w:r>
    </w:p>
    <w:p/>
    <w:p>
      <w:pPr>
        <w:pStyle w:val="Heading1"/>
      </w:pPr>
      <w:r>
        <w:rPr>
          <w:color w:val="0066CC"/>
        </w:rPr>
        <w:t>⚡ 能源市場與航運影響</w:t>
      </w:r>
    </w:p>
    <w:p>
      <w:pPr>
        <w:spacing w:after="60"/>
        <w:ind w:left="170"/>
      </w:pPr>
      <w:r>
        <w:t>• 美媒：影子油輪往來中國伊朗 美攔截恐斷德黑蘭金源</w:t>
      </w:r>
    </w:p>
    <w:p>
      <w:pPr>
        <w:spacing w:after="60"/>
        <w:ind w:left="170"/>
      </w:pPr>
      <w:r>
        <w:t>• 到印度、馬來西亞照樣攔截 路透：美軍強制3伊朗油輪轉向</w:t>
      </w:r>
    </w:p>
    <w:p>
      <w:pPr>
        <w:spacing w:after="60"/>
        <w:ind w:left="170"/>
      </w:pPr>
      <w:r>
        <w:t>• 路透：美軍在亞洲海域攔截3艘伊朗油輪　引導改變航向</w:t>
      </w:r>
    </w:p>
    <w:p>
      <w:pPr>
        <w:spacing w:after="60"/>
        <w:ind w:left="170"/>
      </w:pPr>
      <w:r>
        <w:t>• 伊朗發布伊朗革命衛隊在霍爾木茲海峽扣押船隻的影片</w:t>
      </w:r>
    </w:p>
    <w:p/>
    <w:p>
      <w:pPr>
        <w:pStyle w:val="Heading1"/>
      </w:pPr>
      <w:r>
        <w:rPr>
          <w:color w:val="006600"/>
        </w:rPr>
        <w:t>🇹🇼 臺灣相關資訊</w:t>
      </w:r>
    </w:p>
    <w:p>
      <w:pPr>
        <w:spacing w:after="60"/>
        <w:ind w:left="170"/>
      </w:pPr>
      <w:r>
        <w:t>• 美媒：影子油輪往來中國伊朗 美攔截恐斷德黑蘭金源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中國援伊飛彈化學品 美當場抓包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美海軍配備愛國者飛彈 反制中國</w:t>
      </w:r>
      <w:r>
        <w:rPr>
          <w:color w:val="888888"/>
          <w:sz w:val="18"/>
        </w:rPr>
        <w:t xml:space="preserve"> [自由時報]</w:t>
      </w:r>
    </w:p>
    <w:p>
      <w:pPr>
        <w:spacing w:after="60"/>
        <w:ind w:left="170"/>
      </w:pPr>
      <w:r>
        <w:t>• 日本政府如何看待台灣？日議員對外相茂木敏充提3大尖銳提問</w:t>
      </w:r>
      <w:r>
        <w:rPr>
          <w:color w:val="888888"/>
          <w:sz w:val="18"/>
        </w:rPr>
        <w:t xml:space="preserve"> [自由時報]</w:t>
      </w:r>
    </w:p>
    <w:p/>
    <w:p>
      <w:pPr>
        <w:pStyle w:val="Heading1"/>
      </w:pPr>
      <w:r>
        <w:rPr>
          <w:color w:val="1F497D"/>
        </w:rPr>
        <w:t>💹 全球市場影響</w:t>
      </w:r>
    </w:p>
    <w:p>
      <w:pPr>
        <w:spacing w:after="60"/>
        <w:ind w:left="170"/>
      </w:pPr>
      <w:r>
        <w:t>• 中英對照讀新聞》Trump issues foul-mouthed threat to strike Iran 川普爆粗口威脅打擊伊朗</w:t>
      </w:r>
    </w:p>
    <w:p>
      <w:pPr>
        <w:spacing w:after="60"/>
        <w:ind w:left="170"/>
      </w:pPr>
      <w:r>
        <w:t>• 億萬富翁投資者因涉嫌勒索起訴特朗普家族的加密公司。</w:t>
      </w:r>
    </w:p>
    <w:p>
      <w:pPr>
        <w:spacing w:after="60"/>
        <w:ind w:left="170"/>
      </w:pPr>
      <w:r>
        <w:t>• 特朗普在緊張的一天外交後為伊朗協議爭取時間</w:t>
      </w:r>
    </w:p>
    <w:p>
      <w:pPr>
        <w:spacing w:after="60"/>
        <w:ind w:left="170"/>
      </w:pPr>
      <w:r>
        <w:t>• 從埃普斯坦到假帳號：凱文·沃什聯儲確認聽證會的關鍵要點</w:t>
      </w:r>
    </w:p>
    <w:p>
      <w:pPr>
        <w:spacing w:after="60"/>
        <w:ind w:left="170"/>
      </w:pPr>
      <w:r>
        <w:t>• 特朗普總統任期上空籠罩的內線交易嫌疑</w:t>
      </w:r>
    </w:p>
    <w:p>
      <w:pPr>
        <w:spacing w:after="60"/>
        <w:ind w:left="170"/>
      </w:pPr>
      <w:r>
        <w:t>• 內線交易者因伊朗戰爭賺取了數百萬嗎？</w:t>
      </w:r>
    </w:p>
    <w:p>
      <w:pPr>
        <w:spacing w:after="60"/>
        <w:ind w:left="170"/>
      </w:pPr>
      <w:r>
        <w:t>• Prediction market Kalshi docks three US candidates for betting on own races</w:t>
      </w:r>
    </w:p>
    <w:p/>
    <w:p>
      <w:pPr>
        <w:pStyle w:val="Heading1"/>
      </w:pPr>
      <w:r>
        <w:rPr>
          <w:color w:val="1F497D"/>
        </w:rPr>
        <w:t>📋 資料來源</w:t>
      </w:r>
    </w:p>
    <w:p>
      <w:pPr>
        <w:spacing w:after="40"/>
      </w:pPr>
      <w:r>
        <w:t>• 自由時報（RSS）</w:t>
      </w:r>
    </w:p>
    <w:p>
      <w:pPr>
        <w:spacing w:after="40"/>
      </w:pPr>
      <w:r>
        <w:t>• 中央社（RSS）</w:t>
      </w:r>
    </w:p>
    <w:p>
      <w:pPr>
        <w:spacing w:after="40"/>
      </w:pPr>
      <w:r>
        <w:t>• 聯合報（RSS）</w:t>
      </w:r>
    </w:p>
    <w:p>
      <w:pPr>
        <w:spacing w:after="40"/>
      </w:pPr>
      <w:r>
        <w:t>• BBC World News（RSS）</w:t>
      </w:r>
    </w:p>
    <w:p>
      <w:pPr>
        <w:spacing w:after="40"/>
      </w:pPr>
      <w:r>
        <w:t>• Al Jazeera（RSS）</w:t>
      </w:r>
    </w:p>
    <w:p>
      <w:pPr>
        <w:spacing w:after="40"/>
      </w:pPr>
      <w:r>
        <w:t>• DuckDuckGo 即時搜尋（備用）</w:t>
      </w:r>
    </w:p>
    <w:p/>
    <w:p>
      <w:pPr>
        <w:jc w:val="center"/>
      </w:pPr>
      <w:r>
        <w:rPr>
          <w:i/>
          <w:color w:val="AAAAAA"/>
          <w:sz w:val="18"/>
        </w:rPr>
        <w:t>【聲明】本報告僅供參考，資料來源為公開資訊，請以官方公布為準。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中東局勢追蹤即時版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