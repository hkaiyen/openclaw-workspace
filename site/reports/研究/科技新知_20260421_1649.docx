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🚀 科技新知每日快報</w:t>
      </w:r>
    </w:p>
    <w:p>
      <w:pPr>
        <w:jc w:val="center"/>
      </w:pPr>
      <w:r>
        <w:rPr>
          <w:i/>
          <w:color w:val="707070"/>
          <w:sz w:val="22"/>
        </w:rPr>
        <w:t>📅 2026年04月21日 | 🤖 AI · 💻 晶片 · 🍎 科技巨頭 · 🚀 新創</w:t>
      </w:r>
    </w:p>
    <w:p/>
    <w:p>
      <w:pPr>
        <w:pStyle w:val="Heading1"/>
      </w:pPr>
      <w:r>
        <w:rPr>
          <w:color w:val="1F497D"/>
        </w:rPr>
        <w:t>🤖 AI / 人工智慧</w:t>
      </w:r>
    </w:p>
    <w:p>
      <w:pPr>
        <w:spacing w:after="40"/>
        <w:ind w:left="170"/>
      </w:pPr>
      <w:r>
        <w:t>• 在對神話模式的擔憂中，白宮和人類舉行“富有成效”的會議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Tinder和Zoom提供「人性證明」眼睛掃描以對抗AI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一名男子因襲擊OpenAI的山姆·阿爾特曼的家而被控謀殺未遂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Anthropic從亞馬遜獲得50億$ ，並承諾1000億$的雲端支出作為回報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據報導，儘管五角大樓有爭執，國安局間諜仍在使用人類的神話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WhatsApp正在測試高級訂閱，但主要是化妝品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首席執行官兼首席財務官突然離開AI核電新人Fermi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Deezer表示， 44 ％的新音樂上傳是人工智能生成的，大多數流都是欺詐性的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</w:rPr>
        <w:t>🍎 蘋果 / Google / 微軟</w:t>
      </w:r>
    </w:p>
    <w:p>
      <w:pPr>
        <w:spacing w:after="40"/>
        <w:ind w:left="170"/>
      </w:pPr>
      <w:r>
        <w:t>• 蘋果在15年後任命新老闆取代蒂姆庫克的新時代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Google懲罰使用後退按鈕技巧誘騙他人的網站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誰是即將上任的蘋果執行長John Ternus ？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Anthropic從亞馬遜獲得50億$ ，並承諾1000億$的雲端支出作為回報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Google在7個新國家/地區推出Chrome中的Gemini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蒂姆·庫克辭去蘋果首席執行官職務，約翰·特納斯接任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Google相簿新增「快速」修繕工具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John Ternus將接替Tim Cook擔任蘋果執行長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</w:rPr>
        <w:t>🚗 電動車 / 新能源</w:t>
      </w:r>
    </w:p>
    <w:p>
      <w:pPr>
        <w:spacing w:after="40"/>
        <w:ind w:left="170"/>
      </w:pPr>
      <w:r>
        <w:t>• “愚蠢的機器”有望實現清潔能源的突破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澄清HEVC授權費用、版稅以及廠商取消HEVC支援的原因</w:t>
      </w:r>
      <w:r>
        <w:rPr>
          <w:color w:val="888888"/>
          <w:sz w:val="18"/>
        </w:rPr>
        <w:t xml:space="preserve">  [Ars Technica]</w:t>
      </w:r>
    </w:p>
    <w:p>
      <w:pPr>
        <w:spacing w:after="40"/>
        <w:ind w:left="170"/>
      </w:pPr>
      <w:r>
        <w:t>• Blue Origin的火箭重用成就因上面階段故障而受損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</w:rPr>
        <w:t>🪙 區塊鏈 / Web3</w:t>
      </w:r>
    </w:p>
    <w:p>
      <w:pPr>
        <w:spacing w:after="40"/>
        <w:ind w:left="170"/>
      </w:pPr>
      <w:r>
        <w:t>• 朝鮮黑客被歸咎於2.9億$的加密貨幣盜竊</w:t>
      </w:r>
      <w:r>
        <w:rPr>
          <w:color w:val="888888"/>
          <w:sz w:val="18"/>
        </w:rPr>
        <w:t xml:space="preserve">  [TechCrunch]</w:t>
      </w:r>
    </w:p>
    <w:p/>
    <w:p>
      <w:pPr>
        <w:pStyle w:val="Heading1"/>
      </w:pPr>
      <w:r>
        <w:rPr>
          <w:color w:val="1F497D"/>
        </w:rPr>
        <w:t>🔐 資安 / 隱私</w:t>
      </w:r>
    </w:p>
    <w:p>
      <w:pPr>
        <w:spacing w:after="40"/>
        <w:ind w:left="170"/>
      </w:pPr>
      <w:r>
        <w:t>• Booking.com客戶在駭客攻擊後警告「預訂劫持」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朝鮮黑客被歸咎於2.9億$的加密貨幣盜竊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Anthropic的Mythos AI模型引發了對渦輪增壓駭客的恐懼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</w:rPr>
        <w:t>📱 產品 / 裝置</w:t>
      </w:r>
    </w:p>
    <w:p>
      <w:pPr>
        <w:spacing w:after="40"/>
        <w:ind w:left="170"/>
      </w:pPr>
      <w:r>
        <w:t>• 蘋果在15年後任命新老闆取代蒂姆庫克的新時代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在對神話模式的擔憂中，白宮和人類舉行“富有成效”的會議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Starmer告訴科技老闆，在線上安全方面，事情不能再這樣下去了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Booking.com客戶在駭客攻擊後警告「預訂劫持」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一名男子因襲擊OpenAI的山姆·阿爾特曼的家而被控謀殺未遂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據報導，儘管五角大樓有爭執，國安局間諜仍在使用人類的神話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首席執行官兼首席財務官突然離開AI核電新人Fermi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五角大樓取消了軍方最麻煩的太空計劃之一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</w:rPr>
        <w:t>🌐 一般科技</w:t>
      </w:r>
    </w:p>
    <w:p>
      <w:pPr>
        <w:spacing w:after="40"/>
        <w:ind w:left="170"/>
      </w:pPr>
      <w:r>
        <w:t>• 藍色起源火箭在衛星「事故」後停飛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埃隆·馬斯克（ Elon Musk ）在X PROBE中冷落法國檢察官的採訪傳票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什麼是Claude Mythos ？它會帶來什麼風險？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數位雙胞胎能讓你成為「超級工作者」嗎？</w:t>
      </w:r>
      <w:r>
        <w:rPr>
          <w:color w:val="888888"/>
          <w:sz w:val="18"/>
        </w:rPr>
        <w:t xml:space="preserve">  [BBC Tech]</w:t>
      </w:r>
    </w:p>
    <w:p>
      <w:pPr>
        <w:spacing w:after="40"/>
        <w:ind w:left="170"/>
      </w:pPr>
      <w:r>
        <w:t>• 這不僅僅是一回事，而是另一回事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Mastodon表示其旗艦伺服器遭到DDoS攻擊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聯邦航空管理局下令調查Blue Origin的新Glenn事故</w:t>
      </w:r>
      <w:r>
        <w:rPr>
          <w:color w:val="888888"/>
          <w:sz w:val="18"/>
        </w:rPr>
        <w:t xml:space="preserve">  [TechCrunch]</w:t>
      </w:r>
    </w:p>
    <w:p>
      <w:pPr>
        <w:spacing w:after="40"/>
        <w:ind w:left="170"/>
      </w:pPr>
      <w:r>
        <w:t>• 荒謬的研究表明，吃水果和蔬菜會導致癌症</w:t>
      </w:r>
      <w:r>
        <w:rPr>
          <w:color w:val="888888"/>
          <w:sz w:val="18"/>
        </w:rPr>
        <w:t xml:space="preserve">  [Ars Technica]</w:t>
      </w:r>
    </w:p>
    <w:p/>
    <w:p>
      <w:pPr>
        <w:pStyle w:val="Heading1"/>
      </w:pPr>
      <w:r>
        <w:rPr>
          <w:color w:val="1F497D"/>
        </w:rPr>
        <w:t>📋 資料來源</w:t>
      </w:r>
    </w:p>
    <w:p>
      <w:r>
        <w:t>• BBC Tech</w:t>
      </w:r>
    </w:p>
    <w:p>
      <w:r>
        <w:t>• TechCrunch</w:t>
      </w:r>
    </w:p>
    <w:p>
      <w:r>
        <w:t>• Ars Technica</w:t>
      </w:r>
    </w:p>
    <w:p>
      <w:pPr>
        <w:jc w:val="center"/>
      </w:pPr>
      <w:r>
        <w:rPr>
          <w:i/>
          <w:color w:val="AAAAAA"/>
          <w:sz w:val="18"/>
        </w:rPr>
        <w:t>【聲明】本報告資訊僅供參考，版權歸各來源所有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