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2026年04月30日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Light drizzle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0.2mm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12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明日天氣：Cloudy ，氣溫 18°C ~ 22°C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04/03 — 兒童節</w:t>
        <w:br/>
      </w:r>
      <w:r>
        <w:t>• 04/04 — 兒童節補假</w:t>
        <w:br/>
      </w:r>
      <w:r>
        <w:t>• 04/05 — 清明節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20 項，已完成 20 項）</w:t>
        <w:br/>
      </w:r>
      <w:r>
        <w:t>• 目前沒有待辦事項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未讀郵件：20 封</w:t>
        <w:br/>
      </w:r>
      <w:r>
        <w:t>• 🔴 您 一 定 會 中 獎 🔴</w:t>
        <w:br/>
      </w:r>
      <w:r>
        <w:t xml:space="preserve">  寄件人："=?CP950?B?bW9tb8HKqqu69CA=?="&lt;edm@momo.com.tw&gt;</w:t>
        <w:br/>
      </w:r>
      <w:r>
        <w:t xml:space="preserve">• 7 new services. 3 big features. Try them today. </w:t>
        <w:br/>
      </w:r>
      <w:r>
        <w:t xml:space="preserve">  寄件人：Chelsea with IFTTT &lt;chelsea.c@ifttt.com&gt;</w:t>
        <w:br/>
      </w:r>
      <w:r>
        <w:t>• AI時代的關鍵，搶電大戰正式展開！重電能源概念股及ETF立即看</w:t>
        <w:br/>
      </w:r>
      <w:r>
        <w:t xml:space="preserve">  寄件人：=?utf-8?B?5ZyL5rOw57ac5ZCI6K2J5Yi4?= &lt;service@edm2.cathaysec.com.tw&gt;</w:t>
        <w:br/>
      </w:r>
      <w:r>
        <w:t>• 優惠最後一天！AIRism內著給你舒適的夏天感受</w:t>
        <w:br/>
      </w:r>
      <w:r>
        <w:t xml:space="preserve">  寄件人："UNIQLO TAIWAN" &lt;email@edm.uniqlo.tw&gt;</w:t>
        <w:br/>
      </w:r>
      <w:r>
        <w:t>• ✔️薛先生，您的【2000元券】已入帳 →</w:t>
        <w:br/>
      </w:r>
      <w:r>
        <w:t xml:space="preserve">  寄件人："=?CP950?B?bW9tb8HKqqu69CA=?="&lt;edm@momo.com.tw&gt;</w:t>
        <w:br/>
      </w:r>
      <w:r>
        <w:t>• The single most important parenting strategy</w:t>
        <w:br/>
      </w:r>
      <w:r>
        <w:t xml:space="preserve">  寄件人：TED Recommends &lt;recommends@ted.com&gt;</w:t>
        <w:br/>
      </w:r>
      <w:r>
        <w:t>• 薛楷彥先生/小姐，精選推薦超優惠商品，心動商品更好入手！數量有限，售完為止~立即購！</w:t>
        <w:br/>
      </w:r>
      <w:r>
        <w:t xml:space="preserve">  寄件人："UNIQLO TAIWAN" &lt;email@edm.uniqlo.tw&gt;</w:t>
        <w:br/>
      </w:r>
      <w:r>
        <w:t>• 我們已收到你的訂單</w:t>
        <w:br/>
      </w:r>
      <w:r>
        <w:t xml:space="preserve">  寄件人：foodpanda &lt;info@mail.foodpanda.com.tw&gt;</w:t>
        <w:br/>
      </w:r>
      <w:r>
        <w:t>• foodpanda</w:t>
        <w:br/>
      </w:r>
      <w:r>
        <w:t xml:space="preserve">  寄件人：foodpanda &lt;contact@info.foodpanda.com.tw&gt;</w:t>
        <w:br/>
      </w:r>
      <w:r>
        <w:t>• Up to 50% off 💰 The week's TOP deals are waiting for you...</w:t>
        <w:br/>
      </w:r>
      <w:r>
        <w:t xml:space="preserve">  寄件人：DICK'S Sporting Goods  &lt;DSG@e.dcsg.com&gt;</w:t>
        <w:br/>
      </w:r>
      <w:r>
        <w:t>• 夏日有禮賞🎅 會員家電最強功略 怎麼買最划算！</w:t>
        <w:br/>
      </w:r>
      <w:r>
        <w:t xml:space="preserve">  寄件人：=?utf-8?b?Q0xVQiBQYW5hc29uaWPmnIPlk6Hkv7HmqILpg6g=?= &lt;club.panasonic@panasonic.tw&gt;</w:t>
        <w:br/>
      </w:r>
      <w:r>
        <w:t>• 電子發票開立通知 - ZE27203310</w:t>
        <w:br/>
      </w:r>
      <w:r>
        <w:t xml:space="preserve">  寄件人：foodpanda &lt;noreply-foodpanda@foodpanda.tw&gt;</w:t>
        <w:br/>
      </w:r>
      <w:r>
        <w:t xml:space="preserve">• 全球暢銷書《持續買進》作者最新力作 : 資料科學家教你一套最科學的賺錢、存錢、花錢法！ </w:t>
        <w:br/>
      </w:r>
      <w:r>
        <w:t xml:space="preserve">  寄件人："=?utf-8?B?5ZWG5qWt5ZGo5YiK?="&lt;bwnet@businessweekly.com.tw&gt;</w:t>
        <w:br/>
      </w:r>
      <w:r>
        <w:t>• 母親節怎麼送全攻略，從都會奢華精品到煥發光采的美妝保養清單都整理好了！</w:t>
        <w:br/>
      </w:r>
      <w:r>
        <w:t xml:space="preserve">  寄件人：=?UTF-8?Q?ELLE_=E6=B4=BB=E5=8B=95=E5=BF=AB=E8=A8=8A?= &lt;elle-noreply@hearst.tw&gt;</w:t>
        <w:br/>
      </w:r>
      <w:r>
        <w:t>• hkaiyen@gmail.com, top price drops in Nantou, selected for you!</w:t>
        <w:br/>
      </w:r>
      <w:r>
        <w:t xml:space="preserve">  寄件人：Agoda Price Alerts &lt;no-reply@sg.newsletter.agoda-emails.com&gt;</w:t>
        <w:br/>
      </w:r>
      <w:r>
        <w:t>• 丞洋在新裝置上登入了帳戶</w:t>
        <w:br/>
      </w:r>
      <w:r>
        <w:t xml:space="preserve">  寄件人：Google  &lt;families-noreply@google.com&gt;</w:t>
        <w:br/>
      </w:r>
      <w:r>
        <w:t>• How Lisa lost 12kg</w:t>
        <w:br/>
      </w:r>
      <w:r>
        <w:t xml:space="preserve">  寄件人：Freeletics &lt;instructors@updates.freeletics.com&gt;</w:t>
        <w:br/>
      </w:r>
      <w:r>
        <w:t>• 📣mo點發放完成</w:t>
        <w:br/>
      </w:r>
      <w:r>
        <w:t xml:space="preserve">  寄件人："=?CP950?B?bW9tb8HKqqu69CA=?="&lt;edm@momo.com.tw&gt;</w:t>
        <w:br/>
      </w:r>
      <w:r>
        <w:t>• 趕快行動：立即領取您的紅利點數，以免逾期失效</w:t>
        <w:br/>
      </w:r>
      <w:r>
        <w:t xml:space="preserve">  寄件人："Microsoft Rewards" &lt;MicrosoftRewards@infoemail.microsoft.com&gt;</w:t>
        <w:br/>
      </w:r>
      <w:r>
        <w:t>• Your next find is here… this week's deals up to 50% off</w:t>
        <w:br/>
      </w:r>
      <w:r>
        <w:t xml:space="preserve">  寄件人：DICK'S Sporting Goods  &lt;DSG@e.dcsg.com&gt;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2026年04月30日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