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🎉 2026年4月促銷活動總整理</w:t>
      </w:r>
    </w:p>
    <w:p>
      <w:pPr>
        <w:jc w:val="center"/>
      </w:pPr>
      <w:r>
        <w:t>川寶投顧 × 五位助理聯合研究</w:t>
      </w:r>
    </w:p>
    <w:p>
      <w:r>
        <w:t>報告日期：2026年4月25日</w:t>
      </w:r>
    </w:p>
    <w:p>
      <w:r>
        <w:t>研究團隊：小安、小歐、千問、拉瑪、撈仔</w:t>
      </w:r>
    </w:p>
    <w:p/>
    <w:p>
      <w:r>
        <w:t>============================================================</w:t>
      </w:r>
    </w:p>
    <w:p>
      <w:pPr>
        <w:pStyle w:val="Heading1"/>
      </w:pPr>
      <w:r>
        <w:t>🍔 餐飲/超市促銷</w:t>
      </w:r>
    </w:p>
    <w:p>
      <w:r>
        <w:t>🏪 麥當勞｜APP限定優惠券</w:t>
      </w:r>
    </w:p>
    <w:p>
      <w:r>
        <w:t xml:space="preserve">   期間：2026/4/26前｜05:00~10:30陽光蛋堡系列送薯餅；全天草莓白巧克力三角派送小薯/蛋捲冰淇淋；38元中杯飲品買一送一；超值全餐送蘋果派+小薯</w:t>
      </w:r>
    </w:p>
    <w:p>
      <w:r>
        <w:t>🏪 麥當勞｜國泰世華CUBE卡回饋</w:t>
      </w:r>
    </w:p>
    <w:p>
      <w:r>
        <w:t xml:space="preserve">   期間：2026/4/1~6/30｜APP手機點餐刷國泰世華CUBE信用卡，消費享最高4.5%小樹點回饋</w:t>
      </w:r>
    </w:p>
    <w:p>
      <w:r>
        <w:t>🏪 肯德基｜買6送6雙倍美味組合</w:t>
      </w:r>
    </w:p>
    <w:p>
      <w:r>
        <w:t xml:space="preserve">   期間：2026/4/23前｜精選墨西哥辣醬翅腿與原味胡椒翅腿一次享有，特惠價169元</w:t>
      </w:r>
    </w:p>
    <w:p>
      <w:r>
        <w:t>🏪 必勝客｜外帶買一送五/外送買一送二</w:t>
      </w:r>
    </w:p>
    <w:p>
      <w:r>
        <w:t xml:space="preserve">   期間：2026/4/30前｜買1個大比薩送2個小比薩，外帶再加碼送2份副食及大瓶飲料，最低565元</w:t>
      </w:r>
    </w:p>
    <w:p>
      <w:r>
        <w:t>🏪 達美樂｜精選套餐5折起</w:t>
      </w:r>
    </w:p>
    <w:p>
      <w:r>
        <w:t xml:space="preserve">   期間：2026/5/17前｜三款精選套餐組合，超值優惠5折起</w:t>
      </w:r>
    </w:p>
    <w:p>
      <w:r>
        <w:t>🏪 摩斯漢堡｜跨店取加碼優惠</w:t>
      </w:r>
    </w:p>
    <w:p>
      <w:r>
        <w:t xml:space="preserve">   期間：2026/4/30前｜薑燒珍珠堡及大杯冰紅茶組買4送1優惠價440元</w:t>
      </w:r>
    </w:p>
    <w:p>
      <w:r>
        <w:t>🏪 麥當勞｜韓風香蒜系列限時優惠</w:t>
      </w:r>
    </w:p>
    <w:p>
      <w:r>
        <w:t xml:space="preserve">   期間：2026/4/1-4/28｜韓風香蒜甘醬炸雞腿/雞腿堡限時登場，1+1星級點只要$69任選</w:t>
      </w:r>
    </w:p>
    <w:p>
      <w:r>
        <w:t>🏪 麥當勞｜APP限定加碼送雞塊</w:t>
      </w:r>
    </w:p>
    <w:p>
      <w:r>
        <w:t xml:space="preserve">   期間：至2026/4/14｜購買任1款指定超值全餐，加碼免費送4塊麥克雞塊</w:t>
      </w:r>
    </w:p>
    <w:p>
      <w:r>
        <w:t>🏪 foodpanda｜4月優惠碼</w:t>
      </w:r>
    </w:p>
    <w:p>
      <w:r>
        <w:t xml:space="preserve">   期間：2026/4月｜新戶首購4折起、會員5折優惠碼</w:t>
      </w:r>
    </w:p>
    <w:p>
      <w:r>
        <w:t>🏪 Uber Eats｜4月優惠</w:t>
      </w:r>
    </w:p>
    <w:p>
      <w:r>
        <w:t xml:space="preserve">   期間：2026/4月｜新戶4折優惠碼、回歸戶折扣碼、限定免運專區</w:t>
      </w:r>
    </w:p>
    <w:p>
      <w:r>
        <w:t>🏪 好市多（Costco）｜四月底至五月限時優惠</w:t>
      </w:r>
    </w:p>
    <w:p>
      <w:r>
        <w:t xml:space="preserve">   期間：2026/4/20-5/10｜會員專屬優惠，品項含生鮮、零食、家電等</w:t>
      </w:r>
    </w:p>
    <w:p>
      <w:r>
        <w:t>🏪 星巴克｜4月買一送一優惠</w:t>
      </w:r>
    </w:p>
    <w:p>
      <w:r>
        <w:t xml:space="preserve">   期間：2026年4月｜指定飲品買一送一，限到店購買</w:t>
      </w:r>
    </w:p>
    <w:p>
      <w:r>
        <w:t>🏪 麥當勞｜APP手機點餐優惠</w:t>
      </w:r>
    </w:p>
    <w:p>
      <w:r>
        <w:t xml:space="preserve">   期間：2026/4/15-5/12｜APP手機點餐單筆滿150元，天天免費送4塊麥克雞塊（限量45萬份）</w:t>
      </w:r>
    </w:p>
    <w:p>
      <w:r>
        <w:t>🏪 麥當勞｜APP轉盤遊戲</w:t>
      </w:r>
    </w:p>
    <w:p>
      <w:r>
        <w:t xml:space="preserve">   期間：2026/4/22-4/28｜會員每日可玩轉盤遊戲，有機會獲得APP限定優惠券</w:t>
      </w:r>
    </w:p>
    <w:p>
      <w:r>
        <w:t>🏪 肯德基｜APP限定買一送一</w:t>
      </w:r>
    </w:p>
    <w:p>
      <w:r>
        <w:t xml:space="preserve">   期間：2026/4月｜APP獨享優惠券、炸雞雙人餐、買一送一限時開跑</w:t>
      </w:r>
    </w:p>
    <w:p>
      <w:r>
        <w:t>🏪 全家｜Emina起司限時買一送一</w:t>
      </w:r>
    </w:p>
    <w:p>
      <w:r>
        <w:t xml:space="preserve">   期間：2026/4月｜日本超商爆紅Emina起司限定口味限時買一送一</w:t>
      </w:r>
    </w:p>
    <w:p>
      <w:r>
        <w:t>🏪 全聯｜週六買一送一</w:t>
      </w:r>
    </w:p>
    <w:p>
      <w:r>
        <w:t xml:space="preserve">   期間：2026/4月｜每週六指定商品買一送一，含醬油、餅乾、飲料、冷凍食品等</w:t>
      </w:r>
    </w:p>
    <w:p>
      <w:r>
        <w:t>🏪 全聯｜福利任務抽獎</w:t>
      </w:r>
    </w:p>
    <w:p>
      <w:r>
        <w:t xml:space="preserve">   期間：2026/4/1-4/30｜PX Pay會員完成指定任務抽「全聯電子禮卡20,000元」共10名</w:t>
      </w:r>
    </w:p>
    <w:p>
      <w:r>
        <w:t>🏪 7-ELEVEN｜咖啡優惠</w:t>
      </w:r>
    </w:p>
    <w:p>
      <w:r>
        <w:t xml:space="preserve">   期間：2026/4月｜週末咖啡買2送2、會員限定優惠</w:t>
      </w:r>
    </w:p>
    <w:p>
      <w:r>
        <w:t>🏪 統一超商7-11｜UberEats外送優惠</w:t>
      </w:r>
    </w:p>
    <w:p>
      <w:r>
        <w:t xml:space="preserve">   期間：2026/4/26｜於指定統一超商單筆訂單金額消費滿299元，即贈美式冰咖啡(大)乙杯</w:t>
      </w:r>
    </w:p>
    <w:p>
      <w:r>
        <w:t>🏪 全家便利商店｜OPEN POINT會員日</w:t>
      </w:r>
    </w:p>
    <w:p>
      <w:r>
        <w:t xml:space="preserve">   期間：2026/4月｜會員消費滿40元贈1點集點活動電子點數</w:t>
      </w:r>
    </w:p>
    <w:p>
      <w:r>
        <w:t>🏪 家樂福｜週三會員日</w:t>
      </w:r>
    </w:p>
    <w:p>
      <w:r>
        <w:t xml:space="preserve">   期間：2026/4月每週三｜線上購物單筆滿2000元送100點OPENPOINT</w:t>
      </w:r>
    </w:p>
    <w:p>
      <w:r>
        <w:t>🏪 全聯｜母親節感恩季</w:t>
      </w:r>
    </w:p>
    <w:p>
      <w:r>
        <w:t xml:space="preserve">   期間：2026/4月~5月｜全站商品享每8000元折800元（累折無上限）</w:t>
      </w:r>
    </w:p>
    <w:p>
      <w:r>
        <w:t>🏪 全聯福利中心｜線上撒幣搶41折折價券</w:t>
      </w:r>
    </w:p>
    <w:p>
      <w:r>
        <w:t xml:space="preserve">   期間：2026/4/1起｜線上平台釋出限量41折折價券</w:t>
      </w:r>
    </w:p>
    <w:p>
      <w:r>
        <w:t>🏪 全家｜霜淇淋買一送一</w:t>
      </w:r>
    </w:p>
    <w:p>
      <w:r>
        <w:t xml:space="preserve">   期間：2026/4月｜限定霜淇淋口味，買一送一優惠</w:t>
      </w:r>
    </w:p>
    <w:p>
      <w:pPr>
        <w:pStyle w:val="Heading1"/>
      </w:pPr>
      <w:r>
        <w:t>💳 銀行/支付優惠</w:t>
      </w:r>
    </w:p>
    <w:p>
      <w:r>
        <w:t>🏦 台灣Pay｜大稻埕迪化商圈優惠</w:t>
      </w:r>
    </w:p>
    <w:p>
      <w:r>
        <w:t xml:space="preserve">   期間：2026/4/20~8/31｜金融卡/信用卡於大稻埕迪化商圈消費，享20%回饋</w:t>
      </w:r>
    </w:p>
    <w:p>
      <w:r>
        <w:t>🏦 玉山Unicard｜行動支付回饋</w:t>
      </w:r>
    </w:p>
    <w:p>
      <w:r>
        <w:t xml:space="preserve">   期間：2026/6/30前｜訂閱UP選方案，綁定指定行動支付最高4.5% e point回饋</w:t>
      </w:r>
    </w:p>
    <w:p>
      <w:r>
        <w:t>🏦 永豐DAWAY卡｜新戶行動支付回饋</w:t>
      </w:r>
    </w:p>
    <w:p>
      <w:r>
        <w:t xml:space="preserve">   期間：2026/6/30前｜新戶核卡後45日內，一般消費綁定指定行動支付享20%現金回饋，回饋上限500元刷卡金</w:t>
      </w:r>
    </w:p>
    <w:p>
      <w:r>
        <w:t>🏦 第一銀行iLEO卡｜新戶指定行動支付回饋</w:t>
      </w:r>
    </w:p>
    <w:p>
      <w:r>
        <w:t xml:space="preserve">   期間：2026/6/30前｜新戶核卡後90天內，指定行動支付最高13%回饋</w:t>
      </w:r>
    </w:p>
    <w:p>
      <w:r>
        <w:t>🏦 台新Richart卡｜台新Pay/網購回饋</w:t>
      </w:r>
    </w:p>
    <w:p>
      <w:r>
        <w:t xml:space="preserve">   期間：2026/6/30前｜綁定台新Pay享11萬家通路最高3.8%無上限回饋；LINE Pay最高2.3%回饋</w:t>
      </w:r>
    </w:p>
    <w:p>
      <w:r>
        <w:t>🏦 滙豐銀行｜Live+現金回饋卡</w:t>
      </w:r>
    </w:p>
    <w:p>
      <w:r>
        <w:t xml:space="preserve">   期間：至2026/6/30｜一般消費0.88%回饋，餐飲/購物/娛樂通路3.88%，每月上限888元</w:t>
      </w:r>
    </w:p>
    <w:p>
      <w:r>
        <w:t>🏦 國泰世華｜CUBE卡集精選</w:t>
      </w:r>
    </w:p>
    <w:p>
      <w:r>
        <w:t xml:space="preserve">   期間：至2026/6/30｜7-11、全家、家樂福、全聯中心2%回饋</w:t>
      </w:r>
    </w:p>
    <w:p>
      <w:r>
        <w:t>🏦 全支付｜筆筆現金回饋3.5%</w:t>
      </w:r>
    </w:p>
    <w:p>
      <w:r>
        <w:t xml:space="preserve">   期間：2026/4/1-6/30｜筆筆現金回饋3.5%(單筆上限350點)，單筆消費滿1萬再加碼5%</w:t>
      </w:r>
    </w:p>
    <w:p>
      <w:r>
        <w:t>🏦 icash Pay｜第二季回饋活動</w:t>
      </w:r>
    </w:p>
    <w:p>
      <w:r>
        <w:t xml:space="preserve">   期間：2026/4/1-8/31｜行動支付現金回饋活動</w:t>
      </w:r>
    </w:p>
    <w:p>
      <w:r>
        <w:t>🏦 玉山Unicard｜UP選方案最高4.5%回饋</w:t>
      </w:r>
    </w:p>
    <w:p>
      <w:r>
        <w:t xml:space="preserve">   期間：2026年上半年｜切換至「UP選」方案，百大通路最高4.5%回饋</w:t>
      </w:r>
    </w:p>
    <w:p>
      <w:r>
        <w:t>🏦 滙豐匯鑽卡｜街口支付最高6%回饋</w:t>
      </w:r>
    </w:p>
    <w:p>
      <w:r>
        <w:t xml:space="preserve">   期間：至2026/6/30｜街口支付指定通路最高享6%回饋</w:t>
      </w:r>
    </w:p>
    <w:p>
      <w:r>
        <w:t>🏦 星展eco卡｜LINE Pay 10%回饋</w:t>
      </w:r>
    </w:p>
    <w:p>
      <w:r>
        <w:t xml:space="preserve">   期間：2026年｜新戶LINE Pay 10%回饋，月回饋上限150元</w:t>
      </w:r>
    </w:p>
    <w:p>
      <w:r>
        <w:t>🏦 陽信銀行哆啦A夢晶緻卡｜台灣Pay回饋</w:t>
      </w:r>
    </w:p>
    <w:p>
      <w:r>
        <w:t xml:space="preserve">   期間：2026年｜現金紅利回饋最優5%，綁定四大行動支付享加碼</w:t>
      </w:r>
    </w:p>
    <w:p>
      <w:r>
        <w:t>🏦 彰化銀行My樂現金回饋卡｜台灣Pay新戶回饋</w:t>
      </w:r>
    </w:p>
    <w:p>
      <w:r>
        <w:t xml:space="preserve">   期間：2026/4月-6/30｜最高9%回饋(新戶)，新卡資格核卡後3個月9%現金回饋</w:t>
      </w:r>
    </w:p>
    <w:p>
      <w:r>
        <w:t>🏦 兆豐銀行宇宙明星BT21信用卡｜台灣Pay回饋</w:t>
      </w:r>
    </w:p>
    <w:p>
      <w:r>
        <w:t xml:space="preserve">   期間：2026/4月-6/30｜最高5.5%回饋，台灣Pay每筆消費1.5%現金回饋，每月上限100元</w:t>
      </w:r>
    </w:p>
    <w:p>
      <w:r>
        <w:t>🏦 一銀iLEO信用卡｜新戶最高13%回饋</w:t>
      </w:r>
    </w:p>
    <w:p>
      <w:r>
        <w:t xml:space="preserve">   期間：2026/4月-6/30｜新戶最高13%回饋，含台灣Pay10%現金回饋（上限500元）</w:t>
      </w:r>
    </w:p>
    <w:p>
      <w:r>
        <w:t>🏦 悠遊付｜第二季行動支付回饋</w:t>
      </w:r>
    </w:p>
    <w:p>
      <w:r>
        <w:t xml:space="preserve">   期間：2026/1/1-5/31｜筆筆現金回饋18.5%，送樂天免稅店10%現金券</w:t>
      </w:r>
    </w:p>
    <w:p>
      <w:r>
        <w:t>🏦 台灣Pay｜大稻埕迪化商圈回饋</w:t>
      </w:r>
    </w:p>
    <w:p>
      <w:r>
        <w:t xml:space="preserve">   期間：2026/4/20-8/31｜大稻埕迪化商圈使用台灣Pay消費，筆筆享20%回饋</w:t>
      </w:r>
    </w:p>
    <w:p>
      <w:r>
        <w:t>🏦 悠遊付｜新戶加碼回饋</w:t>
      </w:r>
    </w:p>
    <w:p>
      <w:r>
        <w:t xml:space="preserve">   期間：2026/1/1-5/31｜筆筆現金回饋18.5%，綁元大銀行帳戶再加碼10%（上限100元）</w:t>
      </w:r>
    </w:p>
    <w:p>
      <w:r>
        <w:t>🏦 陽信銀行JCB卡｜行動支付回饋</w:t>
      </w:r>
    </w:p>
    <w:p>
      <w:r>
        <w:t xml:space="preserve">   期間：~2026/12/31｜綁定LINE Pay/街口支付/台灣Pay/悠遊付及外送平台，最高5%現金紅利回饋</w:t>
      </w:r>
    </w:p>
    <w:p>
      <w:r>
        <w:t>🏦 彰化銀行My樂卡｜新戶最高9%回饋</w:t>
      </w:r>
    </w:p>
    <w:p>
      <w:r>
        <w:t xml:space="preserve">   期間：~2026/6/30｜新戶核卡後3個月9%現金回饋；指定6款錢包享3%加碼</w:t>
      </w:r>
    </w:p>
    <w:p>
      <w:r>
        <w:t>🏦 遠東銀行快樂卡｜LINE Pay最高5%回饋</w:t>
      </w:r>
    </w:p>
    <w:p>
      <w:r>
        <w:t xml:space="preserve">   期間：~2026/6/30｜LINE Pay最高5%回饋，當月登錄每月限10,000名，每月每戶回饋上限300元</w:t>
      </w:r>
    </w:p>
    <w:p>
      <w:pPr>
        <w:pStyle w:val="Heading1"/>
      </w:pPr>
      <w:r>
        <w:t>🛍️ 百貨/電商優惠</w:t>
      </w:r>
    </w:p>
    <w:p>
      <w:r>
        <w:t>🏬 新光三越｜母親節檔期</w:t>
      </w:r>
    </w:p>
    <w:p>
      <w:r>
        <w:t xml:space="preserve">   期間：2026/4/25~5/12｜全站商品享每8000元折800元；化妝品單筆滿3000元送3000點skm points</w:t>
      </w:r>
    </w:p>
    <w:p>
      <w:r>
        <w:t>🏬 遠東SOGO｜母親節檔期</w:t>
      </w:r>
    </w:p>
    <w:p>
      <w:r>
        <w:t xml:space="preserve">   期間：2026/4/1~5/11｜當日累計滿5000元送500元；保健器材單筆5000元送500元</w:t>
      </w:r>
    </w:p>
    <w:p>
      <w:r>
        <w:t>🏬 Global Mall｜母親節檔期</w:t>
      </w:r>
    </w:p>
    <w:p>
      <w:r>
        <w:t xml:space="preserve">   期間：2026/4/16~5/10｜全館當日累積消費滿5000元，贈600元電子抵用券</w:t>
      </w:r>
    </w:p>
    <w:p>
      <w:r>
        <w:t>🏬 MITSUI OUTLET PARK｜母親節檔期</w:t>
      </w:r>
    </w:p>
    <w:p>
      <w:r>
        <w:t xml:space="preserve">   期間：2026/4/17~5/10｜林口/台中港/台南：全館當日累積消費滿5000元，贈600元電子抵用券</w:t>
      </w:r>
    </w:p>
    <w:p>
      <w:r>
        <w:t>🏬 新光三越｜初夏購物節</w:t>
      </w:r>
    </w:p>
    <w:p>
      <w:r>
        <w:t xml:space="preserve">   期間：2026/4/1-5/10｜化妝品單筆滿$3,000送3,000點skm points</w:t>
      </w:r>
    </w:p>
    <w:p>
      <w:r>
        <w:t>🏬 Global Mall｜母親節檔期第一波</w:t>
      </w:r>
    </w:p>
    <w:p>
      <w:r>
        <w:t xml:space="preserve">   期間：2026/4/9-4/26｜全館當日累積消費滿$5,000，贈$600電子抵用券</w:t>
      </w:r>
    </w:p>
    <w:p>
      <w:r>
        <w:t>🏬 新光三越｜母親節「初夏購物節」</w:t>
      </w:r>
    </w:p>
    <w:p>
      <w:r>
        <w:t xml:space="preserve">   期間：2026/4/1-5/10｜化妝品單筆滿3,000元送3,000點skm points；名品單筆滿1萬元送5,000點</w:t>
      </w:r>
    </w:p>
    <w:p>
      <w:r>
        <w:t>🏬 統一時代百貨｜母親節Love mom</w:t>
      </w:r>
    </w:p>
    <w:p>
      <w:r>
        <w:t xml:space="preserve">   期間：2026/4/1-5/11｜全館指定櫃滿5,000送600；家電滿5,000送500</w:t>
      </w:r>
    </w:p>
    <w:p>
      <w:r>
        <w:t>🏬 SOGO百貨｜母親節檔期</w:t>
      </w:r>
    </w:p>
    <w:p>
      <w:r>
        <w:t xml:space="preserve">   期間：2026/4/1-5/11｜忠孝館/復興館/敦化館/天母店同步開跑</w:t>
      </w:r>
    </w:p>
    <w:p>
      <w:r>
        <w:t>🏬 遠東百貨｜母親節檔期</w:t>
      </w:r>
    </w:p>
    <w:p>
      <w:r>
        <w:t xml:space="preserve">   期間：2026/4/16-5/11｜服飾當日累計滿5,000元送500元；保健器材滿5,000元送500元</w:t>
      </w:r>
    </w:p>
    <w:p>
      <w:r>
        <w:t>🏬 新光三越｜母親節初夏購物節</w:t>
      </w:r>
    </w:p>
    <w:p>
      <w:r>
        <w:t xml:space="preserve">   期間：2026/4/1-5/10｜化妝品單筆滿3000元送3000點skm points</w:t>
      </w:r>
    </w:p>
    <w:p>
      <w:r>
        <w:t>🏬 Mitsui Outlet Park｜母親節檔期</w:t>
      </w:r>
    </w:p>
    <w:p>
      <w:r>
        <w:t xml:space="preserve">   期間：2026/4/17-5/10｜林口/台中港/台南三點同步，全館當日累計滿5,000元贈600元電子抵用券</w:t>
      </w:r>
    </w:p>
    <w:p>
      <w:pPr>
        <w:pStyle w:val="Heading1"/>
      </w:pPr>
      <w:r>
        <w:t>📱 線上/科技促銷</w:t>
      </w:r>
    </w:p>
    <w:p>
      <w:r>
        <w:t>📱 燦坤3C｜春日同樂會</w:t>
      </w:r>
    </w:p>
    <w:p>
      <w:r>
        <w:t xml:space="preserve">   期間：2026/4月｜電視指定型號57折起</w:t>
      </w:r>
    </w:p>
    <w:p>
      <w:r>
        <w:t>📱 PChome 24h購物｜信用卡網購回饋</w:t>
      </w:r>
    </w:p>
    <w:p>
      <w:r>
        <w:t xml:space="preserve">   期間：2026/4月｜搭配指定信用卡最高享25%回饋</w:t>
      </w:r>
    </w:p>
    <w:p>
      <w:r>
        <w:t>📱 蝦皮購物｜信用卡回饋活動</w:t>
      </w:r>
    </w:p>
    <w:p>
      <w:r>
        <w:t xml:space="preserve">   期間：2026/4/30前｜搭配指定信用卡最高享8%回饋</w:t>
      </w:r>
    </w:p>
    <w:p>
      <w:r>
        <w:t>📱 燦坤3C｜iPhone 17 Pro限時優惠</w:t>
      </w:r>
    </w:p>
    <w:p>
      <w:r>
        <w:t xml:space="preserve">   期間：2026/4/10-4/20｜iPhone 17 Pro 256G享會員促銷價38,606元</w:t>
      </w:r>
    </w:p>
    <w:p>
      <w:r>
        <w:t>📱 PChome 24h購物｜24力會員日</w:t>
      </w:r>
    </w:p>
    <w:p>
      <w:r>
        <w:t xml:space="preserve">   期間：2026/4月｜北北桃地區晚間下單早上取貨，每日11點抽最高388P幣</w:t>
      </w:r>
    </w:p>
    <w:p>
      <w:r>
        <w:t>📱 Yahoo購物｜春季購物節</w:t>
      </w:r>
    </w:p>
    <w:p>
      <w:r>
        <w:t xml:space="preserve">   期間：2026/4月｜3C用品最低3折起，消費滿2500元登記送250元購物金</w:t>
      </w:r>
    </w:p>
    <w:p>
      <w:r>
        <w:t>📱 燦坤3C｜無所事事的幸福時光會員特典</w:t>
      </w:r>
    </w:p>
    <w:p>
      <w:r>
        <w:t xml:space="preserve">   期間：2026/4/10-4/20｜全館5折起，滿1,201元可抽44,520燦坤K幣</w:t>
      </w:r>
    </w:p>
    <w:p>
      <w:r>
        <w:t>📱 momo購物網｜3C換新季</w:t>
      </w:r>
    </w:p>
    <w:p>
      <w:r>
        <w:t xml:space="preserve">   期間：2026年4月｜真無線降噪耳機領券再折，3D列印機23,500元起</w:t>
      </w:r>
    </w:p>
    <w:p>
      <w:r>
        <w:t>📱 PChome 24h購物｜媽祖遶境聯名商品</w:t>
      </w:r>
    </w:p>
    <w:p>
      <w:r>
        <w:t xml:space="preserve">   期間：2026年4月｜媽祖聯名金飾銷售額較上月同期翻倍</w:t>
      </w:r>
    </w:p>
    <w:p>
      <w:r>
        <w:t>📱 蝦皮購物｜4月優惠</w:t>
      </w:r>
    </w:p>
    <w:p>
      <w:r>
        <w:t xml:space="preserve">   期間：2026/4月｜母親節預購優惠，母親節禮物相關商品折扣碼</w:t>
      </w:r>
    </w:p>
    <w:p>
      <w:r>
        <w:t>📱 PChome 24h購物｜母親節優惠</w:t>
      </w:r>
    </w:p>
    <w:p>
      <w:r>
        <w:t xml:space="preserve">   期間：2026/4月｜精選家電/美妝精品35折起；星展PChome聯名卡最高21%回饋</w:t>
      </w:r>
    </w:p>
    <w:p>
      <w:r>
        <w:t>📱 STUDIO A｜母親節3C優惠</w:t>
      </w:r>
    </w:p>
    <w:p>
      <w:r>
        <w:t xml:space="preserve">   期間：2026/4月｜iPhone刷卡最高10%回饋</w:t>
      </w:r>
    </w:p>
    <w:p>
      <w:r>
        <w:t>📱 燦坤3C｜「無所事事的幸福時光」會員特典</w:t>
      </w:r>
    </w:p>
    <w:p>
      <w:r>
        <w:t xml:space="preserve">   期間：2026/4/10-4/20｜全館5折起；消費滿1,201元抽44,520燦坤K幣</w:t>
      </w:r>
    </w:p>
    <w:p>
      <w:r>
        <w:t>📱 台灣大哥大｜數位3C購物通</w:t>
      </w:r>
    </w:p>
    <w:p>
      <w:r>
        <w:t xml:space="preserve">   期間：2026/4月｜手機專案/3C家電/周邊配件優惠</w:t>
      </w:r>
    </w:p>
    <w:p/>
    <w:p>
      <w:r>
        <w:t>============================================================</w:t>
      </w:r>
    </w:p>
    <w:p>
      <w:r>
        <w:t>報告生成時間：2026-04-25 12:37</w:t>
      </w:r>
    </w:p>
    <w:p>
      <w:r>
        <w:t>川寶投顧 小安匯總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