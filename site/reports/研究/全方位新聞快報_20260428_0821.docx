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自由時報分類新聞</w:t>
      </w:r>
    </w:p>
    <w:p>
      <w:pPr>
        <w:jc w:val="center"/>
      </w:pPr>
      <w:r>
        <w:rPr>
          <w:color w:val="999999"/>
          <w:sz w:val="20"/>
        </w:rPr>
        <w:t>報告日期：2026年04月28日 08:21</w:t>
      </w:r>
    </w:p>
    <w:p/>
    <w:p>
      <w:pPr>
        <w:pStyle w:val="Heading1"/>
      </w:pPr>
      <w:r>
        <w:rPr>
          <w:color w:val="1F497D"/>
        </w:rPr>
        <w:t>1、🌏 國際</w:t>
      </w:r>
    </w:p>
    <w:p>
      <w:pPr>
        <w:spacing w:after="120"/>
        <w:ind w:left="170"/>
      </w:pPr>
      <w:r>
        <w:t>• 被陸軍連長霸凌罵「死日本鬼子」！ 受害台日混血役男：一定告</w:t>
      </w:r>
    </w:p>
    <w:p>
      <w:pPr>
        <w:spacing w:after="120"/>
        <w:ind w:left="170"/>
      </w:pPr>
      <w:r>
        <w:t>• 前一晚來電叮囑「記得回家一趟」女兒返家悲揭3屍慘劇…媽媽、姊弟走了</w:t>
      </w:r>
    </w:p>
    <w:p>
      <w:pPr>
        <w:spacing w:after="120"/>
        <w:ind w:left="170"/>
      </w:pPr>
      <w:r>
        <w:t>• 金華中正學區卡位1坪200萬值得？網喊不只讀書、還能挑結婚對象：一起長大「一通電話有病房就回本」</w:t>
      </w:r>
    </w:p>
    <w:p>
      <w:pPr>
        <w:spacing w:after="120"/>
        <w:ind w:left="170"/>
      </w:pPr>
      <w:r>
        <w:t>• 中職／猛獅2教練出國學習目的不同 林岳平坦言自身進修「還不是時候」</w:t>
      </w:r>
    </w:p>
    <w:p>
      <w:pPr>
        <w:spacing w:after="120"/>
        <w:ind w:left="170"/>
      </w:pPr>
      <w:r>
        <w:t>• 一銀ATM不給「存到飽」了 明起單日存款限額50萬</w:t>
      </w:r>
    </w:p>
    <w:p/>
    <w:p>
      <w:pPr>
        <w:pStyle w:val="Heading1"/>
      </w:pPr>
      <w:r>
        <w:rPr>
          <w:color w:val="1F497D"/>
        </w:rPr>
        <w:t>2、📈 財經</w:t>
      </w:r>
    </w:p>
    <w:p>
      <w:pPr>
        <w:spacing w:after="120"/>
        <w:ind w:left="170"/>
      </w:pPr>
      <w:r>
        <w:t>• 紐約期金及現貨金週一各跌1%、0.58%，每盎司價格跌破4,700美元</w:t>
      </w:r>
    </w:p>
    <w:p>
      <w:pPr>
        <w:spacing w:after="120"/>
        <w:ind w:left="170"/>
      </w:pPr>
      <w:r>
        <w:t>• 費半連18紅斷線，60倍本益比浮現警訊，AI狂潮進入被迫追價階段</w:t>
      </w:r>
    </w:p>
    <w:p>
      <w:pPr>
        <w:spacing w:after="120"/>
        <w:ind w:left="170"/>
      </w:pPr>
      <w:r>
        <w:t>• 低軌衛星股添新兵，廌家首季EPS 2.13元，今登興櫃參考價258元</w:t>
      </w:r>
    </w:p>
    <w:p>
      <w:pPr>
        <w:spacing w:after="120"/>
        <w:ind w:left="170"/>
      </w:pPr>
      <w:r>
        <w:t>• 關稅收入缺口浮現，美國未來十年赤字恐再膨脹1.1兆美元</w:t>
      </w:r>
    </w:p>
    <w:p>
      <w:pPr>
        <w:spacing w:after="120"/>
        <w:ind w:left="170"/>
      </w:pPr>
      <w:r>
        <w:t>• 中光電董事會決議設立投資控股架構，Q1財報驚見虧損，EPS -0.3元</w:t>
      </w:r>
    </w:p>
    <w:p/>
    <w:p>
      <w:pPr>
        <w:pStyle w:val="Heading1"/>
      </w:pPr>
      <w:r>
        <w:rPr>
          <w:color w:val="1F497D"/>
        </w:rPr>
        <w:t>3、🏛️ 政治</w:t>
      </w:r>
    </w:p>
    <w:p>
      <w:pPr>
        <w:spacing w:after="120"/>
        <w:ind w:left="170"/>
      </w:pPr>
      <w:r>
        <w:t>• 沈伯洋變髮圖強？盤點政治人物形象管理招數</w:t>
      </w:r>
    </w:p>
    <w:p>
      <w:pPr>
        <w:spacing w:after="120"/>
        <w:ind w:left="170"/>
      </w:pPr>
      <w:r>
        <w:t>• 伊朗大量低成本無人機支撐戰鬥力　美國已消耗50%的薩德攔截飛彈</w:t>
      </w:r>
    </w:p>
    <w:p>
      <w:pPr>
        <w:spacing w:after="120"/>
        <w:ind w:left="170"/>
      </w:pPr>
      <w:r>
        <w:t>• 海光獎1／海巡在「無煙硝戰場」對抗巨獸</w:t>
      </w:r>
    </w:p>
    <w:p>
      <w:pPr>
        <w:spacing w:after="120"/>
        <w:ind w:left="170"/>
      </w:pPr>
      <w:r>
        <w:t>• 海光獎2／解構中共「六合一」海上灰色威脅</w:t>
      </w:r>
    </w:p>
    <w:p>
      <w:pPr>
        <w:spacing w:after="120"/>
        <w:ind w:left="170"/>
      </w:pPr>
      <w:r>
        <w:t>• 海光獎3／海巡大鬥法！海底下攻防保衛海纜</w:t>
      </w:r>
    </w:p>
    <w:p/>
    <w:p>
      <w:pPr>
        <w:pStyle w:val="Heading1"/>
      </w:pPr>
      <w:r>
        <w:rPr>
          <w:color w:val="1F497D"/>
        </w:rPr>
        <w:t>4、🏠 社會</w:t>
      </w:r>
    </w:p>
    <w:p>
      <w:pPr>
        <w:spacing w:after="120"/>
        <w:ind w:left="170"/>
      </w:pPr>
      <w:r>
        <w:t>• 被陸軍連長霸凌罵「死日本鬼子」！　受害台日混血役男：一定告</w:t>
      </w:r>
    </w:p>
    <w:p>
      <w:pPr>
        <w:spacing w:after="120"/>
        <w:ind w:left="170"/>
      </w:pPr>
      <w:r>
        <w:t>• 前一晚來電叮囑「記得回家一趟」女兒返家悲揭3屍慘劇…媽媽、姊弟走了</w:t>
      </w:r>
    </w:p>
    <w:p>
      <w:pPr>
        <w:spacing w:after="120"/>
        <w:ind w:left="170"/>
      </w:pPr>
      <w:r>
        <w:t>• 並非為錢所苦？台南「竹屋母子女3屍案」屋內離奇發現26萬現金</w:t>
      </w:r>
    </w:p>
    <w:p>
      <w:pPr>
        <w:spacing w:after="120"/>
        <w:ind w:left="170"/>
      </w:pPr>
      <w:r>
        <w:t>• 北市旅館狂燃「51人急逃」！起火點房間住客離奇失蹤</w:t>
      </w:r>
    </w:p>
    <w:p>
      <w:pPr>
        <w:spacing w:after="120"/>
        <w:ind w:left="170"/>
      </w:pPr>
      <w:r>
        <w:t>• 廢土黑鏈揭密3／卡車GPS軌跡和申報路徑不符超鬼祟　檢警「賭一把」追到廢土集團一整串</w:t>
      </w:r>
    </w:p>
    <w:p/>
    <w:p>
      <w:pPr>
        <w:pStyle w:val="Heading1"/>
      </w:pPr>
      <w:r>
        <w:rPr>
          <w:color w:val="1F497D"/>
        </w:rPr>
        <w:t>5、⚽ 體育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6、🎬 娛樂</w:t>
      </w:r>
    </w:p>
    <w:p>
      <w:pPr>
        <w:spacing w:after="120"/>
        <w:ind w:left="170"/>
      </w:pPr>
      <w:r>
        <w:t>• 吉米金摩搞笑第一夫人將成寡婦　川普要求ABC炒人</w:t>
      </w:r>
    </w:p>
    <w:p>
      <w:pPr>
        <w:spacing w:after="120"/>
        <w:ind w:left="170"/>
      </w:pPr>
      <w:r>
        <w:t>• 《八佰》是統戰電影？網紅Cheap驚問：謝晉元還在忠烈祠耶！</w:t>
      </w:r>
    </w:p>
    <w:p>
      <w:pPr>
        <w:spacing w:after="120"/>
        <w:ind w:left="170"/>
      </w:pPr>
      <w:r>
        <w:t>• 情侶當街吵／獨家！明星律師感情生波　蔡政峯遊日與女友爆爭執</w:t>
      </w:r>
    </w:p>
    <w:p>
      <w:pPr>
        <w:spacing w:after="120"/>
        <w:ind w:left="170"/>
      </w:pPr>
      <w:r>
        <w:t>• 情侶當街吵／情侶小事吵不停　女星因晚餐沒共識當街吼：不然分手啊</w:t>
      </w:r>
    </w:p>
    <w:p>
      <w:pPr>
        <w:spacing w:after="120"/>
        <w:ind w:left="170"/>
      </w:pPr>
      <w:r>
        <w:t>• 王俐人轉戰SWAG「驚人月收」曝　台灣第一女優吳夢夢驚呆：超猛！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