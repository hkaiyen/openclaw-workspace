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8"/>
        </w:rPr>
        <w:t>📰 全方位新聞快報</w:t>
      </w:r>
    </w:p>
    <w:p>
      <w:pPr>
        <w:jc w:val="center"/>
      </w:pPr>
      <w:r>
        <w:rPr>
          <w:i/>
          <w:color w:val="707070"/>
          <w:sz w:val="24"/>
        </w:rPr>
        <w:t>自由時報分類新聞</w:t>
      </w:r>
    </w:p>
    <w:p>
      <w:pPr>
        <w:jc w:val="center"/>
      </w:pPr>
      <w:r>
        <w:rPr>
          <w:color w:val="999999"/>
          <w:sz w:val="20"/>
        </w:rPr>
        <w:t>報告日期：2026年04月30日 06:00</w:t>
      </w:r>
    </w:p>
    <w:p/>
    <w:p>
      <w:pPr>
        <w:pStyle w:val="Heading1"/>
      </w:pPr>
      <w:r>
        <w:rPr>
          <w:color w:val="1F497D"/>
        </w:rPr>
        <w:t>1、🌏 國際</w:t>
      </w:r>
    </w:p>
    <w:p>
      <w:pPr>
        <w:spacing w:after="120"/>
        <w:ind w:left="170"/>
      </w:pPr>
      <w:r>
        <w:t>• 紐約市長見英王先放話！促歸還印度「光之山」巨鑽</w:t>
      </w:r>
    </w:p>
    <w:p>
      <w:pPr>
        <w:spacing w:after="120"/>
        <w:ind w:left="170"/>
      </w:pPr>
      <w:r>
        <w:t>• 川習會前 美參議員擬封殺中國製汽車及零組件進口</w:t>
      </w:r>
    </w:p>
    <w:p>
      <w:pPr>
        <w:spacing w:after="120"/>
        <w:ind w:left="170"/>
      </w:pPr>
      <w:r>
        <w:t>• 台積電首季業績狂勝市場預期！外資揭未來5年「值得買進長抱」理由</w:t>
      </w:r>
    </w:p>
    <w:p>
      <w:pPr>
        <w:spacing w:after="120"/>
        <w:ind w:left="170"/>
      </w:pPr>
      <w:r>
        <w:t>• AI潘朵拉盒開啟？Anthropic發表最強Mythos 專家優恐癱瘓金融體系</w:t>
      </w:r>
    </w:p>
    <w:p>
      <w:pPr>
        <w:spacing w:after="120"/>
        <w:ind w:left="170"/>
      </w:pPr>
      <w:r>
        <w:t>• 藤黃果促進代謝、維持窈窕體態？專家曝藤黃果功效與營養價值</w:t>
      </w:r>
    </w:p>
    <w:p/>
    <w:p>
      <w:pPr>
        <w:pStyle w:val="Heading1"/>
      </w:pPr>
      <w:r>
        <w:rPr>
          <w:color w:val="1F497D"/>
        </w:rPr>
        <w:t>2、📈 財經</w:t>
      </w:r>
    </w:p>
    <w:p>
      <w:pPr>
        <w:spacing w:after="120"/>
        <w:ind w:left="170"/>
      </w:pPr>
      <w:r>
        <w:t>• JPMorganChase獲奧運會史無前例地指定為全球銀行合作夥伴</w:t>
      </w:r>
    </w:p>
    <w:p>
      <w:pPr>
        <w:spacing w:after="120"/>
        <w:ind w:left="170"/>
      </w:pPr>
      <w:r>
        <w:t>• 台積電ADR29日上漲1.49美元漲幅0.38%折台股2485.62元</w:t>
      </w:r>
    </w:p>
    <w:p>
      <w:pPr>
        <w:spacing w:after="120"/>
        <w:ind w:left="170"/>
      </w:pPr>
      <w:r>
        <w:t>• SLB公布2026年第一季業績</w:t>
      </w:r>
    </w:p>
    <w:p>
      <w:pPr>
        <w:spacing w:after="120"/>
        <w:ind w:left="170"/>
      </w:pPr>
      <w:r>
        <w:t>• 油價漲、利率不變 道瓊連五黑、台積電ADR收紅</w:t>
      </w:r>
    </w:p>
    <w:p>
      <w:pPr>
        <w:spacing w:after="120"/>
        <w:ind w:left="170"/>
      </w:pPr>
      <w:r>
        <w:t>• 下流老人悲歌！79歲阿嬤淚訴「什麼工作都可以」 晚年太淒涼</w:t>
      </w:r>
    </w:p>
    <w:p/>
    <w:p>
      <w:pPr>
        <w:pStyle w:val="Heading1"/>
      </w:pPr>
      <w:r>
        <w:rPr>
          <w:color w:val="1F497D"/>
        </w:rPr>
        <w:t>3、🏛️ 政治</w:t>
      </w:r>
    </w:p>
    <w:p>
      <w:pPr>
        <w:spacing w:after="120"/>
        <w:ind w:left="170"/>
      </w:pPr>
      <w:r>
        <w:t>• 紐約市長見英王先放話！促歸還印度「光之山」巨鑽</w:t>
      </w:r>
    </w:p>
    <w:p>
      <w:pPr>
        <w:spacing w:after="120"/>
        <w:ind w:left="170"/>
      </w:pPr>
      <w:r>
        <w:t>• 川習會前　美參議員擬封殺中國製汽車及零組件進口</w:t>
      </w:r>
    </w:p>
    <w:p>
      <w:pPr>
        <w:spacing w:after="120"/>
        <w:ind w:left="170"/>
      </w:pPr>
      <w:r>
        <w:t>• 鏡觀／大罷免續集之沈伯洋</w:t>
      </w:r>
    </w:p>
    <w:p>
      <w:pPr>
        <w:spacing w:after="120"/>
        <w:ind w:left="170"/>
      </w:pPr>
      <w:r>
        <w:t>• 軍人出身卻帶頭擋軍購！她列出季麟連「一排超狂資歷」轟：真的非常可恥</w:t>
      </w:r>
    </w:p>
    <w:p>
      <w:pPr>
        <w:spacing w:after="120"/>
        <w:ind w:left="170"/>
      </w:pPr>
      <w:r>
        <w:t>• 季麟連喊開除韓國瑜！藍營軍購版本吵什麼？他點破關鍵：讓所有人能下車</w:t>
      </w:r>
    </w:p>
    <w:p/>
    <w:p>
      <w:pPr>
        <w:pStyle w:val="Heading1"/>
      </w:pPr>
      <w:r>
        <w:rPr>
          <w:color w:val="1F497D"/>
        </w:rPr>
        <w:t>4、🏠 社會</w:t>
      </w:r>
    </w:p>
    <w:p>
      <w:pPr>
        <w:spacing w:after="120"/>
        <w:ind w:left="170"/>
      </w:pPr>
      <w:r>
        <w:t>• 亂拍6女合成裸照 高雄警被訴</w:t>
      </w:r>
    </w:p>
    <w:p>
      <w:pPr>
        <w:spacing w:after="120"/>
        <w:ind w:left="170"/>
      </w:pPr>
      <w:r>
        <w:t>• 2年洗錢54億 水房集團9幹部遭押</w:t>
      </w:r>
    </w:p>
    <w:p>
      <w:pPr>
        <w:spacing w:after="120"/>
        <w:ind w:left="170"/>
      </w:pPr>
      <w:r>
        <w:t>• 酒駕撞死運將逃逸 邱軍判10年</w:t>
      </w:r>
    </w:p>
    <w:p>
      <w:pPr>
        <w:spacing w:after="120"/>
        <w:ind w:left="170"/>
      </w:pPr>
      <w:r>
        <w:t>• 司法攻防4年 檢痛批殺人容易判死難</w:t>
      </w:r>
    </w:p>
    <w:p>
      <w:pPr>
        <w:spacing w:after="120"/>
        <w:ind w:left="170"/>
      </w:pPr>
      <w:r>
        <w:t>• 追撞畫面曝光！ 女警被撞往遊覽車下遭輾亡</w:t>
      </w:r>
    </w:p>
    <w:p/>
    <w:p>
      <w:pPr>
        <w:pStyle w:val="Heading1"/>
      </w:pPr>
      <w:r>
        <w:rPr>
          <w:color w:val="1F497D"/>
        </w:rPr>
        <w:t>5、⚽ 體育</w:t>
      </w:r>
    </w:p>
    <w:p>
      <w:r>
        <w:t>（今日無最新消息）</w:t>
      </w:r>
    </w:p>
    <w:p/>
    <w:p>
      <w:pPr>
        <w:pStyle w:val="Heading1"/>
      </w:pPr>
      <w:r>
        <w:rPr>
          <w:color w:val="1F497D"/>
        </w:rPr>
        <w:t>6、🎬 娛樂</w:t>
      </w:r>
    </w:p>
    <w:p>
      <w:pPr>
        <w:spacing w:after="120"/>
        <w:ind w:left="170"/>
      </w:pPr>
      <w:r>
        <w:t>• babyMINT電子花車熱舞 阿伯狂追</w:t>
      </w:r>
    </w:p>
    <w:p>
      <w:pPr>
        <w:spacing w:after="120"/>
        <w:ind w:left="170"/>
      </w:pPr>
      <w:r>
        <w:t>• 尹斗俊變吃播男神 百人盯他吃飯</w:t>
      </w:r>
    </w:p>
    <w:p>
      <w:pPr>
        <w:spacing w:after="120"/>
        <w:ind w:left="170"/>
      </w:pPr>
      <w:r>
        <w:t>• 李建復從商22年回歸有聲本業</w:t>
      </w:r>
    </w:p>
    <w:p>
      <w:pPr>
        <w:spacing w:after="120"/>
        <w:ind w:left="170"/>
      </w:pPr>
      <w:r>
        <w:t>• 李多慧想當5寶媽「生到有女兒為止」</w:t>
      </w:r>
    </w:p>
    <w:p>
      <w:pPr>
        <w:spacing w:after="120"/>
        <w:ind w:left="170"/>
      </w:pPr>
      <w:r>
        <w:t>• 石知田當男公關停機3月 羅宏正練出大胸肌</w:t>
      </w:r>
    </w:p>
    <w:p/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小安智能助理｜老闆的專屬理財幫手  ◎ 小安製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