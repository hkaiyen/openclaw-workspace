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🚀 科技新知每日快報</w:t>
      </w:r>
    </w:p>
    <w:p>
      <w:pPr>
        <w:jc w:val="center"/>
      </w:pPr>
      <w:r>
        <w:rPr>
          <w:color w:val="707070"/>
          <w:sz w:val="22"/>
        </w:rPr>
        <w:t>📅 2026年04月23日 | 🤖 AI · 💻 晶片 · 🍎 科技巨頭 · 🚀 新創</w:t>
      </w:r>
    </w:p>
    <w:p/>
    <w:p>
      <w:pPr>
        <w:pStyle w:val="Heading1"/>
      </w:pPr>
      <w:r>
        <w:rPr>
          <w:color w:val="1F497D"/>
          <w:sz w:val="28"/>
        </w:rPr>
        <w:t>🤖 AI / 人工智慧</w:t>
      </w:r>
    </w:p>
    <w:p>
      <w:pPr>
        <w:spacing w:after="40"/>
        <w:ind w:left="170"/>
      </w:pPr>
      <w:r>
        <w:t>• Anthropic investigating claim of unauthorised access to Mythos AI tool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UK gaming icon Peter Molyneux on AI, his final creation and a changing industry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Meta to track workers' clicks and keystrokes to train AI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White House and Anthropic hold 'productive' meeting amid fears over Mythos model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Tinder and Zoom offer 'proof of humanity' eye-scans to combat AI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Google Cloud launches two new AI chips to compete with Nvidia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Google turns Chrome into an AI co-worker for the workplace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AI Overviews are coming to your Gmail at work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  <w:sz w:val="28"/>
        </w:rPr>
        <w:t>💻 半導體 / 晶片</w:t>
      </w:r>
    </w:p>
    <w:p>
      <w:pPr>
        <w:spacing w:after="40"/>
        <w:ind w:left="170"/>
      </w:pPr>
      <w:r>
        <w:t>• Google Cloud launches two new AI chips to compete with Nvidia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  <w:sz w:val="28"/>
        </w:rPr>
        <w:t>🍎 蘋果 / Google / 微軟</w:t>
      </w:r>
    </w:p>
    <w:p>
      <w:pPr>
        <w:spacing w:after="40"/>
        <w:ind w:left="170"/>
      </w:pPr>
      <w:r>
        <w:t>• Meta to track workers' clicks and keystrokes to train AI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How will Apple change under 'product guy' John Ternus?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New era as Apple names new boss to replace Tim Cook after 15 years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Google Cloud launches two new AI chips to compete with Nvidia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Google turns Chrome into an AI co-worker for the workplace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Google makes an interesting choice with its new agent-building tool for enterprises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Google unveils two new TPUs designed for the "agentic era"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🚗 電動車 / 新能源</w:t>
      </w:r>
    </w:p>
    <w:p>
      <w:pPr>
        <w:spacing w:after="40"/>
        <w:ind w:left="170"/>
      </w:pPr>
      <w:r>
        <w:t>• The 'dumb machine' promising a clean energy breakthrough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New court ruling blocks many of the government's anti-renewable policies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As EV batteries improve, ChargePoint debuts 600 kW fast charger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🚀 新創 / 創投</w:t>
      </w:r>
    </w:p>
    <w:p>
      <w:pPr>
        <w:spacing w:after="40"/>
        <w:ind w:left="170"/>
      </w:pPr>
      <w:r>
        <w:t>• From the stage to the future: Where are Startup Battlefield’s alumni now?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Cathie Wood’s ARK makes its first lead investment in startup Lucra — and it isn’t AI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Investors lost billions on Trump’s memecoin. Another gala won’t fix that.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🔐 資安 / 隱私</w:t>
      </w:r>
    </w:p>
    <w:p>
      <w:pPr>
        <w:spacing w:after="40"/>
        <w:ind w:left="170"/>
      </w:pPr>
      <w:r>
        <w:t>• Cosmetics giant Rituals confirms data breach of customer membership records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UK government says 100 countries have spyware that can hack people’s phones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Mozilla: Anthropic's Mythos found 271 security vulnerabilities in Firefox 150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  <w:sz w:val="28"/>
        </w:rPr>
        <w:t>📱 產品 / 裝置</w:t>
      </w:r>
    </w:p>
    <w:p>
      <w:pPr>
        <w:spacing w:after="40"/>
        <w:ind w:left="170"/>
      </w:pPr>
      <w:r>
        <w:t>• New era as Apple names new boss to replace Tim Cook after 15 years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White House and Anthropic hold 'productive' meeting amid fears over Mythos model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From the stage to the future: Where are Startup Battlefield’s alumni now?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AI Overviews are coming to your Gmail at work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Rivian R2 production has started despite tornado damage to factory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Cathie Wood’s ARK makes its first lead investment in startup Lucra — and it isn’t AI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UK government says 100 countries have spyware that can hack people’s phones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Esther and Anne Wojcicki back new  healthcare accelerator, fund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  <w:sz w:val="28"/>
        </w:rPr>
        <w:t>🌐 一般科技</w:t>
      </w:r>
    </w:p>
    <w:p>
      <w:pPr>
        <w:spacing w:after="40"/>
        <w:ind w:left="170"/>
      </w:pPr>
      <w:r>
        <w:t>• Xbox cuts prices for Game Pass but ends day-one Call of Duty access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Ofcom investigating Telegram over child sexual abuse material concerns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Blue Origin rocket grounded after satellite 'mishap'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Elon Musk snubs interview summons by French prosecutors amid X probe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Threads is adding Live Chats to boost real-time engagement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Tabloid reports linking 10 missing and dead scientists spur FBI probe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Physicists think they've solved the muon mystery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Silo S3 teaser hints at the wasteland's origins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</w:rPr>
        <w:t>📋 資料來源</w:t>
      </w:r>
    </w:p>
    <w:p>
      <w:r>
        <w:t>• BBC Tech</w:t>
      </w:r>
    </w:p>
    <w:p>
      <w:r>
        <w:t>• TechCrunch</w:t>
      </w:r>
    </w:p>
    <w:p>
      <w:r>
        <w:t>• Ars Technica</w:t>
      </w:r>
    </w:p>
    <w:p>
      <w:pPr>
        <w:jc w:val="center"/>
      </w:pPr>
      <w:r>
        <w:rPr>
          <w:i/>
          <w:color w:val="AAAAAA"/>
          <w:sz w:val="18"/>
        </w:rPr>
        <w:t>【聲明】本報告資訊僅供參考，版權歸各來源所有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