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12:24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川普稱伊朗政權四分五裂 CNN：凝聚力遠比外界所想還強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秘魯總統喊停F-16軍購 外長防長雙請辭抗議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川普稱伊朗政權四分五裂 CNN：凝聚力遠比外界所想還強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26歲台男「當車手」在日本被捕！騙走80歲老婦6張提款卡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 籲台通過特別預算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川普稱伊朗政權四分五裂 CNN：凝聚力遠比外界所想還強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Israel kills journalist and wounds another in south Lebanon targeted attack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Iran war live: Israel kills Lebanese journalist; Tehran-US talks stalled</w:t>
      </w:r>
    </w:p>
    <w:p>
      <w:pPr>
        <w:spacing w:after="60"/>
        <w:ind w:left="170"/>
      </w:pPr>
      <w:r>
        <w:t>• Israeli forces fire tear gas at funeral of Palestinians killed by settlers</w:t>
      </w:r>
    </w:p>
    <w:p>
      <w:pPr>
        <w:spacing w:after="60"/>
        <w:ind w:left="170"/>
      </w:pPr>
      <w:r>
        <w:t>• Can a divided EU become a united voice against Israeli aggression?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>
      <w:pPr>
        <w:spacing w:after="60"/>
        <w:ind w:left="170"/>
      </w:pPr>
      <w:r>
        <w:t>• Iran releases video of IRGC seizing ship in the Strait of Hormuz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>
      <w:pPr>
        <w:spacing w:after="60"/>
        <w:ind w:left="170"/>
      </w:pPr>
      <w:r>
        <w:t>• Billionaire backer sues Trump family's crypto firm over alleged extortion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From Epstein to sock puppets: Key takeaways from Kevin Warsh's Fed confirmation hearing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Prediction market Kalshi docks three US candidates for betting on own races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