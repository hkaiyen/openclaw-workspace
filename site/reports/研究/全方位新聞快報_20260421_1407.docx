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8"/>
        </w:rPr>
        <w:t>📰 全方位新聞快報</w:t>
      </w:r>
    </w:p>
    <w:p>
      <w:pPr>
        <w:jc w:val="center"/>
      </w:pPr>
      <w:r>
        <w:rPr>
          <w:i/>
          <w:color w:val="707070"/>
          <w:sz w:val="24"/>
        </w:rPr>
        <w:t>自由時報分類新聞</w:t>
      </w:r>
    </w:p>
    <w:p>
      <w:pPr>
        <w:jc w:val="center"/>
      </w:pPr>
      <w:r>
        <w:rPr>
          <w:color w:val="999999"/>
          <w:sz w:val="20"/>
        </w:rPr>
        <w:t>報告日期：2026年04月21日 14:07</w:t>
      </w:r>
    </w:p>
    <w:p/>
    <w:p>
      <w:pPr>
        <w:pStyle w:val="Heading1"/>
      </w:pPr>
      <w:r>
        <w:rPr>
          <w:color w:val="1F497D"/>
        </w:rPr>
        <w:t>1、🌏 國際</w:t>
      </w:r>
    </w:p>
    <w:p>
      <w:r>
        <w:t>（今日無最新消息）</w:t>
      </w:r>
    </w:p>
    <w:p/>
    <w:p>
      <w:pPr>
        <w:pStyle w:val="Heading1"/>
      </w:pPr>
      <w:r>
        <w:rPr>
          <w:color w:val="1F497D"/>
        </w:rPr>
        <w:t>2、📈 財經</w:t>
      </w:r>
    </w:p>
    <w:p>
      <w:r>
        <w:t>（今日無最新消息）</w:t>
      </w:r>
    </w:p>
    <w:p/>
    <w:p>
      <w:pPr>
        <w:pStyle w:val="Heading1"/>
      </w:pPr>
      <w:r>
        <w:rPr>
          <w:color w:val="1F497D"/>
        </w:rPr>
        <w:t>3、🏛️ 政治</w:t>
      </w:r>
    </w:p>
    <w:p>
      <w:r>
        <w:t>（今日無最新消息）</w:t>
      </w:r>
    </w:p>
    <w:p/>
    <w:p>
      <w:pPr>
        <w:pStyle w:val="Heading1"/>
      </w:pPr>
      <w:r>
        <w:rPr>
          <w:color w:val="1F497D"/>
        </w:rPr>
        <w:t>4、🏠 社會</w:t>
      </w:r>
    </w:p>
    <w:p>
      <w:r>
        <w:t>（今日無最新消息）</w:t>
      </w:r>
    </w:p>
    <w:p/>
    <w:p>
      <w:pPr>
        <w:pStyle w:val="Heading1"/>
      </w:pPr>
      <w:r>
        <w:rPr>
          <w:color w:val="1F497D"/>
        </w:rPr>
        <w:t>5、⚽ 體育</w:t>
      </w:r>
    </w:p>
    <w:p>
      <w:r>
        <w:t>（今日無最新消息）</w:t>
      </w:r>
    </w:p>
    <w:p/>
    <w:p>
      <w:pPr>
        <w:pStyle w:val="Heading1"/>
      </w:pPr>
      <w:r>
        <w:rPr>
          <w:color w:val="1F497D"/>
        </w:rPr>
        <w:t>6、🎬 娛樂</w:t>
      </w:r>
    </w:p>
    <w:p>
      <w:pPr>
        <w:spacing w:after="120"/>
        <w:ind w:left="170"/>
      </w:pPr>
      <w:r>
        <w:t>• 12歲純情告白被翻出！怪奇比莉怕交不到男友：因為我更愛小賈斯汀</w:t>
      </w:r>
    </w:p>
    <w:p>
      <w:pPr>
        <w:spacing w:after="120"/>
        <w:ind w:left="170"/>
      </w:pPr>
      <w:r>
        <w:t>• 男星相依為命母親罹癌 陪做化療嘆「提早變中年男人」</w:t>
      </w:r>
    </w:p>
    <w:p>
      <w:pPr>
        <w:spacing w:after="120"/>
        <w:ind w:left="170"/>
      </w:pPr>
      <w:r>
        <w:t>• 與大元甜蜜新婚一年多 鼓鼓突喊「原諒我離開」</w:t>
      </w:r>
    </w:p>
    <w:p>
      <w:pPr>
        <w:spacing w:after="120"/>
        <w:ind w:left="170"/>
      </w:pPr>
      <w:r>
        <w:t>• 愛奇藝爆「百位藝人進AI庫」中國網友炸鍋！CEO火速三度發文表態</w:t>
      </w:r>
    </w:p>
    <w:p>
      <w:pPr>
        <w:spacing w:after="120"/>
        <w:ind w:left="170"/>
      </w:pPr>
      <w:r>
        <w:t>• 許光漢潔癖控新身分曝光！「許代樂」帥到出事</w:t>
      </w:r>
    </w:p>
    <w:p/>
    <w:p>
      <w:pPr>
        <w:pStyle w:val="Heading1"/>
      </w:pPr>
      <w:r>
        <w:rPr>
          <w:color w:val="1F497D"/>
        </w:rPr>
        <w:t>7、🏘️ 地方</w:t>
      </w:r>
    </w:p>
    <w:p>
      <w:r>
        <w:t>（今日無最新消息）</w:t>
      </w:r>
    </w:p>
    <w:p/>
    <w:p>
      <w:pPr>
        <w:pStyle w:val="Heading1"/>
      </w:pPr>
      <w:r>
        <w:rPr>
          <w:color w:val="1F497D"/>
        </w:rPr>
        <w:t>8、🎨 生活</w:t>
      </w:r>
    </w:p>
    <w:p>
      <w:r>
        <w:t>（今日無最新消息）</w:t>
      </w:r>
    </w:p>
    <w:p/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小安製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