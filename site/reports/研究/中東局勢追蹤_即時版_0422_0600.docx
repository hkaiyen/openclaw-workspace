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更新時間：2026年04月22日 06:00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伊朗因與美國和以色列的戰爭而面臨大規模裁員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Israeli soldiers punished over vandalism of Jesus statue in Lebanon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The insider trading suspicions looming over Trump's presidency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Are insider traders making millions from the Iran war?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US releases video of forces seizing Iranian ship</w:t>
      </w:r>
      <w:r>
        <w:rPr>
          <w:color w:val="888888"/>
          <w:sz w:val="18"/>
        </w:rPr>
        <w:t xml:space="preserve"> [BBC World]</w:t>
      </w:r>
    </w:p>
    <w:p>
      <w:pPr>
        <w:spacing w:after="60"/>
        <w:ind w:left="170"/>
      </w:pPr>
      <w:r>
        <w:rPr>
          <w:b w:val="0"/>
        </w:rPr>
        <w:t>• US issues more Iran sanctions on eve of possible talks in Pakistan</w:t>
      </w:r>
      <w:r>
        <w:rPr>
          <w:color w:val="888888"/>
          <w:sz w:val="18"/>
        </w:rPr>
        <w:t xml:space="preserve"> [Al Jazeera]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伊朗因與美國和以色列的戰爭而面臨大規模裁員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Israeli soldiers punished over vandalism of Jesus statue in Lebanon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Zelensky says failure of US envoys to visit Kyiv is 'disrespectful'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Unprecedented ruling finds Hungary's anti-LGBTQ laws in breach of EU values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Japan loosens arms export rules in break from post-WW2 pacifism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Mass trial for 486 alleged gang members begins in El Salvador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Madonna offers reward for return of missing Coachella costume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Role of US officials killed in crash in Mexico under scrutiny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Canadian killed in shooting at Mexico's ancient Teotihuacán pyramids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US singer D4vd pleads not guilty to murder in death of missing teen girl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Arrests in Nigeria after abduction of local monarch 'held for ransom'</w:t>
      </w:r>
      <w:r>
        <w:rPr>
          <w:color w:val="6699CC"/>
          <w:sz w:val="18"/>
        </w:rPr>
        <w:t xml:space="preserve"> - BBC World</w:t>
      </w:r>
    </w:p>
    <w:p>
      <w:pPr>
        <w:spacing w:after="60"/>
        <w:ind w:left="170"/>
      </w:pPr>
      <w:r>
        <w:t>• The Onion launches new effort to turn Infowars into parody website</w:t>
      </w:r>
      <w:r>
        <w:rPr>
          <w:color w:val="6699CC"/>
          <w:sz w:val="18"/>
        </w:rPr>
        <w:t xml:space="preserve"> - BBC World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伊朗因與美國和以色列的戰爭而面臨大規模裁員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Are insider traders making millions from the Iran war?</w:t>
      </w:r>
    </w:p>
    <w:p>
      <w:pPr>
        <w:spacing w:after="60"/>
        <w:ind w:left="170"/>
      </w:pPr>
      <w:r>
        <w:t>• US releases video of forces seizing Iranian ship</w:t>
      </w:r>
    </w:p>
    <w:p>
      <w:pPr>
        <w:spacing w:after="60"/>
        <w:ind w:left="170"/>
      </w:pPr>
      <w:r>
        <w:t>• US issues more Iran sanctions on eve of possible talks in Pakistan</w:t>
      </w:r>
    </w:p>
    <w:p>
      <w:pPr>
        <w:spacing w:after="60"/>
        <w:ind w:left="170"/>
      </w:pPr>
      <w:r>
        <w:t>• EU eyes options as Iran conflict threatens jet fuel shortages</w:t>
      </w:r>
    </w:p>
    <w:p>
      <w:pPr>
        <w:spacing w:after="60"/>
        <w:ind w:left="170"/>
      </w:pPr>
      <w:r>
        <w:t>• Trump announces Iran ceasefire extension but says blockade remains</w:t>
      </w:r>
    </w:p>
    <w:p>
      <w:pPr>
        <w:spacing w:after="60"/>
        <w:ind w:left="170"/>
      </w:pPr>
      <w:r>
        <w:t>• Trump’s US Fed nominee Warsh vows independence, says he’s no ‘sock puppet’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伊朗因與美國和以色列的戰爭而面臨大規模裁員</w:t>
      </w:r>
    </w:p>
    <w:p>
      <w:pPr>
        <w:spacing w:after="60"/>
        <w:ind w:left="170"/>
      </w:pPr>
      <w:r>
        <w:t>• Israeli soldiers punished over vandalism of Jesus statue in Lebanon</w:t>
      </w:r>
    </w:p>
    <w:p>
      <w:pPr>
        <w:spacing w:after="60"/>
        <w:ind w:left="170"/>
      </w:pPr>
      <w:r>
        <w:t>• Pro-Palestine legal aid requests stay high in 2025 amid US campus pressure</w:t>
      </w:r>
    </w:p>
    <w:p>
      <w:pPr>
        <w:spacing w:after="60"/>
        <w:ind w:left="170"/>
      </w:pPr>
      <w:r>
        <w:t>• Trump announces Iran ceasefire extension but says blockade remains</w:t>
      </w:r>
    </w:p>
    <w:p>
      <w:pPr>
        <w:spacing w:after="60"/>
        <w:ind w:left="170"/>
      </w:pPr>
      <w:r>
        <w:t>• Germany, Italy block bid to suspend EU-Israel trade agreement</w:t>
      </w:r>
    </w:p>
    <w:p>
      <w:pPr>
        <w:spacing w:after="60"/>
        <w:ind w:left="170"/>
      </w:pPr>
      <w:r>
        <w:t>• Israeli rabbi who bulldozed Gaza honoured as torchbearer</w:t>
      </w:r>
    </w:p>
    <w:p>
      <w:pPr>
        <w:spacing w:after="60"/>
        <w:ind w:left="170"/>
      </w:pPr>
      <w:r>
        <w:t>• Video: Israeli soldiers sing national anthem on ruins of Lebanese town</w:t>
      </w:r>
    </w:p>
    <w:p>
      <w:pPr>
        <w:spacing w:after="60"/>
        <w:ind w:left="170"/>
      </w:pPr>
      <w:r>
        <w:t>• US forces detain Iran-linked tanker Tifani with ceasefire talks on edge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r>
        <w:t>（暫無最新消息）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r>
        <w:t>（暂无與臺灣相關的中東新聞）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The insider trading suspicions looming over Trump's presidency</w:t>
      </w:r>
    </w:p>
    <w:p>
      <w:pPr>
        <w:spacing w:after="60"/>
        <w:ind w:left="170"/>
      </w:pPr>
      <w:r>
        <w:t>• Are insider traders making millions from the Iran war?</w:t>
      </w:r>
    </w:p>
    <w:p>
      <w:pPr>
        <w:spacing w:after="60"/>
        <w:ind w:left="170"/>
      </w:pPr>
      <w:r>
        <w:t>• Trump announces Iran ceasefire extension but says blockade remains</w:t>
      </w:r>
    </w:p>
    <w:p>
      <w:pPr>
        <w:spacing w:after="60"/>
        <w:ind w:left="170"/>
      </w:pPr>
      <w:r>
        <w:t>• Germany, Italy block bid to suspend EU-Israel trade agreement</w:t>
      </w:r>
    </w:p>
    <w:p>
      <w:pPr>
        <w:spacing w:after="60"/>
        <w:ind w:left="170"/>
      </w:pPr>
      <w:r>
        <w:t>• Trump’s US Fed nominee Warsh vows independence, says he’s no ‘sock puppet’</w:t>
      </w:r>
    </w:p>
    <w:p>
      <w:pPr>
        <w:spacing w:after="60"/>
        <w:ind w:left="170"/>
      </w:pPr>
      <w:r>
        <w:t>• Nicaragua’s president says Trump ‘mentally deranged’ over war on Iran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BBC World News (RSS)</w:t>
      </w:r>
    </w:p>
    <w:p>
      <w:pPr>
        <w:spacing w:after="40"/>
      </w:pPr>
      <w:r>
        <w:t>• Al Jazeera (RSS)</w:t>
      </w:r>
    </w:p>
    <w:p>
      <w:pPr>
        <w:spacing w:after="40"/>
      </w:pPr>
      <w:r>
        <w:t>• DuckDuckGo 即時搜尋（已停用，暫用 RSS 替代）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