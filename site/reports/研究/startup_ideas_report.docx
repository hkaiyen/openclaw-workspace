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創業想法研究報告</w:t>
      </w:r>
    </w:p>
    <w:p>
      <w:pPr>
        <w:jc w:val="center"/>
      </w:pPr>
      <w:r>
        <w:t>川寶投顧 × 小安匯總 | 四位助理聯合研究</w:t>
      </w:r>
    </w:p>
    <w:p>
      <w:r>
        <w:t>報告日期：2026年04月25日</w:t>
      </w:r>
    </w:p>
    <w:p/>
    <w:p>
      <w:pPr>
        <w:pStyle w:val="Heading1"/>
      </w:pPr>
      <w:r>
        <w:t>🌍 小歐（國際財經專家）創業建議</w:t>
      </w:r>
    </w:p>
    <w:p>
      <w:r>
        <w:br/>
        <w:t>1. **數位內容創作平台**</w:t>
        <w:br/>
        <w:t xml:space="preserve">   - 產業：媒體/教育科技</w:t>
        <w:br/>
        <w:t xml:space="preserve">   - 資金門檻：低（10-50萬台幣）</w:t>
        <w:br/>
        <w:t xml:space="preserve">   - 技術需求：中等（網站架設、SEO、行銷能力）</w:t>
        <w:br/>
        <w:t xml:space="preserve">   </w:t>
        <w:br/>
        <w:t>2. **AI 應用服務（SaaS）**</w:t>
        <w:br/>
        <w:t xml:space="preserve">   - 產業：科技/軟體服務</w:t>
        <w:br/>
        <w:t xml:space="preserve">   - 資金門檻：中（100-300萬台幣）</w:t>
        <w:br/>
        <w:t xml:space="preserve">   - 技術需求：高（AI/ML整合能力）</w:t>
        <w:br/>
        <w:t xml:space="preserve">   </w:t>
        <w:br/>
        <w:t>3. **健康餐盒外送品牌**</w:t>
        <w:br/>
        <w:t xml:space="preserve">   - 產業：餐飲/健康生活</w:t>
        <w:br/>
        <w:t xml:space="preserve">   - 資金門檻：中（50-200萬台幣）</w:t>
        <w:br/>
        <w:t xml:space="preserve">   - 技術需求：低~中</w:t>
        <w:br/>
        <w:t xml:space="preserve">   </w:t>
        <w:br/>
        <w:t>4. **ESG 永續顧問公司**</w:t>
        <w:br/>
        <w:t xml:space="preserve">   - 產業：顧問服務/永續發展</w:t>
        <w:br/>
        <w:t xml:space="preserve">   - 資金門檻：低（30-100萬台幣）</w:t>
        <w:br/>
        <w:t xml:space="preserve">   - 技術需求：中</w:t>
        <w:br/>
        <w:t xml:space="preserve">   </w:t>
        <w:br/>
        <w:t>5. **工業物聯網（IIoT）解決方案**</w:t>
        <w:br/>
        <w:t xml:space="preserve">   - 產業：製造/科技</w:t>
        <w:br/>
        <w:t xml:space="preserve">   - 資金門檻：高（500萬台幣以上）</w:t>
        <w:br/>
        <w:t xml:space="preserve">   - 技術需求：高</w:t>
        <w:br/>
      </w:r>
    </w:p>
    <w:p>
      <w:pPr>
        <w:pStyle w:val="Heading1"/>
      </w:pPr>
      <w:r>
        <w:t>🧐 千問（研究分析師）創業建議</w:t>
      </w:r>
    </w:p>
    <w:p>
      <w:r>
        <w:br/>
        <w:t>1. **微型電商（自有品牌選品）**</w:t>
        <w:br/>
        <w:t xml:space="preserve">   - 產業：電商/零售</w:t>
        <w:br/>
        <w:t xml:space="preserve">   - 資金門檻：低（5-15萬台幣）</w:t>
        <w:br/>
        <w:t xml:space="preserve">   - 技術需求：基礎網路操作</w:t>
        <w:br/>
        <w:t xml:space="preserve">   </w:t>
        <w:br/>
        <w:t>2. **SaaS工具/訂閱制軟體**</w:t>
        <w:br/>
        <w:t xml:space="preserve">   - 產業：科技/網路服務</w:t>
        <w:br/>
        <w:t xml:space="preserve">   - 資金門檻：中（30-100萬台幣）</w:t>
        <w:br/>
        <w:t xml:space="preserve">   - 技術需求：需具備基礎開發能力</w:t>
        <w:br/>
        <w:t xml:space="preserve">   </w:t>
        <w:br/>
        <w:t>3. **特色餐飲（健康/機能飲品）**</w:t>
        <w:br/>
        <w:t xml:space="preserve">   - 產業：餐飲/食品</w:t>
        <w:br/>
        <w:t xml:space="preserve">   - 資金門檻：中高（50-200萬台幣）</w:t>
        <w:br/>
        <w:t xml:space="preserve">   - 技術需求：食品衛生知識、配方調製</w:t>
        <w:br/>
        <w:t xml:space="preserve">   </w:t>
        <w:br/>
        <w:t>4. **AI應用服務（垂直領域Agent）**</w:t>
        <w:br/>
        <w:t xml:space="preserve">   - 產業：人工智慧/企業服務</w:t>
        <w:br/>
        <w:t xml:space="preserve">   - 資金門檻：中（20-80萬台幣）</w:t>
        <w:br/>
        <w:t xml:space="preserve">   - 技術需求：會用LangChain/Cursor等工具</w:t>
        <w:br/>
        <w:t xml:space="preserve">   </w:t>
        <w:br/>
        <w:t>5. **垂直知識付費（專業課程/顧問）**</w:t>
        <w:br/>
        <w:t xml:space="preserve">   - 產業：教育/顧問服務</w:t>
        <w:br/>
        <w:t xml:space="preserve">   - 資金門檻：低（5-20萬台幣）</w:t>
        <w:br/>
        <w:t xml:space="preserve">   - 技術需求：具備某領域專業知識</w:t>
        <w:br/>
      </w:r>
    </w:p>
    <w:p>
      <w:pPr>
        <w:pStyle w:val="Heading1"/>
      </w:pPr>
      <w:r>
        <w:t>🐂 拉瑪（深度研究顧問）創業建議</w:t>
      </w:r>
    </w:p>
    <w:p>
      <w:r>
        <w:br/>
        <w:t>1. **健身科技/健康管理平台**</w:t>
        <w:br/>
        <w:t xml:space="preserve">   - 產業：健康科技（HealthTech）</w:t>
        <w:br/>
        <w:t xml:space="preserve">   - 資金門檻：低至中等</w:t>
        <w:br/>
        <w:t xml:space="preserve">   - 技術需求：行動應用開發、API串接</w:t>
        <w:br/>
        <w:t xml:space="preserve">   </w:t>
        <w:br/>
        <w:t>2. **永續電商/綠色消費平台**</w:t>
        <w:br/>
        <w:t xml:space="preserve">   - 產業：電子商務</w:t>
        <w:br/>
        <w:t xml:space="preserve">   - 資金門檻：中等</w:t>
        <w:br/>
        <w:t xml:space="preserve">   - 技術需求：電商平台建置、供應鏈管理</w:t>
        <w:br/>
        <w:t xml:space="preserve">   </w:t>
        <w:br/>
        <w:t>3. **線上教育/技能培訓平台**</w:t>
        <w:br/>
        <w:t xml:space="preserve">   - 產業：教育科技（EdTech）</w:t>
        <w:br/>
        <w:t xml:space="preserve">   - 資金門檻：低</w:t>
        <w:br/>
        <w:t xml:space="preserve">   - 技術需求：影片製作、LMS、直播技術</w:t>
        <w:br/>
        <w:t xml:space="preserve">   </w:t>
        <w:br/>
        <w:t>4. **AI顧問服務/企業流程自動化**</w:t>
        <w:br/>
        <w:t xml:space="preserve">   - 產業：企業服務（B2B SaaS）</w:t>
        <w:br/>
        <w:t xml:space="preserve">   - 資金門檻：中等至高等</w:t>
        <w:br/>
        <w:t xml:space="preserve">   - 技術需求：AI/ML模型整合、API開發</w:t>
        <w:br/>
        <w:t xml:space="preserve">   </w:t>
        <w:br/>
        <w:t>5. **餐飲科技/雲端廚房品牌**</w:t>
        <w:br/>
        <w:t xml:space="preserve">   - 產業：餐飲科技（FoodTech）</w:t>
        <w:br/>
        <w:t xml:space="preserve">   - 資金門檻：中等</w:t>
        <w:br/>
        <w:t xml:space="preserve">   - 技術需求：品牌建立、外送平台整合</w:t>
        <w:br/>
      </w:r>
    </w:p>
    <w:p>
      <w:pPr>
        <w:pStyle w:val="Heading1"/>
      </w:pPr>
      <w:r>
        <w:t>🐔 撈仔（萬能小幫手）創業建議</w:t>
      </w:r>
    </w:p>
    <w:p>
      <w:r>
        <w:br/>
        <w:t>1. **微型植物工廠（科技農業）**</w:t>
        <w:br/>
        <w:t xml:space="preserve">   - 產業：智慧農業/食品科技</w:t>
        <w:br/>
        <w:t xml:space="preserve">   - 資金門檻：中（50-200萬）</w:t>
        <w:br/>
        <w:t xml:space="preserve">   - 技術需求：LED光照種植、環境控制系統</w:t>
        <w:br/>
        <w:t xml:space="preserve">   </w:t>
        <w:br/>
        <w:t>2. **客製化禮品電商平台**</w:t>
        <w:br/>
        <w:t xml:space="preserve">   - 產業：零售/電子商務</w:t>
        <w:br/>
        <w:t xml:space="preserve">   - 資金門檻：低（10-50萬）</w:t>
        <w:br/>
        <w:t xml:space="preserve">   - 技術需求：網站架設、平面設計</w:t>
        <w:br/>
        <w:t xml:space="preserve">   </w:t>
        <w:br/>
        <w:t>3. **AI客服代營運服務**</w:t>
        <w:br/>
        <w:t xml:space="preserve">   - 產業：人工智慧/企業服務</w:t>
        <w:br/>
        <w:t xml:space="preserve">   - 資金門檻：低（20-80萬）</w:t>
        <w:br/>
        <w:t xml:space="preserve">   - 技術需求：AI工具應用、基礎程式能力</w:t>
        <w:br/>
        <w:t xml:space="preserve">   </w:t>
        <w:br/>
        <w:t>4. **線上健身教練平台**</w:t>
        <w:br/>
        <w:t xml:space="preserve">   - 產業：健康運動/數位內容</w:t>
        <w:br/>
        <w:t xml:space="preserve">   - 資金門檻：低（10-50萬）</w:t>
        <w:br/>
        <w:t xml:space="preserve">   - 技術需求：影片製作、平台開發</w:t>
        <w:br/>
        <w:t xml:space="preserve">   </w:t>
        <w:br/>
        <w:t>5. **工業物聯網預測維護系統**</w:t>
        <w:br/>
        <w:t xml:space="preserve">   - 產業：物聯網/智慧製造</w:t>
        <w:br/>
        <w:t xml:space="preserve">   - 資金門檻：高（200萬以上）</w:t>
        <w:br/>
        <w:t xml:space="preserve">   - 技術需求：感測器技術、資料分析、ML</w:t>
        <w:br/>
      </w:r>
    </w:p>
    <w:p>
      <w:pPr>
        <w:pStyle w:val="Heading1"/>
      </w:pPr>
      <w:r>
        <w:t>📊 四位助理共識統計</w:t>
      </w:r>
    </w:p>
    <w:p>
      <w:r>
        <w:br/>
        <w:t>| 創業方向 | 小歐 | 千問 | 拉瑪 | 撈仔 | 總計 |</w:t>
        <w:br/>
        <w:t>|---------|------|------|------|------|------|</w:t>
        <w:br/>
        <w:t>| AI應用服務 | ✅ | ✅ | ✅ | ✅ | 4次 |</w:t>
        <w:br/>
        <w:t>| 電商/選品 | — | ✅ | ✅ | ✅ | 3次 |</w:t>
        <w:br/>
        <w:t>| 健康/健身科技 | — | — | ✅ | ✅ | 2次 |</w:t>
        <w:br/>
        <w:t>| 餐飲/食品 | ✅ | ✅ | ✅ | — | 3次 |</w:t>
        <w:br/>
        <w:t>| 知識付費/教育 | — | ✅ | ✅ | — | 2次 |</w:t>
        <w:br/>
        <w:t>| IoT/工業 | ✅ | — | — | ✅ | 2次 |</w:t>
        <w:br/>
        <w:t>| ESG/永續 | ✅ | — | ✅ | — | 2次 |</w:t>
        <w:br/>
      </w:r>
    </w:p>
    <w:p>
      <w:pPr>
        <w:pStyle w:val="Heading1"/>
      </w:pPr>
      <w:r>
        <w:t>🎯 小安綜合結論與建議</w:t>
      </w:r>
    </w:p>
    <w:p>
      <w:r>
        <w:br/>
        <w:t>根據四位助理的研究，以下是小安的建議：</w:t>
        <w:br/>
        <w:br/>
        <w:t>【最高共識方向：AI應用服務】</w:t>
        <w:br/>
        <w:t>四位助理中有3位同時推薦，涵蓋：</w:t>
        <w:br/>
        <w:t>- AI客服機器人</w:t>
        <w:br/>
        <w:t>- 企業流程自動化</w:t>
        <w:br/>
        <w:t>- 垂直領域Agent</w:t>
        <w:br/>
        <w:br/>
        <w:t>【推薦原因】</w:t>
        <w:br/>
        <w:t>1. 資金門檻適中（20-100萬）</w:t>
        <w:br/>
        <w:t>2. 技術需求可透過現有API降低</w:t>
        <w:br/>
        <w:t>3. 市場需求正在爆發</w:t>
        <w:br/>
        <w:t>4. 可發展訂閱制被動收入</w:t>
        <w:br/>
        <w:br/>
        <w:t>【針對您的背景建議】</w:t>
        <w:br/>
        <w:t>您對飲料業加盟和AI自動化已有深入研究，建議：</w:t>
        <w:br/>
        <w:t>1. 首選：AI應用服務（結合您的專業）</w:t>
        <w:br/>
        <w:t>2. 次選：特色餐飲（您已研究過的品牌）</w:t>
        <w:br/>
        <w:br/>
        <w:t>【創業建議】</w:t>
        <w:br/>
        <w:t>- 先做MVP驗證需求</w:t>
        <w:br/>
        <w:t>- 不要一開始就砸大錢</w:t>
        <w:br/>
        <w:t>- 選擇自己擅長且有興趣的領域</w:t>
        <w:br/>
        <w:t>- 深耕一個產業比廣泛佈局更容易成功</w:t>
        <w:br/>
        <w:br/>
        <w:t>【下一步行動建議】</w:t>
        <w:br/>
        <w:t>1. 選擇1-2個最有興趣的方向</w:t>
        <w:br/>
        <w:t>2. 做市場調查與競爭分析</w:t>
        <w:br/>
        <w:t>3. 製作MVP驗證商業模式</w:t>
        <w:br/>
        <w:t>4. 根據數據調整策略</w:t>
        <w:br/>
      </w:r>
    </w:p>
    <w:p/>
    <w:p>
      <w:r>
        <w:t>報告生成時間：2026-04-25 10:16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