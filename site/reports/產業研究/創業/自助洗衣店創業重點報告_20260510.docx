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自助洗衣店創業 YouTube 影片重點摘要</w:t>
      </w:r>
    </w:p>
    <w:p>
      <w:pPr>
        <w:jc w:val="center"/>
      </w:pPr>
      <w:r>
        <w:t>📊 從影音內容整理的重點報告</w:t>
      </w:r>
    </w:p>
    <w:p>
      <w:r>
        <w:t>報告日期：2026年05月10日</w:t>
      </w:r>
    </w:p>
    <w:p/>
    <w:p>
      <w:pPr>
        <w:pStyle w:val="Heading1"/>
      </w:pPr>
      <w:r>
        <w:t>📈 一、市場現況</w:t>
      </w:r>
    </w:p>
    <w:p>
      <w:r>
        <w:t>• 全台自助洗衣店已超過 3,000 間，密度持續增加</w:t>
      </w:r>
    </w:p>
    <w:p>
      <w:r>
        <w:t>• 主要分布於住宅區、學生租屋區、社区商圈</w:t>
      </w:r>
    </w:p>
    <w:p>
      <w:r>
        <w:t>• 主要客群：租屋族、學生、預算有限的小家庭</w:t>
      </w:r>
    </w:p>
    <w:p>
      <w:r>
        <w:t>• 需求刚性：洗衣是剛性需求，不受景氣影響</w:t>
      </w:r>
    </w:p>
    <w:p/>
    <w:p>
      <w:pPr>
        <w:pStyle w:val="Heading1"/>
      </w:pPr>
      <w:r>
        <w:t>💰 二、營收與利潤結構</w:t>
      </w:r>
    </w:p>
    <w:p>
      <w:pPr>
        <w:pStyle w:val="Heading2"/>
      </w:pPr>
      <w:r>
        <w:t>收費行情</w:t>
      </w:r>
    </w:p>
    <w:p>
      <w:r>
        <w:t>• 洗衣機：每次 50～200 元（滾筒越大越貴）</w:t>
      </w:r>
    </w:p>
    <w:p>
      <w:r>
        <w:t>• 烘衣機：每次 30～100 元</w:t>
      </w:r>
    </w:p>
    <w:p>
      <w:r>
        <w:t>• 洗劑、柔軟精販售：額外收入</w:t>
      </w:r>
    </w:p>
    <w:p>
      <w:r>
        <w:t>• 儲值卡、代洗服務：提升現金流</w:t>
      </w:r>
    </w:p>
    <w:p>
      <w:pPr>
        <w:pStyle w:val="Heading2"/>
      </w:pPr>
      <w:r>
        <w:t>利潤關鍵</w:t>
      </w:r>
    </w:p>
    <w:p>
      <w:r>
        <w:t>• 淨利率可達 40～60%（設備效率高的情況）</w:t>
      </w:r>
    </w:p>
    <w:p>
      <w:r>
        <w:t>• 關鍵在「機台使用率」與「電費控制」</w:t>
      </w:r>
    </w:p>
    <w:p>
      <w:r>
        <w:t>• 理想使用率：每月 200～300 小時/機</w:t>
      </w:r>
    </w:p>
    <w:p>
      <w:r>
        <w:t>• 並非躺著賺錢，需要定期管理與維護</w:t>
      </w:r>
    </w:p>
    <w:p/>
    <w:p>
      <w:pPr>
        <w:pStyle w:val="Heading1"/>
      </w:pPr>
      <w:r>
        <w:t>🏪 三、開店成本分析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預估費用</w:t>
            </w:r>
          </w:p>
        </w:tc>
      </w:tr>
      <w:tr>
        <w:tc>
          <w:tcPr>
            <w:tcW w:type="dxa" w:w="4320"/>
          </w:tcPr>
          <w:p>
            <w:r>
              <w:t>設備（洗衣機+烘衣機 6-10台）</w:t>
            </w:r>
          </w:p>
        </w:tc>
        <w:tc>
          <w:tcPr>
            <w:tcW w:type="dxa" w:w="4320"/>
          </w:tcPr>
          <w:p>
            <w:r>
              <w:t>100～300 萬</w:t>
            </w:r>
          </w:p>
        </w:tc>
      </w:tr>
      <w:tr>
        <w:tc>
          <w:tcPr>
            <w:tcW w:type="dxa" w:w="4320"/>
          </w:tcPr>
          <w:p>
            <w:r>
              <w:t>店面裝潢與管線配置</w:t>
            </w:r>
          </w:p>
        </w:tc>
        <w:tc>
          <w:tcPr>
            <w:tcW w:type="dxa" w:w="4320"/>
          </w:tcPr>
          <w:p>
            <w:r>
              <w:t>30～80 萬</w:t>
            </w:r>
          </w:p>
        </w:tc>
      </w:tr>
      <w:tr>
        <w:tc>
          <w:tcPr>
            <w:tcW w:type="dxa" w:w="4320"/>
          </w:tcPr>
          <w:p>
            <w:r>
              <w:t>租金押金（15-20坪）</w:t>
            </w:r>
          </w:p>
        </w:tc>
        <w:tc>
          <w:tcPr>
            <w:tcW w:type="dxa" w:w="4320"/>
          </w:tcPr>
          <w:p>
            <w:r>
              <w:t>20～50 萬</w:t>
            </w:r>
          </w:p>
        </w:tc>
      </w:tr>
      <w:tr>
        <w:tc>
          <w:tcPr>
            <w:tcW w:type="dxa" w:w="4320"/>
          </w:tcPr>
          <w:p>
            <w:r>
              <w:t>加盟費用（如有）</w:t>
            </w:r>
          </w:p>
        </w:tc>
        <w:tc>
          <w:tcPr>
            <w:tcW w:type="dxa" w:w="4320"/>
          </w:tcPr>
          <w:p>
            <w:r>
              <w:t>0～50 萬</w:t>
            </w:r>
          </w:p>
        </w:tc>
      </w:tr>
      <w:tr>
        <w:tc>
          <w:tcPr>
            <w:tcW w:type="dxa" w:w="4320"/>
          </w:tcPr>
          <w:p>
            <w:r>
              <w:t>營運週轉金</w:t>
            </w:r>
          </w:p>
        </w:tc>
        <w:tc>
          <w:tcPr>
            <w:tcW w:type="dxa" w:w="4320"/>
          </w:tcPr>
          <w:p>
            <w:r>
              <w:t>20～50 萬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總計（基本規模）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200～500 萬</w:t>
            </w:r>
          </w:p>
        </w:tc>
      </w:tr>
    </w:tbl>
    <w:p/>
    <w:p>
      <w:pPr>
        <w:pStyle w:val="Heading1"/>
      </w:pPr>
      <w:r>
        <w:t>⚠️ 四、經營關鍵與眉角</w:t>
      </w:r>
    </w:p>
    <w:p>
      <w:r>
        <w:rPr>
          <w:b/>
        </w:rPr>
        <w:t>• 選址最重要：</w:t>
      </w:r>
      <w:r>
        <w:t>住宅密集、社區型、學生租屋區為首選。車站周邊佳但租金高。</w:t>
      </w:r>
    </w:p>
    <w:p>
      <w:r>
        <w:rPr>
          <w:b/>
        </w:rPr>
        <w:t>• 機器耗能是利潤關鍵：</w:t>
      </w:r>
      <w:r>
        <w:t>選擇節能機型，電費是最大支出項目之一</w:t>
      </w:r>
    </w:p>
    <w:p>
      <w:r>
        <w:rPr>
          <w:b/>
        </w:rPr>
        <w:t>• 安全是最大風險：</w:t>
      </w:r>
      <w:r>
        <w:t>洗衣店氣爆意外頻傳，需要定期檢修管線與設備</w:t>
      </w:r>
    </w:p>
    <w:p>
      <w:r>
        <w:rPr>
          <w:b/>
        </w:rPr>
        <w:t>• 不是完全不用人：</w:t>
      </w:r>
      <w:r>
        <w:t>需要定期補洗劑、清潔機器、帳務管理、客訴處理</w:t>
      </w:r>
    </w:p>
    <w:p>
      <w:r>
        <w:rPr>
          <w:b/>
        </w:rPr>
        <w:t>• 市場已飽和？：</w:t>
      </w:r>
      <w:r>
        <w:t>競爭激烈，但做好服務（乾淨、舒適、快速）仍可突圍</w:t>
      </w:r>
    </w:p>
    <w:p>
      <w:r>
        <w:rPr>
          <w:b/>
        </w:rPr>
        <w:t>• AI 科技導入：</w:t>
      </w:r>
      <w:r>
        <w:t>部分連鎖店導入 AI 客服、智慧管理系統，協助無人店經營</w:t>
      </w:r>
    </w:p>
    <w:p/>
    <w:p>
      <w:pPr>
        <w:pStyle w:val="Heading1"/>
      </w:pPr>
      <w:r>
        <w:t>👔 五、斜槓創業者適合度</w:t>
      </w:r>
    </w:p>
    <w:p>
      <w:r>
        <w:t>自助洗衣店是許多上班族斜槓的選擇，因為：</w:t>
      </w:r>
    </w:p>
    <w:p>
      <w:r>
        <w:t>✅ 不需全天顧店，可利用下班後或週末巡店</w:t>
      </w:r>
    </w:p>
    <w:p>
      <w:r>
        <w:t>✅ 系統自動運作，適合本業之外兼顧</w:t>
      </w:r>
    </w:p>
    <w:p>
      <w:r>
        <w:t>✅ 現金收入穩定，週轉壓力較小</w:t>
      </w:r>
    </w:p>
    <w:p>
      <w:r>
        <w:t>⚠️ 但仍需每週固定時間處理帳務、補料、機器保養</w:t>
      </w:r>
    </w:p>
    <w:p>
      <w:r>
        <w:t>⚠️ 設備故障需及時處理，否則影響營收</w:t>
      </w:r>
    </w:p>
    <w:p/>
    <w:p>
      <w:pPr>
        <w:pStyle w:val="Heading1"/>
      </w:pPr>
      <w:r>
        <w:t>🚨 六、主要風險</w:t>
      </w:r>
    </w:p>
    <w:p>
      <w:r>
        <w:rPr>
          <w:b/>
        </w:rPr>
        <w:t>• 設備故障：</w:t>
      </w:r>
      <w:r>
        <w:t>工業洗衣機造價高，維修費用昂貴</w:t>
      </w:r>
    </w:p>
    <w:p>
      <w:r>
        <w:rPr>
          <w:b/>
        </w:rPr>
        <w:t>• 市場飽和：</w:t>
      </w:r>
      <w:r>
        <w:t>同一區域惡性競爭，削價競爭</w:t>
      </w:r>
    </w:p>
    <w:p>
      <w:r>
        <w:rPr>
          <w:b/>
        </w:rPr>
        <w:t>• 電費上漲：</w:t>
      </w:r>
      <w:r>
        <w:t>能源成本上升，壓縮利潤空間</w:t>
      </w:r>
    </w:p>
    <w:p>
      <w:r>
        <w:rPr>
          <w:b/>
        </w:rPr>
        <w:t>• 安全問題：</w:t>
      </w:r>
      <w:r>
        <w:t>氣爆、火災等意外，可能導致巨額賠償</w:t>
      </w:r>
    </w:p>
    <w:p>
      <w:r>
        <w:rPr>
          <w:b/>
        </w:rPr>
        <w:t>• 法規變動：</w:t>
      </w:r>
      <w:r>
        <w:t>環保、消防法規日趨嚴格</w:t>
      </w:r>
    </w:p>
    <w:p/>
    <w:p>
      <w:pPr>
        <w:pStyle w:val="Heading1"/>
      </w:pPr>
      <w:r>
        <w:t>📝 結論</w:t>
      </w:r>
    </w:p>
    <w:p>
      <w:r>
        <w:t>自助洗衣店不是「躺著賺錢」的被動收入事業，而是一個「系統化營運」的實體創業選擇。適合有穩定本業、想要分散投資、願意每週花幾小時管理的斜槓族。前期投入高（200～500萬），但利潤穩定、回本時間約 3～5 年。關鍵成功因素：選址、設備效率、服務品質。</w:t>
      </w:r>
    </w:p>
    <w:p/>
    <w:p>
      <w:pPr>
        <w:pStyle w:val="Quote"/>
      </w:pPr>
      <w:r>
        <w:t>資料來源：YouTube 影片、斐姨所思訪談美衣潔執行長、相關創業網站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