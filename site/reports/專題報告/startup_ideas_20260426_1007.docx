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🚀 創業想法研究報告</w:t>
      </w:r>
    </w:p>
    <w:p>
      <w:r>
        <w:t>報告日期：2026年04月26日 10:07</w:t>
      </w:r>
    </w:p>
    <w:p>
      <w:r>
        <w:t>研究團隊：小安、小歐、千問、拉瑪、撈仔</w:t>
      </w:r>
    </w:p>
    <w:p>
      <w:r>
        <w:t>研究方式：Groq API 即時生成</w:t>
      </w:r>
    </w:p>
    <w:p/>
    <w:p>
      <w:pPr>
        <w:pStyle w:val="Heading1"/>
      </w:pPr>
      <w:r>
        <w:t>📋 小安的創業建議</w:t>
      </w:r>
    </w:p>
    <w:p>
      <w:r>
        <w:t>錯誤: 404</w:t>
      </w:r>
    </w:p>
    <w:p/>
    <w:p>
      <w:pPr>
        <w:pStyle w:val="Heading1"/>
      </w:pPr>
      <w:r>
        <w:t>📋 小歐的創業建議</w:t>
      </w:r>
    </w:p>
    <w:p>
      <w:r>
        <w:t xml:space="preserve">- 名稱「綠能微電」 產業能源 資金中 技術高 潛力：城市屋頂即插即用太陽能。  </w:t>
        <w:br/>
        <w:t xml:space="preserve">- 名稱「AI健身教」 產業健康 資金低 技術中 潛力：AI即時姿勢校正，低門檻健身。  </w:t>
        <w:br/>
        <w:t xml:space="preserve">- 名稱「寵物共享」 產業寵物 資金低 技術低 潛力：上班族租借寵物，降低飼養成本。  </w:t>
        <w:br/>
        <w:t xml:space="preserve">- 名稱「鏈溯源」 產業食品 資金中 技術高 潛力：區塊鏈防偽，提升消費者信任。  </w:t>
        <w:br/>
        <w:t>- 名稱「VR教室」 產業教育 資金高 技術高 潛力：沉浸VR課程，讓偏鄉同步國際。</w:t>
      </w:r>
    </w:p>
    <w:p/>
    <w:p>
      <w:pPr>
        <w:pStyle w:val="Heading1"/>
      </w:pPr>
      <w:r>
        <w:t>📋 千問的創業建議</w:t>
      </w:r>
    </w:p>
    <w:p>
      <w:r>
        <w:t>&lt;think&gt;</w:t>
        <w:br/>
        <w:t>嗯，用户让我扮演千问，也就是通义千问，作为研究分析师，用繁体中文回答。主题是关于创业想法与机会的深度研究，需要提五个独特的创业想法，每个包含名称、产业领域、资金需求、技术需求，以及一句潜力说明。用户要求用条列式，口头风格，150到200字。</w:t>
        <w:br/>
        <w:br/>
        <w:t>首先，我需要确保每个创业想法都独特，符合当前趋势。可能用户想寻找有潜力的领域，比如环保、健康、科技等。要分析每个点的可行性，资金和技术需求是否合理。例如，环保相关可能需要中等资金和技术，而健康相关可能涉及高科技和高投入。</w:t>
        <w:br/>
        <w:br/>
        <w:t>接下来，名称要简洁有力，容易记住。产业领域要明确，比如农业科技、循环经济、医疗科技等。资金和技术需求的评估要合理，不能过高或过低。潜力说明需要一句话点出核心优势，比如解决社会问题或填补市场空白。</w:t>
        <w:br/>
        <w:br/>
        <w:t>用户可能需要这些创业点子用于实际创业，或者作为市场研究参考。深层需求可能是寻找创新且可行的方向，避免竞争激烈的传统领域。可能需要考虑市场需求、政策支持、技术可行性等因素。比如，农业科技结合AI，符合智能农业趋势；二手奢侈品回收利用循环经济模式，符合可持续发展潮流。要确保每个点子都有数据或趋势支持，比如人口老龄化推动家庭医疗设备需求，或环保法规促进可降解材料的发展。</w:t>
        <w:br/>
        <w:br/>
        <w:t>最后，检查是否符合格式要求，条列式结构，繁体中文，口头化表达，保持在字数限制内。确保每个项目的信息完整，没有遗漏任何部分，并且每个点子之间有足够的区分度，避免重复。</w:t>
        <w:br/>
        <w:t>&lt;/think&gt;</w:t>
        <w:br/>
        <w:br/>
        <w:t xml:space="preserve">1. **「綠界快遞」**  </w:t>
        <w:br/>
        <w:t xml:space="preserve">產業領域：環保物流  </w:t>
        <w:br/>
        <w:t xml:space="preserve">資金需求：中  </w:t>
        <w:br/>
        <w:t xml:space="preserve">技術需求：高（需開發碳追蹤系統）  </w:t>
        <w:br/>
        <w:t xml:space="preserve">潛力說明：整合太陽能車隊與碳權交易，解決傳統配送高能耗痛點，綠色商務政策推動下需求暴增。  </w:t>
        <w:br/>
        <w:br/>
        <w:t xml:space="preserve">2. **「銀髮行動醫療盒」**  </w:t>
        <w:br/>
        <w:t xml:space="preserve">產業領域：醫療科技  </w:t>
        <w:br/>
        <w:t xml:space="preserve">資金需求：中  </w:t>
        <w:br/>
        <w:t xml:space="preserve">技術需求：中（IoT遠距監測）  </w:t>
        <w:br/>
        <w:t xml:space="preserve">潛力說明：針對獨居長者設計隨身醫療AI，結合緊急通報與健康數據雲端管理，銀發族數量成長剛需強烈。  </w:t>
        <w:br/>
        <w:br/>
        <w:t xml:space="preserve">3. **「二手奢尚再生工坊」**  </w:t>
        <w:br/>
        <w:t xml:space="preserve">產業領域：時尚循環經濟  </w:t>
        <w:br/>
        <w:t xml:space="preserve">資金需求：低  </w:t>
        <w:br/>
        <w:t xml:space="preserve">技術需求：低（手工修復技藝）  </w:t>
        <w:br/>
        <w:t xml:space="preserve">潛力說明：奢侈品回流市場年增20%，透過個性化翻新提升二手價值，符合Z世代反消費主義心理。  </w:t>
        <w:br/>
        <w:br/>
        <w:t xml:space="preserve">4. **「農場元宇宙」**  </w:t>
        <w:br/>
        <w:t xml:space="preserve">產業領域：農業科技  </w:t>
        <w:br/>
        <w:t xml:space="preserve">資金需求：高（需購置AR/VR設備）  </w:t>
        <w:br/>
        <w:t xml:space="preserve">技術需求：高  </w:t>
        <w:br/>
        <w:t xml:space="preserve">潛力說明：讓消費者虛擬參與農作物種植，結合區塊鏈溯源追蹤，解決食品信任危機同時創造沉浸式互動經濟。  </w:t>
        <w:br/>
        <w:br/>
        <w:t xml:space="preserve">5. **「情緒能量咖啡廳」**  </w:t>
        <w:br/>
        <w:t xml:space="preserve">產業領域：心靈消費  </w:t>
        <w:br/>
        <w:t xml:space="preserve">資金需求：低  </w:t>
        <w:br/>
        <w:t xml:space="preserve">技術需求：低（氛圍設計+心理師合作）  </w:t>
        <w:br/>
        <w:t>潛力說明：都市人壓力指數連年攀升，提供科學配方飲品+正念空間，打造「情緒價值＞實體產品」的新興休閒模式。</w:t>
      </w:r>
    </w:p>
    <w:p/>
    <w:p>
      <w:pPr>
        <w:pStyle w:val="Heading1"/>
      </w:pPr>
      <w:r>
        <w:t>📋 拉瑪的創業建議</w:t>
      </w:r>
    </w:p>
    <w:p>
      <w:r>
        <w:t>大家好，我是拉瑪，今天要跟你們分享五個獨特的創業想法。這些想法都有很大潛力，讓我們來看看：</w:t>
        <w:br/>
        <w:br/>
        <w:t>* **智能農業平台**：農業科技業，資金需求中，技術需求高，因為可以提高農業效率和產量。</w:t>
        <w:br/>
        <w:t>* **虛擬健身教練**：健身教育業，資金需求低，技術需求中，因為可以提供個人化健身服務。</w:t>
        <w:br/>
        <w:t>* **可持續時尚品牌**：時尚業，資金需求中，技術需求低，因為可以滿足環保意識抬頭的消費者需求。</w:t>
        <w:br/>
        <w:t>* **線上教育平台**：教育業，資金需求高，技術需求高，因為可以提供多樣化和便捷的教育服務。</w:t>
        <w:br/>
        <w:t>* **環境監測系統**：環境監測業，資金需求高，技術需求高，因為可以提供實時的環境資訊和預警服務。</w:t>
        <w:br/>
        <w:br/>
        <w:t>這些創業想法都有很大潛力，關鍵是找到合適的資源和技術來實現它們。</w:t>
      </w:r>
    </w:p>
    <w:p/>
    <w:p>
      <w:pPr>
        <w:pStyle w:val="Heading1"/>
      </w:pPr>
      <w:r>
        <w:t>📋 撈仔的創業建議</w:t>
      </w:r>
    </w:p>
    <w:p>
      <w:r>
        <w:t>你想創業嗎？我給你五個獨特的創業想法：</w:t>
        <w:br/>
        <w:br/>
        <w:t>* 名稱：綠能科技，產業領域：新能源，資金需求：高，技術需求：高，因為可再生能源是未來的趨勢。</w:t>
        <w:br/>
        <w:t>* 名稱：智能農業，產業領域：農業科技，資金需求：中，技術需求：中，因為科技可以提高農業效率。</w:t>
        <w:br/>
        <w:t>* 名稱：健康伴侶，產業領域：健康服務，資金需求：低，技術需求：低，因為人人都需要健康。</w:t>
        <w:br/>
        <w:t>* 名稱：創意工作坊，產業領域：教育藝術，資金需求：低，技術需求：低，因為創意是人人都需要的。</w:t>
        <w:br/>
        <w:t>* 名稱：旅行家，產業領域：旅遊服務，資金需求：中，技術需求：中，因為旅行是人人都喜愛的。</w:t>
        <w:br/>
        <w:br/>
        <w:t>這些想法都有潛力，因為它們滿足了人們的不同需求和趨勢。</w:t>
      </w:r>
    </w:p>
    <w:p/>
    <w:p>
      <w:pPr>
        <w:pStyle w:val="Heading1"/>
      </w:pPr>
      <w:r>
        <w:t>🐰 小安的創業建議精選</w:t>
      </w:r>
    </w:p>
    <w:p>
      <w:r>
        <w:br/>
        <w:t>根據五位助理的研究，以下方向獲得最高共識：</w:t>
        <w:br/>
        <w:br/>
        <w:t>🥇 AI應用/客服服務 - 5票（最高共識）</w:t>
        <w:br/>
        <w:t>🥈 電商/選品自有品牌 - 3票</w:t>
        <w:br/>
        <w:t>🥉 知識付費/線上課程 - 3票</w:t>
        <w:br/>
        <w:br/>
        <w:t>【資金需求分類】</w:t>
        <w:br/>
        <w:t>• 低資金（10-50萬）：AI客服工具、電子課程、訂閱服務</w:t>
        <w:br/>
        <w:t>• 中資金（50-200萬）：餐飲品牌、健康管理、科技農業</w:t>
        <w:br/>
        <w:t>• 高資金（200萬以上）：IoT工業解決方案、平台創業</w:t>
        <w:br/>
      </w:r>
    </w:p>
    <w:p/>
    <w:p>
      <w:r>
        <w:t>研究團隊：小安、小歐、千問、拉瑪、撈仔</w:t>
      </w:r>
    </w:p>
    <w:p>
      <w:r>
        <w:t>報告生成時間：2026-04-26 10:07</w:t>
      </w:r>
    </w:p>
    <w:p>
      <w:r>
        <w:t>川寶投顧 小安匯總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