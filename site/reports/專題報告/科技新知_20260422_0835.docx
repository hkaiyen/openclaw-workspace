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🚀 科技新知每日快報</w:t>
      </w:r>
    </w:p>
    <w:p>
      <w:pPr>
        <w:jc w:val="center"/>
      </w:pPr>
      <w:r>
        <w:rPr>
          <w:color w:val="707070"/>
          <w:sz w:val="22"/>
        </w:rPr>
        <w:t>📅 2026年04月22日 | 🤖 AI · 💻 晶片 · 🍎 科技巨頭 · 🚀 新創</w:t>
      </w:r>
    </w:p>
    <w:p/>
    <w:p>
      <w:pPr>
        <w:pStyle w:val="Heading1"/>
      </w:pPr>
      <w:r>
        <w:rPr>
          <w:color w:val="1F497D"/>
          <w:sz w:val="28"/>
        </w:rPr>
        <w:t>🤖 AI / 人工智慧</w:t>
      </w:r>
    </w:p>
    <w:p>
      <w:pPr>
        <w:spacing w:after="40"/>
        <w:ind w:left="170"/>
      </w:pPr>
      <w:r>
        <w:t>• 英國遊戲偶像彼得·莫林諾談人工智慧、他的最後創作與變革中的產業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追蹤員工的點擊與按鍵，以訓練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AI 駭客工具如 Mythos 可能是「淨正面」的，頂級網路官員表示。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白宮與 Anthropic 在對 Mythos 模型的擔憂之際召開了「富有成效」的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Tinder 與 Zoom 提供「人類證明」眼部掃描，以對抗 AI。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將記錄員工的按鍵操作，並用於訓練其 AI 模型。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未經授權的團體已取得 Anthropic 獨家網路工具 Mythos 的存取權，報導稱。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AI 研究實驗室 NeoCognition 獲得 4000 萬美元種子輪資金，以打造如同人類學習的代理人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💻 半導體 / 晶片</w:t>
      </w:r>
    </w:p>
    <w:p>
      <w:pPr>
        <w:spacing w:after="40"/>
        <w:ind w:left="170"/>
      </w:pPr>
      <w:r>
        <w:t>• Anthropic 獲得亞馬遜 50 億美元投資，將用於購買亞馬遜的晶片。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🍎 蘋果 / Google / 微軟</w:t>
      </w:r>
    </w:p>
    <w:p>
      <w:pPr>
        <w:spacing w:after="40"/>
        <w:ind w:left="170"/>
      </w:pPr>
      <w:r>
        <w:t>• Meta 追蹤員工的點擊與按鍵，以訓練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在「產品高手」約翰·特納斯（John Ternus）領導下，蘋果會有什麼變化？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蘋果任命新領導人接替蒂姆·庫克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將記錄員工的按鍵操作，並用於訓練其 AI 模型。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蒂姆·庫克將辭去蘋果公司執行長職務：以下回顧他十五年的遺產，從新產品與服務到在中國的擴張。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蘋果公司的約翰·特納斯將掌管全球最強大的公司之一；這份工作充滿了雷區。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Apple 的 Cal AI 打擊行動表明它仍在監管 App Store。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報導：Meta 將透過追蹤員工的滑鼠與鍵盤使用來訓練 AI 代理人。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🚗 電動車 / 新能源</w:t>
      </w:r>
    </w:p>
    <w:p>
      <w:pPr>
        <w:spacing w:after="40"/>
        <w:ind w:left="170"/>
      </w:pPr>
      <w:r>
        <w:t>• 承諾清潔能源突破的「笨機器」</w:t>
      </w:r>
      <w:r>
        <w:rPr>
          <w:color w:val="888888"/>
          <w:sz w:val="18"/>
        </w:rPr>
        <w:t xml:space="preserve">  [BBC Tech]</w:t>
      </w:r>
    </w:p>
    <w:p/>
    <w:p>
      <w:pPr>
        <w:pStyle w:val="Heading1"/>
      </w:pPr>
      <w:r>
        <w:rPr>
          <w:color w:val="1F497D"/>
          <w:sz w:val="28"/>
        </w:rPr>
        <w:t>🚀 新創 / 創投</w:t>
      </w:r>
    </w:p>
    <w:p>
      <w:pPr>
        <w:spacing w:after="40"/>
        <w:ind w:left="170"/>
      </w:pPr>
      <w:r>
        <w:t>• SpaceX 正在與 Cursor 合作，並擁有以 600 億美元收購該新創公司的選項。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Clarifai 刪除 OkCupid 提供的 300 萬張照片，這些照片原本用於訓練臉部辨識 AI，報導稱。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🔐 資安 / 隱私</w:t>
      </w:r>
    </w:p>
    <w:p>
      <w:pPr>
        <w:spacing w:after="40"/>
        <w:ind w:left="170"/>
      </w:pPr>
      <w:r>
        <w:t>• AI 駭客工具如 Mythos 可能是「淨正面」的，頂級網路官員表示。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未經授權的團體已取得 Anthropic 獨家網路工具 Mythos 的存取權，報導稱。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Sam Altman 暗諷 Anthropic 的 Cyber 模型 Mythos：「恐懼式行銷」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Mozilla：Anthropic 的 Mythos 在 Firefox 150 中發現 271 個安全漏洞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📱 產品 / 裝置</w:t>
      </w:r>
    </w:p>
    <w:p>
      <w:pPr>
        <w:spacing w:after="40"/>
        <w:ind w:left="170"/>
      </w:pPr>
      <w:r>
        <w:t>• 蘋果任命新領導人接替蒂姆·庫克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白宮與 Anthropic 在對 Mythos 模型的擔憂之際召開了「富有成效」的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SpaceX 正在與 Cursor 合作，並擁有以 600 億美元收購該新創公司的選項。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蒂姆·庫克將辭去蘋果公司執行長職務：以下回顧他十五年的遺產，從新產品與服務到在中國的擴張。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AI 研究實驗室 NeoCognition 獲得 4000 萬美元種子輪資金，以打造如同人類學習的代理人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Sam Altman 暗諷 Anthropic 的 Cyber 模型 Mythos：「恐懼式行銷」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Clarifai 刪除 OkCupid 提供的 300 萬張照片，這些照片原本用於訓練臉部辨識 AI，報導稱。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五角大樓要求540億美元用於無人機，超過大多數國家的軍事預算。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🌐 一般科技</w:t>
      </w:r>
    </w:p>
    <w:p>
      <w:pPr>
        <w:spacing w:after="40"/>
        <w:ind w:left="170"/>
      </w:pPr>
      <w:r>
        <w:t>• Ofcom 正在調查 Telegram，因其涉及兒童性虐待材料的問題。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藍色起源火箭因衛星「事故」被迫停飛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埃隆·馬斯克在 X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Claude Mythos 是什麼？它帶來了哪些風險？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SusHi Tech Tokyo 不是會議——它是一個容納 60,000 人的交易室。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《Silo S3》預告暗示荒原的起源。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Framework Laptop 16 的升級讓它看起來不再像未完成的原型。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📋 資料來源</w:t>
      </w:r>
    </w:p>
    <w:p>
      <w:r>
        <w:t>• BBC Tech</w:t>
      </w:r>
    </w:p>
    <w:p>
      <w:r>
        <w:t>• TechCrunch</w:t>
      </w:r>
    </w:p>
    <w:p>
      <w:r>
        <w:t>• Ars Technica</w:t>
      </w:r>
    </w:p>
    <w:p>
      <w:pPr>
        <w:jc w:val="center"/>
      </w:pPr>
      <w:r>
        <w:rPr>
          <w:i/>
          <w:color w:val="AAAAAA"/>
          <w:sz w:val="18"/>
        </w:rPr>
        <w:t>【聲明】本報告資訊僅供參考，版權歸各來源所有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