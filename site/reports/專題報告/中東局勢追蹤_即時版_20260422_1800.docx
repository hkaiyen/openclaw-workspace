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更新時間：2026年04月22日 18:00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美伊延長停火2商船又遇襲 荷姆茲海峽再添和談變數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伊朗IRGC威脅石油停產 ！葉耀元 ：玉石俱焚是嚇唬人策略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川普：伊朗因荷姆茲海峽關閉 瀕臨財政崩潰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中國涉飛彈供應鏈？美軍攔伊朗貨船 美參議員：運送化學品被抓包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荷姆茲海峽再爆攻擊！伊朗砲艇突襲貨櫃船 開火轟爛駕駛台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自由說新聞》川普喊延長停火！美海上封鎖掐伊朗命脈 ！「海豹部隊」出擊畫面曝光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控ChatGPT助釀校園槍擊案 佛州總檢察長對OpenAI展開刑事調查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美伊延長停火2商船又遇襲 荷姆茲海峽再添和談變數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東京巨蛋遊樂園奪命意外！ 24歲女員工遭夾死 即日起停業接受調查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宇宙95 ％仍看不見 ！ NASA新望遠鏡將找出數萬行星 直探「隱形世界」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烏戰重啟和談露曙光？烏克蘭外長 ：已要求土耳其主辦「澤普會」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「友誼」輸油管修復 烏克蘭將重啟俄油供應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聯合國「糧食及農業組織」：極端高溫危及全球食物系統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高市早苗向靖國神社供奉祭品與祭祀費 中國：公然挑釁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提前開香檳翻車！馬拉松領先者終點前嗨舉雙手歡呼 下秒冠軍飛了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伊朗IRGC威脅石油停產 ！葉耀元 ：玉石俱焚是嚇唬人策略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香港「珍妮曲奇」鍾愛尖沙咀 重金購新店需賣5.4萬盒回本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日本擬以國賓邀小馬可仕訪日 布局新版「自由開放印太」戰略</w:t>
      </w:r>
      <w:r>
        <w:rPr>
          <w:color w:val="6699CC"/>
          <w:sz w:val="18"/>
        </w:rPr>
        <w:t xml:space="preserve"> - 自由時報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伊朗IRGC威脅石油停產 ！葉耀元 ：玉石俱焚是嚇唬人策略</w:t>
      </w:r>
    </w:p>
    <w:p>
      <w:pPr>
        <w:spacing w:after="60"/>
        <w:ind w:left="170"/>
      </w:pPr>
      <w:r>
        <w:t>• 川普：伊朗因荷姆茲海峽關閉 瀕臨財政崩潰</w:t>
      </w:r>
    </w:p>
    <w:p>
      <w:pPr>
        <w:spacing w:after="60"/>
        <w:ind w:left="170"/>
      </w:pPr>
      <w:r>
        <w:t>• 中國涉飛彈供應鏈？美軍攔伊朗貨船 美參議員：運送化學品被抓包</w:t>
      </w:r>
    </w:p>
    <w:p>
      <w:pPr>
        <w:spacing w:after="60"/>
        <w:ind w:left="170"/>
      </w:pPr>
      <w:r>
        <w:t>• 荷姆茲海峽再爆攻擊！伊朗砲艇突襲貨櫃船 開火轟爛駕駛台</w:t>
      </w:r>
    </w:p>
    <w:p>
      <w:pPr>
        <w:spacing w:after="60"/>
        <w:ind w:left="170"/>
      </w:pPr>
      <w:r>
        <w:t>• 自由說新聞》川普喊延長停火！美海上封鎖掐伊朗命脈 ！「海豹部隊」出擊畫面曝光</w:t>
      </w:r>
    </w:p>
    <w:p>
      <w:pPr>
        <w:spacing w:after="60"/>
        <w:ind w:left="170"/>
      </w:pPr>
      <w:r>
        <w:t>• 互轟！真主黨再向以色列開火 雙方互指違反停火協議</w:t>
      </w:r>
    </w:p>
    <w:p>
      <w:pPr>
        <w:spacing w:after="60"/>
        <w:ind w:left="170"/>
      </w:pPr>
      <w:r>
        <w:t>• 中東戰爭第53天》川普無限期延長停火 最新發展一次看</w:t>
      </w:r>
    </w:p>
    <w:p>
      <w:pPr>
        <w:spacing w:after="60"/>
        <w:ind w:left="170"/>
      </w:pPr>
      <w:r>
        <w:t>• 黎巴嫩準備與以色列談判 黎總理強調不畏真主黨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美伊延長停火2商船又遇襲 荷姆茲海峽再添和談變數</w:t>
      </w:r>
    </w:p>
    <w:p>
      <w:pPr>
        <w:spacing w:after="60"/>
        <w:ind w:left="170"/>
      </w:pPr>
      <w:r>
        <w:t>• 自由說新聞》川普喊延長停火！美海上封鎖掐伊朗命脈 ！「海豹部隊」出擊畫面曝光</w:t>
      </w:r>
    </w:p>
    <w:p>
      <w:pPr>
        <w:spacing w:after="60"/>
        <w:ind w:left="170"/>
      </w:pPr>
      <w:r>
        <w:t>• 互轟！真主黨再向以色列開火 雙方互指違反停火協議</w:t>
      </w:r>
    </w:p>
    <w:p>
      <w:pPr>
        <w:spacing w:after="60"/>
        <w:ind w:left="170"/>
      </w:pPr>
      <w:r>
        <w:t>• 中東戰爭第53天》川普無限期延長停火 最新發展一次看</w:t>
      </w:r>
    </w:p>
    <w:p>
      <w:pPr>
        <w:spacing w:after="60"/>
        <w:ind w:left="170"/>
      </w:pPr>
      <w:r>
        <w:t>• 黎巴嫩準備與以色列談判 黎總理強調不畏真主黨</w:t>
      </w:r>
    </w:p>
    <w:p>
      <w:pPr>
        <w:spacing w:after="60"/>
        <w:ind w:left="170"/>
      </w:pPr>
      <w:r>
        <w:t>• 感謝川普延長停火！巴基斯坦總理促美伊談判「永久終結衝突」</w:t>
      </w:r>
    </w:p>
    <w:p>
      <w:pPr>
        <w:spacing w:after="60"/>
        <w:ind w:left="170"/>
      </w:pPr>
      <w:r>
        <w:t>• 川普持續封鎖 伊朗議長顧問嗆「延長停火只是爭取時間發動突襲」</w:t>
      </w:r>
    </w:p>
    <w:p>
      <w:pPr>
        <w:spacing w:after="60"/>
        <w:ind w:left="170"/>
      </w:pPr>
      <w:r>
        <w:t>• 拒絕以投降為前提的談判 伊朗外長：美國封鎖已違反停火協議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伊朗IRGC威脅石油停產 ！葉耀元 ：玉石俱焚是嚇唬人策略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pPr>
        <w:spacing w:after="60"/>
        <w:ind w:left="170"/>
      </w:pPr>
      <w:r>
        <w:t>• 高市早苗向靖國神社供奉祭品與祭祀費 中國：公然挑釁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中國涉飛彈供應鏈？美軍攔伊朗貨船 美參議員：運送化學品被抓包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分類賴清德出訪受阻 外媒揭中國「債務勒索」：非洲 3國被迫卡死台專機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特朗普在瘋狂的外交日之後為伊朗協議爭取時間</w:t>
      </w:r>
    </w:p>
    <w:p>
      <w:pPr>
        <w:spacing w:after="60"/>
        <w:ind w:left="170"/>
      </w:pPr>
      <w:r>
        <w:t>• 從愛潑斯坦到襪子木偶： Kevin Warsh聯儲局確認聽證會的關鍵要點</w:t>
      </w:r>
    </w:p>
    <w:p>
      <w:pPr>
        <w:spacing w:after="60"/>
        <w:ind w:left="170"/>
      </w:pPr>
      <w:r>
        <w:t>• 對特朗普總統任期的內幕交易懷疑迫在眉睫</w:t>
      </w:r>
    </w:p>
    <w:p>
      <w:pPr>
        <w:spacing w:after="60"/>
        <w:ind w:left="170"/>
      </w:pPr>
      <w:r>
        <w:t>• 內幕交易者是否從伊朗戰爭中賺取數百萬美元？</w:t>
      </w:r>
    </w:p>
    <w:p>
      <w:pPr>
        <w:spacing w:after="60"/>
        <w:ind w:left="170"/>
      </w:pPr>
      <w:r>
        <w:t>• 伊朗戰爭：隨著特朗普延長停火，第54天發生了什麼？</w:t>
      </w:r>
    </w:p>
    <w:p>
      <w:pPr>
        <w:spacing w:after="60"/>
        <w:ind w:left="170"/>
      </w:pPr>
      <w:r>
        <w:t>• 特朗普延長停火並希望「統一提案」</w:t>
      </w:r>
    </w:p>
    <w:p>
      <w:pPr>
        <w:spacing w:after="60"/>
        <w:ind w:left="170"/>
      </w:pPr>
      <w:r>
        <w:t>• 伊朗戰爭現場：特朗普表示，隨著與德黑蘭的談判陷入困境，停火延長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自由時報（RSS）</w:t>
      </w:r>
    </w:p>
    <w:p>
      <w:pPr>
        <w:spacing w:after="40"/>
      </w:pPr>
      <w:r>
        <w:t>• 中央社（RSS）</w:t>
      </w:r>
    </w:p>
    <w:p>
      <w:pPr>
        <w:spacing w:after="40"/>
      </w:pPr>
      <w:r>
        <w:t>• 聯合報（RSS）</w:t>
      </w:r>
    </w:p>
    <w:p>
      <w:pPr>
        <w:spacing w:after="40"/>
      </w:pPr>
      <w:r>
        <w:t>• BBC World News（RSS）</w:t>
      </w:r>
    </w:p>
    <w:p>
      <w:pPr>
        <w:spacing w:after="40"/>
      </w:pPr>
      <w:r>
        <w:t>• Al Jazeera（RSS）</w:t>
      </w:r>
    </w:p>
    <w:p>
      <w:pPr>
        <w:spacing w:after="40"/>
      </w:pPr>
      <w:r>
        <w:t>• DuckDuckGo 即時搜尋（備用）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