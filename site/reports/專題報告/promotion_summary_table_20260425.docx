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🎉 2026年4月促銷活動總整理</w:t>
      </w:r>
    </w:p>
    <w:p>
      <w:pPr>
        <w:jc w:val="center"/>
      </w:pPr>
      <w:r>
        <w:t>川寶投顧 × 五位助理聯合研究</w:t>
      </w:r>
    </w:p>
    <w:p>
      <w:r>
        <w:t>報告日期：2026年4月25日｜共60筆精選優惠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類別</w:t>
            </w:r>
          </w:p>
        </w:tc>
        <w:tc>
          <w:tcPr>
            <w:tcW w:type="dxa" w:w="1728"/>
          </w:tcPr>
          <w:p>
            <w:r>
              <w:t>品牌</w:t>
            </w:r>
          </w:p>
        </w:tc>
        <w:tc>
          <w:tcPr>
            <w:tcW w:type="dxa" w:w="1728"/>
          </w:tcPr>
          <w:p>
            <w:r>
              <w:t>活動名稱</w:t>
            </w:r>
          </w:p>
        </w:tc>
        <w:tc>
          <w:tcPr>
            <w:tcW w:type="dxa" w:w="1728"/>
          </w:tcPr>
          <w:p>
            <w:r>
              <w:t>期間</w:t>
            </w:r>
          </w:p>
        </w:tc>
        <w:tc>
          <w:tcPr>
            <w:tcW w:type="dxa" w:w="1728"/>
          </w:tcPr>
          <w:p>
            <w:r>
              <w:t>優惠內容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麥當勞</w:t>
            </w:r>
          </w:p>
        </w:tc>
        <w:tc>
          <w:tcPr>
            <w:tcW w:type="dxa" w:w="1728"/>
          </w:tcPr>
          <w:p>
            <w:r>
              <w:t>APP限定優惠券</w:t>
            </w:r>
          </w:p>
        </w:tc>
        <w:tc>
          <w:tcPr>
            <w:tcW w:type="dxa" w:w="1728"/>
          </w:tcPr>
          <w:p>
            <w:r>
              <w:t>2026/4/26前</w:t>
            </w:r>
          </w:p>
        </w:tc>
        <w:tc>
          <w:tcPr>
            <w:tcW w:type="dxa" w:w="1728"/>
          </w:tcPr>
          <w:p>
            <w:r>
              <w:t>05:00~10:30陽光蛋堡系列送薯餅；全天草莓白巧克力三角派送小薯；38元中杯飲品買一送一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麥當勞</w:t>
            </w:r>
          </w:p>
        </w:tc>
        <w:tc>
          <w:tcPr>
            <w:tcW w:type="dxa" w:w="1728"/>
          </w:tcPr>
          <w:p>
            <w:r>
              <w:t>國泰CUBE卡回饋</w:t>
            </w:r>
          </w:p>
        </w:tc>
        <w:tc>
          <w:tcPr>
            <w:tcW w:type="dxa" w:w="1728"/>
          </w:tcPr>
          <w:p>
            <w:r>
              <w:t>2026/4/1~6/30</w:t>
            </w:r>
          </w:p>
        </w:tc>
        <w:tc>
          <w:tcPr>
            <w:tcW w:type="dxa" w:w="1728"/>
          </w:tcPr>
          <w:p>
            <w:r>
              <w:t>APP手機點餐刷國泰CUBE卡，享最高4.5%小樹點回饋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麥當勞</w:t>
            </w:r>
          </w:p>
        </w:tc>
        <w:tc>
          <w:tcPr>
            <w:tcW w:type="dxa" w:w="1728"/>
          </w:tcPr>
          <w:p>
            <w:r>
              <w:t>超級大麥套餐</w:t>
            </w:r>
          </w:p>
        </w:tc>
        <w:tc>
          <w:tcPr>
            <w:tcW w:type="dxa" w:w="1728"/>
          </w:tcPr>
          <w:p>
            <w:r>
              <w:t>2026/4/30前</w:t>
            </w:r>
          </w:p>
        </w:tc>
        <w:tc>
          <w:tcPr>
            <w:tcW w:type="dxa" w:w="1728"/>
          </w:tcPr>
          <w:p>
            <w:r>
              <w:t>超級大麥燒肉珍珠堡+大杯冰紅茶，優惠價99元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肯德基</w:t>
            </w:r>
          </w:p>
        </w:tc>
        <w:tc>
          <w:tcPr>
            <w:tcW w:type="dxa" w:w="1728"/>
          </w:tcPr>
          <w:p>
            <w:r>
              <w:t>買6送6組合</w:t>
            </w:r>
          </w:p>
        </w:tc>
        <w:tc>
          <w:tcPr>
            <w:tcW w:type="dxa" w:w="1728"/>
          </w:tcPr>
          <w:p>
            <w:r>
              <w:t>2026/4/23前</w:t>
            </w:r>
          </w:p>
        </w:tc>
        <w:tc>
          <w:tcPr>
            <w:tcW w:type="dxa" w:w="1728"/>
          </w:tcPr>
          <w:p>
            <w:r>
              <w:t>墨西哥辣醬翅腿與原味胡椒翅腿，特惠價169元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肯德基</w:t>
            </w:r>
          </w:p>
        </w:tc>
        <w:tc>
          <w:tcPr>
            <w:tcW w:type="dxa" w:w="1728"/>
          </w:tcPr>
          <w:p>
            <w:r>
              <w:t>招牌雙響桶</w:t>
            </w:r>
          </w:p>
        </w:tc>
        <w:tc>
          <w:tcPr>
            <w:tcW w:type="dxa" w:w="1728"/>
          </w:tcPr>
          <w:p>
            <w:r>
              <w:t>2026/4/28前</w:t>
            </w:r>
          </w:p>
        </w:tc>
        <w:tc>
          <w:tcPr>
            <w:tcW w:type="dxa" w:w="1728"/>
          </w:tcPr>
          <w:p>
            <w:r>
              <w:t>任選兩桶限時特價319元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必勝客</w:t>
            </w:r>
          </w:p>
        </w:tc>
        <w:tc>
          <w:tcPr>
            <w:tcW w:type="dxa" w:w="1728"/>
          </w:tcPr>
          <w:p>
            <w:r>
              <w:t>外帶買一送五</w:t>
            </w:r>
          </w:p>
        </w:tc>
        <w:tc>
          <w:tcPr>
            <w:tcW w:type="dxa" w:w="1728"/>
          </w:tcPr>
          <w:p>
            <w:r>
              <w:t>2026/4/30前</w:t>
            </w:r>
          </w:p>
        </w:tc>
        <w:tc>
          <w:tcPr>
            <w:tcW w:type="dxa" w:w="1728"/>
          </w:tcPr>
          <w:p>
            <w:r>
              <w:t>買1大比薩送2小比薩，外帶再加碼送2份副食及大瓶飲料，最低565元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達美樂</w:t>
            </w:r>
          </w:p>
        </w:tc>
        <w:tc>
          <w:tcPr>
            <w:tcW w:type="dxa" w:w="1728"/>
          </w:tcPr>
          <w:p>
            <w:r>
              <w:t>精選套餐5折起</w:t>
            </w:r>
          </w:p>
        </w:tc>
        <w:tc>
          <w:tcPr>
            <w:tcW w:type="dxa" w:w="1728"/>
          </w:tcPr>
          <w:p>
            <w:r>
              <w:t>2026/5/17前</w:t>
            </w:r>
          </w:p>
        </w:tc>
        <w:tc>
          <w:tcPr>
            <w:tcW w:type="dxa" w:w="1728"/>
          </w:tcPr>
          <w:p>
            <w:r>
              <w:t>三款精選套餐組合，超值優惠5折起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摩斯漢堡</w:t>
            </w:r>
          </w:p>
        </w:tc>
        <w:tc>
          <w:tcPr>
            <w:tcW w:type="dxa" w:w="1728"/>
          </w:tcPr>
          <w:p>
            <w:r>
              <w:t>跨店取加碼優惠</w:t>
            </w:r>
          </w:p>
        </w:tc>
        <w:tc>
          <w:tcPr>
            <w:tcW w:type="dxa" w:w="1728"/>
          </w:tcPr>
          <w:p>
            <w:r>
              <w:t>2026/4/30前</w:t>
            </w:r>
          </w:p>
        </w:tc>
        <w:tc>
          <w:tcPr>
            <w:tcW w:type="dxa" w:w="1728"/>
          </w:tcPr>
          <w:p>
            <w:r>
              <w:t>薑燒珍珠堡及大杯冰紅茶組買4送1優惠價440元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全家</w:t>
            </w:r>
          </w:p>
        </w:tc>
        <w:tc>
          <w:tcPr>
            <w:tcW w:type="dxa" w:w="1728"/>
          </w:tcPr>
          <w:p>
            <w:r>
              <w:t>霜淇淋買一送一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限定霜淇淋口味買一送一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全家</w:t>
            </w:r>
          </w:p>
        </w:tc>
        <w:tc>
          <w:tcPr>
            <w:tcW w:type="dxa" w:w="1728"/>
          </w:tcPr>
          <w:p>
            <w:r>
              <w:t>母親節蛋糕預購</w:t>
            </w:r>
          </w:p>
        </w:tc>
        <w:tc>
          <w:tcPr>
            <w:tcW w:type="dxa" w:w="1728"/>
          </w:tcPr>
          <w:p>
            <w:r>
              <w:t>2026/4月起</w:t>
            </w:r>
          </w:p>
        </w:tc>
        <w:tc>
          <w:tcPr>
            <w:tcW w:type="dxa" w:w="1728"/>
          </w:tcPr>
          <w:p>
            <w:r>
              <w:t>主打經典口味與大人系創意款式，預購業績估增4成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全聯</w:t>
            </w:r>
          </w:p>
        </w:tc>
        <w:tc>
          <w:tcPr>
            <w:tcW w:type="dxa" w:w="1728"/>
          </w:tcPr>
          <w:p>
            <w:r>
              <w:t>週六/週三買一送一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每週六/三指定商品買一送一，含醬油、餅乾、飲料等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全聯</w:t>
            </w:r>
          </w:p>
        </w:tc>
        <w:tc>
          <w:tcPr>
            <w:tcW w:type="dxa" w:w="1728"/>
          </w:tcPr>
          <w:p>
            <w:r>
              <w:t>母親節感恩季</w:t>
            </w:r>
          </w:p>
        </w:tc>
        <w:tc>
          <w:tcPr>
            <w:tcW w:type="dxa" w:w="1728"/>
          </w:tcPr>
          <w:p>
            <w:r>
              <w:t>2026/4月~5月</w:t>
            </w:r>
          </w:p>
        </w:tc>
        <w:tc>
          <w:tcPr>
            <w:tcW w:type="dxa" w:w="1728"/>
          </w:tcPr>
          <w:p>
            <w:r>
              <w:t>全站商品每8000元折800元（累折無上限）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家樂福</w:t>
            </w:r>
          </w:p>
        </w:tc>
        <w:tc>
          <w:tcPr>
            <w:tcW w:type="dxa" w:w="1728"/>
          </w:tcPr>
          <w:p>
            <w:r>
              <w:t>改名大出清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5大類商品買一送一起，年中走入歷史降價清倉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好市多</w:t>
            </w:r>
          </w:p>
        </w:tc>
        <w:tc>
          <w:tcPr>
            <w:tcW w:type="dxa" w:w="1728"/>
          </w:tcPr>
          <w:p>
            <w:r>
              <w:t>四月底至五月限時優惠</w:t>
            </w:r>
          </w:p>
        </w:tc>
        <w:tc>
          <w:tcPr>
            <w:tcW w:type="dxa" w:w="1728"/>
          </w:tcPr>
          <w:p>
            <w:r>
              <w:t>2026/4/20-5/10</w:t>
            </w:r>
          </w:p>
        </w:tc>
        <w:tc>
          <w:tcPr>
            <w:tcW w:type="dxa" w:w="1728"/>
          </w:tcPr>
          <w:p>
            <w:r>
              <w:t>會員專屬優惠，生鮮、零食、家電等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星巴克</w:t>
            </w:r>
          </w:p>
        </w:tc>
        <w:tc>
          <w:tcPr>
            <w:tcW w:type="dxa" w:w="1728"/>
          </w:tcPr>
          <w:p>
            <w:r>
              <w:t>4月買一送一</w:t>
            </w:r>
          </w:p>
        </w:tc>
        <w:tc>
          <w:tcPr>
            <w:tcW w:type="dxa" w:w="1728"/>
          </w:tcPr>
          <w:p>
            <w:r>
              <w:t>2026年4月</w:t>
            </w:r>
          </w:p>
        </w:tc>
        <w:tc>
          <w:tcPr>
            <w:tcW w:type="dxa" w:w="1728"/>
          </w:tcPr>
          <w:p>
            <w:r>
              <w:t>指定飲品買一送一，限到店購買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Mr. WISH</w:t>
            </w:r>
          </w:p>
        </w:tc>
        <w:tc>
          <w:tcPr>
            <w:tcW w:type="dxa" w:w="1728"/>
          </w:tcPr>
          <w:p>
            <w:r>
              <w:t>指定飲品買一送一</w:t>
            </w:r>
          </w:p>
        </w:tc>
        <w:tc>
          <w:tcPr>
            <w:tcW w:type="dxa" w:w="1728"/>
          </w:tcPr>
          <w:p>
            <w:r>
              <w:t>2026/4/1-4/30</w:t>
            </w:r>
          </w:p>
        </w:tc>
        <w:tc>
          <w:tcPr>
            <w:tcW w:type="dxa" w:w="1728"/>
          </w:tcPr>
          <w:p>
            <w:r>
              <w:t>外送平台指定「熟成紅茶、五窨初茉綠茶」同品項買一送一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CoCo都可</w:t>
            </w:r>
          </w:p>
        </w:tc>
        <w:tc>
          <w:tcPr>
            <w:tcW w:type="dxa" w:w="1728"/>
          </w:tcPr>
          <w:p>
            <w:r>
              <w:t>指定飲品買一送一</w:t>
            </w:r>
          </w:p>
        </w:tc>
        <w:tc>
          <w:tcPr>
            <w:tcW w:type="dxa" w:w="1728"/>
          </w:tcPr>
          <w:p>
            <w:r>
              <w:t>2026/4/1-4/30</w:t>
            </w:r>
          </w:p>
        </w:tc>
        <w:tc>
          <w:tcPr>
            <w:tcW w:type="dxa" w:w="1728"/>
          </w:tcPr>
          <w:p>
            <w:r>
              <w:t>外送平台指定「珍珠奶茶、珍珠黑糖拿鐵」同品項買一送一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Uber Eats</w:t>
            </w:r>
          </w:p>
        </w:tc>
        <w:tc>
          <w:tcPr>
            <w:tcW w:type="dxa" w:w="1728"/>
          </w:tcPr>
          <w:p>
            <w:r>
              <w:t>會員四月優惠</w:t>
            </w:r>
          </w:p>
        </w:tc>
        <w:tc>
          <w:tcPr>
            <w:tcW w:type="dxa" w:w="1728"/>
          </w:tcPr>
          <w:p>
            <w:r>
              <w:t>~2026/4/30</w:t>
            </w:r>
          </w:p>
        </w:tc>
        <w:tc>
          <w:tcPr>
            <w:tcW w:type="dxa" w:w="1728"/>
          </w:tcPr>
          <w:p>
            <w:r>
              <w:t>Uber One會員單筆滿699元享100元折抵（限用2次）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foodpanda</w:t>
            </w:r>
          </w:p>
        </w:tc>
        <w:tc>
          <w:tcPr>
            <w:tcW w:type="dxa" w:w="1728"/>
          </w:tcPr>
          <w:p>
            <w:r>
              <w:t>4月優惠碼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新戶首購4折起、會員5折優惠碼、免運碼</w:t>
            </w:r>
          </w:p>
        </w:tc>
      </w:tr>
      <w:tr>
        <w:tc>
          <w:tcPr>
            <w:tcW w:type="dxa" w:w="1728"/>
          </w:tcPr>
          <w:p>
            <w:r>
              <w:t>🍔 餐飲/超市</w:t>
            </w:r>
          </w:p>
        </w:tc>
        <w:tc>
          <w:tcPr>
            <w:tcW w:type="dxa" w:w="1728"/>
          </w:tcPr>
          <w:p>
            <w:r>
              <w:t>7-ELEVEN</w:t>
            </w:r>
          </w:p>
        </w:tc>
        <w:tc>
          <w:tcPr>
            <w:tcW w:type="dxa" w:w="1728"/>
          </w:tcPr>
          <w:p>
            <w:r>
              <w:t>外送滿額送咖啡</w:t>
            </w:r>
          </w:p>
        </w:tc>
        <w:tc>
          <w:tcPr>
            <w:tcW w:type="dxa" w:w="1728"/>
          </w:tcPr>
          <w:p>
            <w:r>
              <w:t>2026/4/1-4/30</w:t>
            </w:r>
          </w:p>
        </w:tc>
        <w:tc>
          <w:tcPr>
            <w:tcW w:type="dxa" w:w="1728"/>
          </w:tcPr>
          <w:p>
            <w:r>
              <w:t>單筆消費滿299元，贈美式冰咖啡(大)乙杯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台灣Pay</w:t>
            </w:r>
          </w:p>
        </w:tc>
        <w:tc>
          <w:tcPr>
            <w:tcW w:type="dxa" w:w="1728"/>
          </w:tcPr>
          <w:p>
            <w:r>
              <w:t>大稻埕迪化商圈回饋</w:t>
            </w:r>
          </w:p>
        </w:tc>
        <w:tc>
          <w:tcPr>
            <w:tcW w:type="dxa" w:w="1728"/>
          </w:tcPr>
          <w:p>
            <w:r>
              <w:t>2026/4/20-8/31</w:t>
            </w:r>
          </w:p>
        </w:tc>
        <w:tc>
          <w:tcPr>
            <w:tcW w:type="dxa" w:w="1728"/>
          </w:tcPr>
          <w:p>
            <w:r>
              <w:t>大稻埕迪化商圈消費，筆筆享20%回饋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玉山Unicard</w:t>
            </w:r>
          </w:p>
        </w:tc>
        <w:tc>
          <w:tcPr>
            <w:tcW w:type="dxa" w:w="1728"/>
          </w:tcPr>
          <w:p>
            <w:r>
              <w:t>UP選最高4.5%回饋</w:t>
            </w:r>
          </w:p>
        </w:tc>
        <w:tc>
          <w:tcPr>
            <w:tcW w:type="dxa" w:w="1728"/>
          </w:tcPr>
          <w:p>
            <w:r>
              <w:t>2026/6/30前</w:t>
            </w:r>
          </w:p>
        </w:tc>
        <w:tc>
          <w:tcPr>
            <w:tcW w:type="dxa" w:w="1728"/>
          </w:tcPr>
          <w:p>
            <w:r>
              <w:t>切換至「UP選」方案，百大通路最高4.5%回饋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永豐DAWAY卡</w:t>
            </w:r>
          </w:p>
        </w:tc>
        <w:tc>
          <w:tcPr>
            <w:tcW w:type="dxa" w:w="1728"/>
          </w:tcPr>
          <w:p>
            <w:r>
              <w:t>新戶行動支付20%</w:t>
            </w:r>
          </w:p>
        </w:tc>
        <w:tc>
          <w:tcPr>
            <w:tcW w:type="dxa" w:w="1728"/>
          </w:tcPr>
          <w:p>
            <w:r>
              <w:t>2026/6/30前</w:t>
            </w:r>
          </w:p>
        </w:tc>
        <w:tc>
          <w:tcPr>
            <w:tcW w:type="dxa" w:w="1728"/>
          </w:tcPr>
          <w:p>
            <w:r>
              <w:t>新戶45日內，指定行動支付享20%現金回饋，上限500元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第一銀行iLEO卡</w:t>
            </w:r>
          </w:p>
        </w:tc>
        <w:tc>
          <w:tcPr>
            <w:tcW w:type="dxa" w:w="1728"/>
          </w:tcPr>
          <w:p>
            <w:r>
              <w:t>新戶最高13%回饋</w:t>
            </w:r>
          </w:p>
        </w:tc>
        <w:tc>
          <w:tcPr>
            <w:tcW w:type="dxa" w:w="1728"/>
          </w:tcPr>
          <w:p>
            <w:r>
              <w:t>2026/6/30前</w:t>
            </w:r>
          </w:p>
        </w:tc>
        <w:tc>
          <w:tcPr>
            <w:tcW w:type="dxa" w:w="1728"/>
          </w:tcPr>
          <w:p>
            <w:r>
              <w:t>新戶90天內，指定行動支付最高13%回饋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滙豐匯鑽卡</w:t>
            </w:r>
          </w:p>
        </w:tc>
        <w:tc>
          <w:tcPr>
            <w:tcW w:type="dxa" w:w="1728"/>
          </w:tcPr>
          <w:p>
            <w:r>
              <w:t>街口支付最高6%</w:t>
            </w:r>
          </w:p>
        </w:tc>
        <w:tc>
          <w:tcPr>
            <w:tcW w:type="dxa" w:w="1728"/>
          </w:tcPr>
          <w:p>
            <w:r>
              <w:t>至2026/6/30</w:t>
            </w:r>
          </w:p>
        </w:tc>
        <w:tc>
          <w:tcPr>
            <w:tcW w:type="dxa" w:w="1728"/>
          </w:tcPr>
          <w:p>
            <w:r>
              <w:t>街口支付指定通路最高享6%回饋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遠東快樂卡</w:t>
            </w:r>
          </w:p>
        </w:tc>
        <w:tc>
          <w:tcPr>
            <w:tcW w:type="dxa" w:w="1728"/>
          </w:tcPr>
          <w:p>
            <w:r>
              <w:t>LINE Pay最高5%</w:t>
            </w:r>
          </w:p>
        </w:tc>
        <w:tc>
          <w:tcPr>
            <w:tcW w:type="dxa" w:w="1728"/>
          </w:tcPr>
          <w:p>
            <w:r>
              <w:t>2026/12/31前</w:t>
            </w:r>
          </w:p>
        </w:tc>
        <w:tc>
          <w:tcPr>
            <w:tcW w:type="dxa" w:w="1728"/>
          </w:tcPr>
          <w:p>
            <w:r>
              <w:t>LINE Pay最高5%回饋，每月上限300元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台新Richart卡</w:t>
            </w:r>
          </w:p>
        </w:tc>
        <w:tc>
          <w:tcPr>
            <w:tcW w:type="dxa" w:w="1728"/>
          </w:tcPr>
          <w:p>
            <w:r>
              <w:t>台新Pay最高3.8%</w:t>
            </w:r>
          </w:p>
        </w:tc>
        <w:tc>
          <w:tcPr>
            <w:tcW w:type="dxa" w:w="1728"/>
          </w:tcPr>
          <w:p>
            <w:r>
              <w:t>2026/6/30前</w:t>
            </w:r>
          </w:p>
        </w:tc>
        <w:tc>
          <w:tcPr>
            <w:tcW w:type="dxa" w:w="1728"/>
          </w:tcPr>
          <w:p>
            <w:r>
              <w:t>綁定台新Pay享11萬家通路最高3.8%回饋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彰化銀行My樂卡</w:t>
            </w:r>
          </w:p>
        </w:tc>
        <w:tc>
          <w:tcPr>
            <w:tcW w:type="dxa" w:w="1728"/>
          </w:tcPr>
          <w:p>
            <w:r>
              <w:t>新戶最高9%回饋</w:t>
            </w:r>
          </w:p>
        </w:tc>
        <w:tc>
          <w:tcPr>
            <w:tcW w:type="dxa" w:w="1728"/>
          </w:tcPr>
          <w:p>
            <w:r>
              <w:t>2026/6/30前</w:t>
            </w:r>
          </w:p>
        </w:tc>
        <w:tc>
          <w:tcPr>
            <w:tcW w:type="dxa" w:w="1728"/>
          </w:tcPr>
          <w:p>
            <w:r>
              <w:t>新戶核卡後3個月9%現金回饋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陽信銀行JCB卡</w:t>
            </w:r>
          </w:p>
        </w:tc>
        <w:tc>
          <w:tcPr>
            <w:tcW w:type="dxa" w:w="1728"/>
          </w:tcPr>
          <w:p>
            <w:r>
              <w:t>行動支付最高5%</w:t>
            </w:r>
          </w:p>
        </w:tc>
        <w:tc>
          <w:tcPr>
            <w:tcW w:type="dxa" w:w="1728"/>
          </w:tcPr>
          <w:p>
            <w:r>
              <w:t>~2026/12/31</w:t>
            </w:r>
          </w:p>
        </w:tc>
        <w:tc>
          <w:tcPr>
            <w:tcW w:type="dxa" w:w="1728"/>
          </w:tcPr>
          <w:p>
            <w:r>
              <w:t>綁定LINE Pay/街口/台灣Pay/悠遊付，最高5%回饋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星展eco卡</w:t>
            </w:r>
          </w:p>
        </w:tc>
        <w:tc>
          <w:tcPr>
            <w:tcW w:type="dxa" w:w="1728"/>
          </w:tcPr>
          <w:p>
            <w:r>
              <w:t>LINE Pay 10%回饋</w:t>
            </w:r>
          </w:p>
        </w:tc>
        <w:tc>
          <w:tcPr>
            <w:tcW w:type="dxa" w:w="1728"/>
          </w:tcPr>
          <w:p>
            <w:r>
              <w:t>2026年</w:t>
            </w:r>
          </w:p>
        </w:tc>
        <w:tc>
          <w:tcPr>
            <w:tcW w:type="dxa" w:w="1728"/>
          </w:tcPr>
          <w:p>
            <w:r>
              <w:t>新戶LINE Pay 10%回饋，月上限150元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全支付</w:t>
            </w:r>
          </w:p>
        </w:tc>
        <w:tc>
          <w:tcPr>
            <w:tcW w:type="dxa" w:w="1728"/>
          </w:tcPr>
          <w:p>
            <w:r>
              <w:t>筆筆3.5%回饋</w:t>
            </w:r>
          </w:p>
        </w:tc>
        <w:tc>
          <w:tcPr>
            <w:tcW w:type="dxa" w:w="1728"/>
          </w:tcPr>
          <w:p>
            <w:r>
              <w:t>2026/4/1-6/30</w:t>
            </w:r>
          </w:p>
        </w:tc>
        <w:tc>
          <w:tcPr>
            <w:tcW w:type="dxa" w:w="1728"/>
          </w:tcPr>
          <w:p>
            <w:r>
              <w:t>筆筆現金回饋3.5%，滿萬加碼5%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icash Pay</w:t>
            </w:r>
          </w:p>
        </w:tc>
        <w:tc>
          <w:tcPr>
            <w:tcW w:type="dxa" w:w="1728"/>
          </w:tcPr>
          <w:p>
            <w:r>
              <w:t>第二季回饋</w:t>
            </w:r>
          </w:p>
        </w:tc>
        <w:tc>
          <w:tcPr>
            <w:tcW w:type="dxa" w:w="1728"/>
          </w:tcPr>
          <w:p>
            <w:r>
              <w:t>2026/4/1-8/31</w:t>
            </w:r>
          </w:p>
        </w:tc>
        <w:tc>
          <w:tcPr>
            <w:tcW w:type="dxa" w:w="1728"/>
          </w:tcPr>
          <w:p>
            <w:r>
              <w:t>筆筆OP點數15%，新戶加碼10%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悠遊付</w:t>
            </w:r>
          </w:p>
        </w:tc>
        <w:tc>
          <w:tcPr>
            <w:tcW w:type="dxa" w:w="1728"/>
          </w:tcPr>
          <w:p>
            <w:r>
              <w:t>筆筆18.5%回饋</w:t>
            </w:r>
          </w:p>
        </w:tc>
        <w:tc>
          <w:tcPr>
            <w:tcW w:type="dxa" w:w="1728"/>
          </w:tcPr>
          <w:p>
            <w:r>
              <w:t>2026/1/1-5/31</w:t>
            </w:r>
          </w:p>
        </w:tc>
        <w:tc>
          <w:tcPr>
            <w:tcW w:type="dxa" w:w="1728"/>
          </w:tcPr>
          <w:p>
            <w:r>
              <w:t>筆筆現金回饋18.5%，綁元大再加碼10%</w:t>
            </w:r>
          </w:p>
        </w:tc>
      </w:tr>
      <w:tr>
        <w:tc>
          <w:tcPr>
            <w:tcW w:type="dxa" w:w="1728"/>
          </w:tcPr>
          <w:p>
            <w:r>
              <w:t>💳 銀行/支付</w:t>
            </w:r>
          </w:p>
        </w:tc>
        <w:tc>
          <w:tcPr>
            <w:tcW w:type="dxa" w:w="1728"/>
          </w:tcPr>
          <w:p>
            <w:r>
              <w:t>台新銀行</w:t>
            </w:r>
          </w:p>
        </w:tc>
        <w:tc>
          <w:tcPr>
            <w:tcW w:type="dxa" w:w="1728"/>
          </w:tcPr>
          <w:p>
            <w:r>
              <w:t>網購最高8%</w:t>
            </w:r>
          </w:p>
        </w:tc>
        <w:tc>
          <w:tcPr>
            <w:tcW w:type="dxa" w:w="1728"/>
          </w:tcPr>
          <w:p>
            <w:r>
              <w:t>2026/4/30前</w:t>
            </w:r>
          </w:p>
        </w:tc>
        <w:tc>
          <w:tcPr>
            <w:tcW w:type="dxa" w:w="1728"/>
          </w:tcPr>
          <w:p>
            <w:r>
              <w:t>momo最高9.3%，蝦皮、PChome等最高8%回饋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新光三越</w:t>
            </w:r>
          </w:p>
        </w:tc>
        <w:tc>
          <w:tcPr>
            <w:tcW w:type="dxa" w:w="1728"/>
          </w:tcPr>
          <w:p>
            <w:r>
              <w:t>母親節初夏購物節</w:t>
            </w:r>
          </w:p>
        </w:tc>
        <w:tc>
          <w:tcPr>
            <w:tcW w:type="dxa" w:w="1728"/>
          </w:tcPr>
          <w:p>
            <w:r>
              <w:t>2026/4/1-5/10</w:t>
            </w:r>
          </w:p>
        </w:tc>
        <w:tc>
          <w:tcPr>
            <w:tcW w:type="dxa" w:w="1728"/>
          </w:tcPr>
          <w:p>
            <w:r>
              <w:t>化妝品滿3000送3000點；名品滿1萬送5000點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新光三越</w:t>
            </w:r>
          </w:p>
        </w:tc>
        <w:tc>
          <w:tcPr>
            <w:tcW w:type="dxa" w:w="1728"/>
          </w:tcPr>
          <w:p>
            <w:r>
              <w:t>母親節檔期</w:t>
            </w:r>
          </w:p>
        </w:tc>
        <w:tc>
          <w:tcPr>
            <w:tcW w:type="dxa" w:w="1728"/>
          </w:tcPr>
          <w:p>
            <w:r>
              <w:t>2026/4/25-5/12</w:t>
            </w:r>
          </w:p>
        </w:tc>
        <w:tc>
          <w:tcPr>
            <w:tcW w:type="dxa" w:w="1728"/>
          </w:tcPr>
          <w:p>
            <w:r>
              <w:t>全站每8000元折800元（累折無上限）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遠東百貨</w:t>
            </w:r>
          </w:p>
        </w:tc>
        <w:tc>
          <w:tcPr>
            <w:tcW w:type="dxa" w:w="1728"/>
          </w:tcPr>
          <w:p>
            <w:r>
              <w:t>母親節媽咪我愛你</w:t>
            </w:r>
          </w:p>
        </w:tc>
        <w:tc>
          <w:tcPr>
            <w:tcW w:type="dxa" w:w="1728"/>
          </w:tcPr>
          <w:p>
            <w:r>
              <w:t>2026/4/16-5/11</w:t>
            </w:r>
          </w:p>
        </w:tc>
        <w:tc>
          <w:tcPr>
            <w:tcW w:type="dxa" w:w="1728"/>
          </w:tcPr>
          <w:p>
            <w:r>
              <w:t>服飾滿5000送500；大家電滿1萬送1000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遠東SOGO</w:t>
            </w:r>
          </w:p>
        </w:tc>
        <w:tc>
          <w:tcPr>
            <w:tcW w:type="dxa" w:w="1728"/>
          </w:tcPr>
          <w:p>
            <w:r>
              <w:t>母親節檔期</w:t>
            </w:r>
          </w:p>
        </w:tc>
        <w:tc>
          <w:tcPr>
            <w:tcW w:type="dxa" w:w="1728"/>
          </w:tcPr>
          <w:p>
            <w:r>
              <w:t>2026/4/1-5/11</w:t>
            </w:r>
          </w:p>
        </w:tc>
        <w:tc>
          <w:tcPr>
            <w:tcW w:type="dxa" w:w="1728"/>
          </w:tcPr>
          <w:p>
            <w:r>
              <w:t>忠孝/復興/敦化/天母店同步，滿千送百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統一時代</w:t>
            </w:r>
          </w:p>
        </w:tc>
        <w:tc>
          <w:tcPr>
            <w:tcW w:type="dxa" w:w="1728"/>
          </w:tcPr>
          <w:p>
            <w:r>
              <w:t>母親節Love mom</w:t>
            </w:r>
          </w:p>
        </w:tc>
        <w:tc>
          <w:tcPr>
            <w:tcW w:type="dxa" w:w="1728"/>
          </w:tcPr>
          <w:p>
            <w:r>
              <w:t>2026/4/1-5/11</w:t>
            </w:r>
          </w:p>
        </w:tc>
        <w:tc>
          <w:tcPr>
            <w:tcW w:type="dxa" w:w="1728"/>
          </w:tcPr>
          <w:p>
            <w:r>
              <w:t>全館指定櫃滿5000送600；icash Pay最高20%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微風廣場</w:t>
            </w:r>
          </w:p>
        </w:tc>
        <w:tc>
          <w:tcPr>
            <w:tcW w:type="dxa" w:w="1728"/>
          </w:tcPr>
          <w:p>
            <w:r>
              <w:t>母親節女神節</w:t>
            </w:r>
          </w:p>
        </w:tc>
        <w:tc>
          <w:tcPr>
            <w:tcW w:type="dxa" w:w="1728"/>
          </w:tcPr>
          <w:p>
            <w:r>
              <w:t>2026/4/2-5/10</w:t>
            </w:r>
          </w:p>
        </w:tc>
        <w:tc>
          <w:tcPr>
            <w:tcW w:type="dxa" w:w="1728"/>
          </w:tcPr>
          <w:p>
            <w:r>
              <w:t>最高可享電子酬賓券28000元回饋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Global Mall</w:t>
            </w:r>
          </w:p>
        </w:tc>
        <w:tc>
          <w:tcPr>
            <w:tcW w:type="dxa" w:w="1728"/>
          </w:tcPr>
          <w:p>
            <w:r>
              <w:t>母親節檔期</w:t>
            </w:r>
          </w:p>
        </w:tc>
        <w:tc>
          <w:tcPr>
            <w:tcW w:type="dxa" w:w="1728"/>
          </w:tcPr>
          <w:p>
            <w:r>
              <w:t>2026/3/27-5/11</w:t>
            </w:r>
          </w:p>
        </w:tc>
        <w:tc>
          <w:tcPr>
            <w:tcW w:type="dxa" w:w="1728"/>
          </w:tcPr>
          <w:p>
            <w:r>
              <w:t>全館滿5000元贈600元電子抵用券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Mitsui Outlet</w:t>
            </w:r>
          </w:p>
        </w:tc>
        <w:tc>
          <w:tcPr>
            <w:tcW w:type="dxa" w:w="1728"/>
          </w:tcPr>
          <w:p>
            <w:r>
              <w:t>母親節檔期</w:t>
            </w:r>
          </w:p>
        </w:tc>
        <w:tc>
          <w:tcPr>
            <w:tcW w:type="dxa" w:w="1728"/>
          </w:tcPr>
          <w:p>
            <w:r>
              <w:t>2026/4/17-5/10</w:t>
            </w:r>
          </w:p>
        </w:tc>
        <w:tc>
          <w:tcPr>
            <w:tcW w:type="dxa" w:w="1728"/>
          </w:tcPr>
          <w:p>
            <w:r>
              <w:t>林口/台中港/台南同步，滿5000贈600元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比漾廣場</w:t>
            </w:r>
          </w:p>
        </w:tc>
        <w:tc>
          <w:tcPr>
            <w:tcW w:type="dxa" w:w="1728"/>
          </w:tcPr>
          <w:p>
            <w:r>
              <w:t>母親節檔期</w:t>
            </w:r>
          </w:p>
        </w:tc>
        <w:tc>
          <w:tcPr>
            <w:tcW w:type="dxa" w:w="1728"/>
          </w:tcPr>
          <w:p>
            <w:r>
              <w:t>2026/4/16-5/10</w:t>
            </w:r>
          </w:p>
        </w:tc>
        <w:tc>
          <w:tcPr>
            <w:tcW w:type="dxa" w:w="1728"/>
          </w:tcPr>
          <w:p>
            <w:r>
              <w:t>服飾滿3000送600點，化妝品滿2000送400點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大葉高島屋</w:t>
            </w:r>
          </w:p>
        </w:tc>
        <w:tc>
          <w:tcPr>
            <w:tcW w:type="dxa" w:w="1728"/>
          </w:tcPr>
          <w:p>
            <w:r>
              <w:t>MAMA大賞</w:t>
            </w:r>
          </w:p>
        </w:tc>
        <w:tc>
          <w:tcPr>
            <w:tcW w:type="dxa" w:w="1728"/>
          </w:tcPr>
          <w:p>
            <w:r>
              <w:t>2026/4/1-5/10</w:t>
            </w:r>
          </w:p>
        </w:tc>
        <w:tc>
          <w:tcPr>
            <w:tcW w:type="dxa" w:w="1728"/>
          </w:tcPr>
          <w:p>
            <w:r>
              <w:t>App卡友滿3000贈200元；滿5000再加200元</w:t>
            </w:r>
          </w:p>
        </w:tc>
      </w:tr>
      <w:tr>
        <w:tc>
          <w:tcPr>
            <w:tcW w:type="dxa" w:w="1728"/>
          </w:tcPr>
          <w:p>
            <w:r>
              <w:t>🛍️ 百貨/電商</w:t>
            </w:r>
          </w:p>
        </w:tc>
        <w:tc>
          <w:tcPr>
            <w:tcW w:type="dxa" w:w="1728"/>
          </w:tcPr>
          <w:p>
            <w:r>
              <w:t>漢神巨蛋</w:t>
            </w:r>
          </w:p>
        </w:tc>
        <w:tc>
          <w:tcPr>
            <w:tcW w:type="dxa" w:w="1728"/>
          </w:tcPr>
          <w:p>
            <w:r>
              <w:t>母親節檔期</w:t>
            </w:r>
          </w:p>
        </w:tc>
        <w:tc>
          <w:tcPr>
            <w:tcW w:type="dxa" w:w="1728"/>
          </w:tcPr>
          <w:p>
            <w:r>
              <w:t>2026/4/15-5/10</w:t>
            </w:r>
          </w:p>
        </w:tc>
        <w:tc>
          <w:tcPr>
            <w:tcW w:type="dxa" w:w="1728"/>
          </w:tcPr>
          <w:p>
            <w:r>
              <w:t>母親節預購優惠，刷卡最高10%回饋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燦坤3C</w:t>
            </w:r>
          </w:p>
        </w:tc>
        <w:tc>
          <w:tcPr>
            <w:tcW w:type="dxa" w:w="1728"/>
          </w:tcPr>
          <w:p>
            <w:r>
              <w:t>幸福時光會員特典</w:t>
            </w:r>
          </w:p>
        </w:tc>
        <w:tc>
          <w:tcPr>
            <w:tcW w:type="dxa" w:w="1728"/>
          </w:tcPr>
          <w:p>
            <w:r>
              <w:t>2026/4/10-4/20</w:t>
            </w:r>
          </w:p>
        </w:tc>
        <w:tc>
          <w:tcPr>
            <w:tcW w:type="dxa" w:w="1728"/>
          </w:tcPr>
          <w:p>
            <w:r>
              <w:t>全館5折起；滿1201元抽44420K幣；滿額送手機等好禮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燦坤3C</w:t>
            </w:r>
          </w:p>
        </w:tc>
        <w:tc>
          <w:tcPr>
            <w:tcW w:type="dxa" w:w="1728"/>
          </w:tcPr>
          <w:p>
            <w:r>
              <w:t>iPhone 17 Pro優惠</w:t>
            </w:r>
          </w:p>
        </w:tc>
        <w:tc>
          <w:tcPr>
            <w:tcW w:type="dxa" w:w="1728"/>
          </w:tcPr>
          <w:p>
            <w:r>
              <w:t>2026/4/10-4/20</w:t>
            </w:r>
          </w:p>
        </w:tc>
        <w:tc>
          <w:tcPr>
            <w:tcW w:type="dxa" w:w="1728"/>
          </w:tcPr>
          <w:p>
            <w:r>
              <w:t>256G會員價38606元，再送UAG保護殼組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PChome 24h</w:t>
            </w:r>
          </w:p>
        </w:tc>
        <w:tc>
          <w:tcPr>
            <w:tcW w:type="dxa" w:w="1728"/>
          </w:tcPr>
          <w:p>
            <w:r>
              <w:t>24力會員日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晚間下單早上取；每日11點抽388P幣；滿2000折240元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momo購物網</w:t>
            </w:r>
          </w:p>
        </w:tc>
        <w:tc>
          <w:tcPr>
            <w:tcW w:type="dxa" w:w="1728"/>
          </w:tcPr>
          <w:p>
            <w:r>
              <w:t>3C換新季</w:t>
            </w:r>
          </w:p>
        </w:tc>
        <w:tc>
          <w:tcPr>
            <w:tcW w:type="dxa" w:w="1728"/>
          </w:tcPr>
          <w:p>
            <w:r>
              <w:t>2026年4月</w:t>
            </w:r>
          </w:p>
        </w:tc>
        <w:tc>
          <w:tcPr>
            <w:tcW w:type="dxa" w:w="1728"/>
          </w:tcPr>
          <w:p>
            <w:r>
              <w:t>3C限時下殺4折起，再送100元折價券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蝦皮購物</w:t>
            </w:r>
          </w:p>
        </w:tc>
        <w:tc>
          <w:tcPr>
            <w:tcW w:type="dxa" w:w="1728"/>
          </w:tcPr>
          <w:p>
            <w:r>
              <w:t>母親節優惠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母親節預購優惠，搭配信用卡最高8%回饋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Yahoo購物</w:t>
            </w:r>
          </w:p>
        </w:tc>
        <w:tc>
          <w:tcPr>
            <w:tcW w:type="dxa" w:w="1728"/>
          </w:tcPr>
          <w:p>
            <w:r>
              <w:t>春季購物節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3C最低3折起，滿2500送250元購物金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台灣大哥大</w:t>
            </w:r>
          </w:p>
        </w:tc>
        <w:tc>
          <w:tcPr>
            <w:tcW w:type="dxa" w:w="1728"/>
          </w:tcPr>
          <w:p>
            <w:r>
              <w:t>手機0元起</w:t>
            </w:r>
          </w:p>
        </w:tc>
        <w:tc>
          <w:tcPr>
            <w:tcW w:type="dxa" w:w="1728"/>
          </w:tcPr>
          <w:p>
            <w:r>
              <w:t>2026/4/30止</w:t>
            </w:r>
          </w:p>
        </w:tc>
        <w:tc>
          <w:tcPr>
            <w:tcW w:type="dxa" w:w="1728"/>
          </w:tcPr>
          <w:p>
            <w:r>
              <w:t>realme 14x、Redmi 15C、OPPO A3x等0元起，5G月付398元起</w:t>
            </w:r>
          </w:p>
        </w:tc>
      </w:tr>
      <w:tr>
        <w:tc>
          <w:tcPr>
            <w:tcW w:type="dxa" w:w="1728"/>
          </w:tcPr>
          <w:p>
            <w:r>
              <w:t>📱 線上/科技</w:t>
            </w:r>
          </w:p>
        </w:tc>
        <w:tc>
          <w:tcPr>
            <w:tcW w:type="dxa" w:w="1728"/>
          </w:tcPr>
          <w:p>
            <w:r>
              <w:t>STUDIO A</w:t>
            </w:r>
          </w:p>
        </w:tc>
        <w:tc>
          <w:tcPr>
            <w:tcW w:type="dxa" w:w="1728"/>
          </w:tcPr>
          <w:p>
            <w:r>
              <w:t>母親節3C優惠</w:t>
            </w:r>
          </w:p>
        </w:tc>
        <w:tc>
          <w:tcPr>
            <w:tcW w:type="dxa" w:w="1728"/>
          </w:tcPr>
          <w:p>
            <w:r>
              <w:t>2026/4月</w:t>
            </w:r>
          </w:p>
        </w:tc>
        <w:tc>
          <w:tcPr>
            <w:tcW w:type="dxa" w:w="1728"/>
          </w:tcPr>
          <w:p>
            <w:r>
              <w:t>iPhone刷卡最高10%回饋</w:t>
            </w:r>
          </w:p>
        </w:tc>
      </w:tr>
    </w:tbl>
    <w:p/>
    <w:p>
      <w:r>
        <w:t>報告生成時間：2026-04-25 12:42</w:t>
      </w:r>
    </w:p>
    <w:p>
      <w:r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