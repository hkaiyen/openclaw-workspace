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2026年04月25日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0.1mm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 km</w:t>
            </w:r>
          </w:p>
        </w:tc>
      </w:tr>
    </w:tbl>
    <w:p/>
    <w:p>
      <w:r>
        <w:rPr>
          <w:sz w:val="22"/>
        </w:rPr>
        <w:t>🌤️ 明日天氣：Partly Cloudy ，氣溫 18°C ~ 28°C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未讀郵件：19 封</w:t>
        <w:br/>
      </w:r>
      <w:r>
        <w:t>• 安裕4-6月請款單</w:t>
        <w:br/>
      </w:r>
      <w:r>
        <w:t xml:space="preserve">  寄件人：=?big5?B?tXywyLOhLbjipF+4qQ==?= &lt;acc2@ever-trust.com.tw&gt;</w:t>
        <w:br/>
      </w:r>
      <w:r>
        <w:t>• 交易通知</w:t>
        <w:br/>
      </w:r>
      <w:r>
        <w:t xml:space="preserve">  寄件人：=?utf-8?Q?=E5=85=83=E5=A4=A7=E9=8A=80=E8=A1=8C?=</w:t>
        <w:br/>
        <w:br/>
        <w:t xml:space="preserve"> &lt;ytcreditcard@ebank.yuantabank.tw&gt;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母親節抱佛腳看這篇！夢幻康乃馨花禮、心型可可蛋糕...現在下單、滿滿心意準時送達&gt;&gt;</w:t>
        <w:br/>
      </w:r>
      <w:r>
        <w:t xml:space="preserve">  寄件人：=?UTF-8?B?RUxMRea0u+WLleW/q+ioig==?= &lt;service.elle@hearst.com.tw&gt;</w:t>
        <w:br/>
      </w:r>
      <w:r>
        <w:t>• hkaiyen@gmail.com, top price drops in Chiayi, selected for you!</w:t>
        <w:br/>
      </w:r>
      <w:r>
        <w:t xml:space="preserve">  寄件人：Agoda Price Alerts &lt;no-reply@sg.newsletter.agoda-emails.com&gt;</w:t>
        <w:br/>
      </w:r>
      <w:r>
        <w:t>• 電子發票開立通知 - ZE26746548</w:t>
        <w:br/>
      </w:r>
      <w:r>
        <w:t xml:space="preserve">  寄件人：foodpanda &lt;noreply-foodpanda@foodpanda.tw&gt;</w:t>
        <w:br/>
      </w:r>
      <w:r>
        <w:t>• 新加坡商蝦皮娛樂電商有限公司台灣分公司電子發票開立通知</w:t>
        <w:br/>
      </w:r>
      <w:r>
        <w:t xml:space="preserve">  寄件人：=?UTF-8?B?5paw5Yqg5Z2h5ZWG6J2m55qu5aib5qiC6Zu7?= =?UTF-8?B?5ZWG5pyJ6ZmQ5YWs5Y+45Y+w54Gj5YiG5YWs5Y+4?= &lt;b2ceci@ecimail2.tradevan.com.tw&gt;</w:t>
        <w:br/>
      </w:r>
      <w:r>
        <w:t>• 【👖超級丹寧日】登場倒數，4/26最高回饋23% ，搶先逛→</w:t>
        <w:br/>
      </w:r>
      <w:r>
        <w:t xml:space="preserve">  寄件人："=?CP950?B?bW9tb8HKqqu69CA=?="&lt;edm@momo.com.tw&gt;</w:t>
        <w:br/>
      </w:r>
      <w:r>
        <w:t>• 華南銀行115年04月信用卡電子帳單</w:t>
        <w:br/>
      </w:r>
      <w:r>
        <w:t xml:space="preserve">  寄件人：=?utf-8?B?6I+v5Y2X6YqA6KGM5L+h55So5Y2h?= &lt;service@ebmail.hncb.com.tw&gt;</w:t>
        <w:br/>
      </w:r>
      <w:r>
        <w:t>• Fresh DEALS in play! 💸 Up to 50% OFF.</w:t>
        <w:br/>
      </w:r>
      <w:r>
        <w:t xml:space="preserve">  寄件人：DICK'S | Weekend Savings Event  &lt;DSG@e.dcsg.com&gt;</w:t>
        <w:br/>
      </w:r>
      <w:r>
        <w:t>• 🔴 您 一 定 會 中 獎 🔴</w:t>
        <w:br/>
      </w:r>
      <w:r>
        <w:t xml:space="preserve">  寄件人："=?CP950?B?bW9tb8HKqqu69CA=?="&lt;edm@momo.com.tw&gt;</w:t>
        <w:br/>
      </w:r>
      <w:r>
        <w:t>• 蝦皮在一則留言中提及你📢記得領取「２張免運券、２０％蝦幣回饋券」！</w:t>
        <w:br/>
      </w:r>
      <w:r>
        <w:t xml:space="preserve">  寄件人：=?UTF-8?B?6J2m55qu6LO854mp?= &lt;info@newsletter.shopee.tw&gt;</w:t>
        <w:br/>
      </w:r>
      <w:r>
        <w:t>• 你的初夏行程來了☀️5-6月展覽搶先看！最好玩最精彩的都在這！</w:t>
        <w:br/>
      </w:r>
      <w:r>
        <w:t xml:space="preserve">  寄件人：=?utf-8?b?VE9QTElOS+WxleimveWlveW6t+WgsQ==?= &lt;service@top-link.com.tw&gt;</w:t>
        <w:br/>
      </w:r>
      <w:r>
        <w:t>• Kobo電子書．每月24日快閃全館８折！</w:t>
        <w:br/>
      </w:r>
      <w:r>
        <w:t xml:space="preserve">  寄件人：=?utf-8?B?UENob21l5q+P5pel54m55pCc?= &lt;webmail@ecfscop.epaper.com.tw&gt;</w:t>
        <w:br/>
      </w:r>
      <w:r>
        <w:t>• 🎟️您帳戶中藏有隱藏折扣→</w:t>
        <w:br/>
      </w:r>
      <w:r>
        <w:t xml:space="preserve">  寄件人："=?CP950?B?bW9tb8HKqqu69CA=?="&lt;edm@momo.com.tw&gt;</w:t>
        <w:br/>
      </w:r>
      <w:r>
        <w:t>• 💰您有一筆mo點準備入帳</w:t>
        <w:br/>
      </w:r>
      <w:r>
        <w:t xml:space="preserve">  寄件人："=?CP950?B?bW9tb8HKqqu69CA=?="&lt;edm@momo.com.tw&gt;</w:t>
        <w:br/>
      </w:r>
      <w:r>
        <w:t>• 🚨 Final days to save 40% on Coursera Plus</w:t>
        <w:br/>
      </w:r>
      <w:r>
        <w:t xml:space="preserve">  寄件人："Coursera" &lt;Coursera@m.learn.coursera.org&gt;</w:t>
        <w:br/>
      </w:r>
      <w:r>
        <w:t>• * Shop now for up to 70% off select clearance *</w:t>
        <w:br/>
      </w:r>
      <w:r>
        <w:t xml:space="preserve">  寄件人：DICK'S | Clearance  &lt;DSG@e.dcsg.com&gt;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2026年04月25日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