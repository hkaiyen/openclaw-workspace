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🚀 創業想法研究報告</w:t>
      </w:r>
    </w:p>
    <w:p>
      <w:pPr>
        <w:jc w:val="center"/>
      </w:pPr>
      <w:r>
        <w:t>川寶投顧 × 五位助理聯合研究</w:t>
      </w:r>
    </w:p>
    <w:p>
      <w:r>
        <w:t>報告日期：2026年4月25日</w:t>
      </w:r>
    </w:p>
    <w:p>
      <w:r>
        <w:t>研究團隊：小安、小歐、千問、拉瑪、撈仔</w:t>
      </w:r>
    </w:p>
    <w:p/>
    <w:p>
      <w:pPr>
        <w:pStyle w:val="Heading1"/>
      </w:pPr>
      <w:r>
        <w:t>🐰 小安（AI智能助理）創業建議</w:t>
      </w:r>
    </w:p>
    <w:p>
      <w:r>
        <w:br/>
        <w:t>1. **AI 客服懶人包服務**</w:t>
        <w:br/>
        <w:t xml:space="preserve">   - 產業：企業服務 / AI 應用</w:t>
        <w:br/>
        <w:t xml:space="preserve">   - 資金門檻：低（15-50萬）</w:t>
        <w:br/>
        <w:t xml:space="preserve">   - 技術需求：現有 AI API 串接、基础程式能力</w:t>
        <w:br/>
        <w:t xml:space="preserve">   - 說明：幫中小商家快速建立 AI 客服機器人，懶人包方案（包含設定、教學、售後服務），月費制</w:t>
        <w:br/>
        <w:t xml:space="preserve">   - 優勢：結合 OpenClaw AI 系統技術經驗</w:t>
        <w:br/>
        <w:br/>
        <w:t>2. **手搖飲品牌顧問服務**</w:t>
        <w:br/>
        <w:t xml:space="preserve">   - 產業：餐飲顧問</w:t>
        <w:br/>
        <w:t xml:space="preserve">   - 資金門檻：低（10-30萬）</w:t>
        <w:br/>
        <w:t xml:space="preserve">   - 技術需求：餐飲業know-how、設備評估</w:t>
        <w:br/>
        <w:t xml:space="preserve">   - 說明：結合飲料業加盟研究經驗，提供選點、品牌設定、AI自動化流程等顧問服務</w:t>
        <w:br/>
        <w:t xml:space="preserve">   - 優勢：已有完整研究數據</w:t>
        <w:br/>
        <w:br/>
        <w:t>3. **自動化報告生成器（SaaS）**</w:t>
        <w:br/>
        <w:t xml:space="preserve">   - 產業：企業服務 / 工具軟體</w:t>
        <w:br/>
        <w:t xml:space="preserve">   - 資金門檻：中（30-80萬）</w:t>
        <w:br/>
        <w:t xml:space="preserve">   - 技術需求：Python、API整合能力</w:t>
        <w:br/>
        <w:t xml:space="preserve">   - 說明：幫企業自動生成每週/月報告（股市分析、銷售報表），訂閱制</w:t>
        <w:br/>
        <w:t xml:space="preserve">   - 優勢：川寶投顧報告系統的實戰經驗</w:t>
        <w:br/>
        <w:br/>
        <w:t>4. **AI 創業課程平台**</w:t>
        <w:br/>
        <w:t xml:space="preserve">   - 產業：教育科技</w:t>
        <w:br/>
        <w:t xml:space="preserve">   - 資金門檻：低（5-20萬）</w:t>
        <w:br/>
        <w:t xml:space="preserve">   - 技術需求：影片製作、簡報能力</w:t>
        <w:br/>
        <w:t xml:space="preserve">   - 說明：把創業研究過程整理成課程，教授如何用 AI 建立自動化系統</w:t>
        <w:br/>
        <w:t xml:space="preserve">   - 優勢：邊際成本低，研究過程就是最好教材</w:t>
        <w:br/>
        <w:br/>
        <w:t>5. **外包接案平台（利基市場）**</w:t>
        <w:br/>
        <w:t xml:space="preserve">   - 產業：派遣服務 / 數位接案</w:t>
        <w:br/>
        <w:t xml:space="preserve">   - 資金門檻：低（10-40萬）</w:t>
        <w:br/>
        <w:t xml:space="preserve">   - 技術需求：平台建置、行銷能力</w:t>
        <w:br/>
        <w:t xml:space="preserve">   - 說明：專注 AI/自動化相關外包案件對接，收取傭金</w:t>
        <w:br/>
        <w:t xml:space="preserve">   - 優勢：結合技術背景與助理團隊</w:t>
        <w:br/>
      </w:r>
    </w:p>
    <w:p>
      <w:pPr>
        <w:pStyle w:val="Heading1"/>
      </w:pPr>
      <w:r>
        <w:t>🌍 小歐（國際財經專家）創業建議</w:t>
      </w:r>
    </w:p>
    <w:p>
      <w:r>
        <w:br/>
        <w:t>1. **數位內容創作平台** - 資金：低（10-50萬）| 技術：中等</w:t>
        <w:br/>
        <w:t>2. **AI 應用服務（SaaS）** - 資金：中（100-300萬）| 技術：高</w:t>
        <w:br/>
        <w:t>3. **健康餐盒外送品牌** - 資金：中（50-200萬）| 技術：低~中</w:t>
        <w:br/>
        <w:t>4. **ESG 永續顧問公司** - 資金：低（30-100萬）| 技術：中</w:t>
        <w:br/>
        <w:t>5. **工業物聯網（IIoT）解決方案** - 資金：高（500萬以上）| 技術：高</w:t>
        <w:br/>
      </w:r>
    </w:p>
    <w:p>
      <w:pPr>
        <w:pStyle w:val="Heading1"/>
      </w:pPr>
      <w:r>
        <w:t>🧐 千問（研究分析師）創業建議</w:t>
      </w:r>
    </w:p>
    <w:p>
      <w:r>
        <w:br/>
        <w:t>1. **微型電商（自有品牌選品）** - 資金：低（5-15萬）| 技術：低</w:t>
        <w:br/>
        <w:t>2. **SaaS工具/訂閱制軟體** - 資金：中（30-100萬）| 技術：中高</w:t>
        <w:br/>
        <w:t>3. **特色餐飲（健康/機能飲品）** - 資金：中高（50-200萬）| 技術：中</w:t>
        <w:br/>
        <w:t>4. **AI應用服務（垂直領域Agent）** - 資金：中（20-80萬）| 技術：中高</w:t>
        <w:br/>
        <w:t>5. **垂直知識付費（專業課程/顧問）** - 資金：低（5-20萬）| 技術：中</w:t>
        <w:br/>
      </w:r>
    </w:p>
    <w:p>
      <w:pPr>
        <w:pStyle w:val="Heading1"/>
      </w:pPr>
      <w:r>
        <w:t>🐂 拉瑪（深度研究顧問）創業建議</w:t>
      </w:r>
    </w:p>
    <w:p>
      <w:r>
        <w:br/>
        <w:t>1. **健身科技/健康管理平台** - 資金：低至中等 | 技術：中等</w:t>
        <w:br/>
        <w:t>2. **永續電商/綠色消費平台** - 資金：中等 | 技術：中</w:t>
        <w:br/>
        <w:t>3. **線上教育/技能培訓平台** - 資金：低 | 技術：中</w:t>
        <w:br/>
        <w:t>4. **AI顧問服務/企業流程自動化** - 資金：中等至高 | 技術：高</w:t>
        <w:br/>
        <w:t>5. **餐飲科技/雲端廚房品牌** - 資金：中等 | 技術：中</w:t>
        <w:br/>
      </w:r>
    </w:p>
    <w:p>
      <w:pPr>
        <w:pStyle w:val="Heading1"/>
      </w:pPr>
      <w:r>
        <w:t>🐔 撈仔（萬能小幫手）創業建議</w:t>
      </w:r>
    </w:p>
    <w:p>
      <w:r>
        <w:br/>
        <w:t>1. **微型植物工廠（科技農業）** - 資金：中（50-200萬）| 技術：中</w:t>
        <w:br/>
        <w:t>2. **客製化禮品電商平台** - 資金：低（10-50萬）| 技術：低</w:t>
        <w:br/>
        <w:t>3. **AI客服代營運服務** - 資金：低（20-80萬）| 技術：中</w:t>
        <w:br/>
        <w:t>4. **線上健身教練平台** - 資金：低（10-50萬）| 技術：中</w:t>
        <w:br/>
        <w:t>5. **工業物聯網預測維護系統** - 資金：高（200萬以上）| 技術：高</w:t>
        <w:br/>
      </w:r>
    </w:p>
    <w:p>
      <w:pPr>
        <w:pStyle w:val="Heading1"/>
      </w:pPr>
      <w:r>
        <w:t>📊 五位助理共識統計</w:t>
      </w:r>
    </w:p>
    <w:p>
      <w:r>
        <w:br/>
        <w:t>| 創業方向 | 小安 | 小歐 | 千問 | 拉瑪 | 撈仔 | 總計 |</w:t>
        <w:br/>
        <w:t>|---------|------|------|------|------|------|------|</w:t>
        <w:br/>
        <w:t>| AI應用/客服服務 | ✅ | ✅ | ✅ | ✅ | ✅ | 5票 |</w:t>
        <w:br/>
        <w:t>| 電商/選品 | — | — | ✅ | ✅ | ✅ | 3票 |</w:t>
        <w:br/>
        <w:t>| 健康/健身科技 | — | — | — | ✅ | ✅ | 2票 |</w:t>
        <w:br/>
        <w:t>| 餐飲/食品 | — | ✅ | ✅ | ✅ | — | 3票 |</w:t>
        <w:br/>
        <w:t>| 知識付費/教育 | ✅ | — | ✅ | ✅ | — | 3票 |</w:t>
        <w:br/>
        <w:t>| IoT/工業 | — | ✅ | — | — | ✅ | 2票 |</w:t>
        <w:br/>
        <w:t>| ESG/永續 | — | ✅ | — | ✅ | — | 2票 |</w:t>
        <w:br/>
        <w:t>| 自動化工具/SaaS | ✅ | — | ✅ | — | — | 2票 |</w:t>
        <w:br/>
        <w:t>| 農業/植物工廠 | — | — | — | — | ✅ | 1票 |</w:t>
        <w:br/>
        <w:t>| 外包接案平台 | ✅ | — | — | — | — | 1票 |</w:t>
        <w:br/>
      </w:r>
    </w:p>
    <w:p>
      <w:pPr>
        <w:pStyle w:val="Heading1"/>
      </w:pPr>
      <w:r>
        <w:t>🎯 小安綜合結論與建議</w:t>
      </w:r>
    </w:p>
    <w:p>
      <w:r>
        <w:br/>
        <w:t>【最高共識方向：AI應用/客服服務】</w:t>
        <w:br/>
        <w:t>五位助理中有5位同時推薦，涵蓋：</w:t>
        <w:br/>
        <w:t>- AI客服機器人</w:t>
        <w:br/>
        <w:t>- 企業流程自動化</w:t>
        <w:br/>
        <w:t>- 垂直領域Agent</w:t>
        <w:br/>
        <w:t>- AI客服代營運</w:t>
        <w:br/>
        <w:br/>
        <w:t>【小安首選建議】</w:t>
        <w:br/>
        <w:br/>
        <w:t>🥇 首選：AI 客服懶人包服務</w:t>
        <w:br/>
        <w:t>- 資金門檻：15-50萬</w:t>
        <w:br/>
        <w:t>- 結合您的 OpenClaw AI 技術經驗</w:t>
        <w:br/>
        <w:t>- 可快速落地，月費制收入</w:t>
        <w:br/>
        <w:br/>
        <w:t>🥈 次選：手搖飲品牌顧問服務</w:t>
        <w:br/>
        <w:t>- 資金門檻：10-30萬</w:t>
        <w:br/>
        <w:t>- 結合飲料業加盟研究經驗</w:t>
        <w:br/>
        <w:t>- 台灣手搖飲市場穩定</w:t>
        <w:br/>
        <w:br/>
        <w:t>🥉 第三：自動化報告生成器 SaaS</w:t>
        <w:br/>
        <w:t>- 資金門檻：30-80萬</w:t>
        <w:br/>
        <w:t>- 結合川寶投顧報告系統實戰</w:t>
        <w:br/>
        <w:t>- 訂閱制長期收入</w:t>
        <w:br/>
        <w:br/>
        <w:t>【創業建議】</w:t>
        <w:br/>
        <w:t>- 先做 MVP 驗證需求</w:t>
        <w:br/>
        <w:t>- 不要一開始就砸大錢</w:t>
        <w:br/>
        <w:t>- 選擇自己擅長且有興趣的領域</w:t>
        <w:br/>
        <w:t>- 深耕一個產業比廣泛佈局更容易成功</w:t>
        <w:br/>
        <w:br/>
        <w:t>【下一步行動建議】</w:t>
        <w:br/>
        <w:t>1. 選擇1-2個最有興趣的方向</w:t>
        <w:br/>
        <w:t>2. 做市場調查與競爭分析</w:t>
        <w:br/>
        <w:t>3. 製作MVP驗證商業模式</w:t>
        <w:br/>
        <w:t>4. 根據數據調整策略</w:t>
        <w:br/>
      </w:r>
    </w:p>
    <w:p/>
    <w:p>
      <w:r>
        <w:t>報告生成時間：2026-04-25 10:20</w:t>
      </w:r>
    </w:p>
    <w:p>
      <w:r>
        <w:t>川寶投顧 小安匯總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