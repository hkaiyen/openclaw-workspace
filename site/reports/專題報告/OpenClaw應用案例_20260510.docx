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34 個 OpenClaw 實際應用案例</w:t>
      </w:r>
    </w:p>
    <w:p>
      <w:pPr>
        <w:jc w:val="center"/>
      </w:pPr>
      <w:r>
        <w:t>AI Agent 真的在做什麼？</w:t>
      </w:r>
    </w:p>
    <w:p/>
    <w:p>
      <w:r>
        <w:t>報告日期：2026年05月10日</w:t>
      </w:r>
    </w:p>
    <w:p/>
    <w:p>
      <w:pPr>
        <w:pStyle w:val="Heading1"/>
      </w:pPr>
      <w:r>
        <w:t>前言</w:t>
      </w:r>
    </w:p>
    <w:p>
      <w:r>
        <w:t>OpenClaw 是一個 24/7 永遠在線的 AI 代理，連接到你的訊息應用程式。以下是社群實際執行的 34 個真實使用案例，分為六大類。</w:t>
      </w:r>
    </w:p>
    <w:p/>
    <w:p>
      <w:pPr>
        <w:pStyle w:val="Heading1"/>
      </w:pPr>
      <w:r>
        <w:t>1️⃣ 個人幕僚長 (Personal Chief of Staff)</w:t>
      </w:r>
    </w:p>
    <w:p>
      <w:r>
        <w:rPr>
          <w:b/>
        </w:rPr>
        <w:t>• 多頻道個人助理：</w:t>
      </w:r>
      <w:r>
        <w:t>一個介面整合行事曆、Email、Slack、待辦事項。發一個訊息，代理幫你找到正確的系統。</w:t>
      </w:r>
    </w:p>
    <w:p>
      <w:r>
        <w:rPr>
          <w:b/>
        </w:rPr>
        <w:t>• 家庭行事曆與生活助理：</w:t>
      </w:r>
      <w:r>
        <w:t>把家庭成員的 iCloud、Google 行事曆整合成單一早間簡報。監控群組聊天中的約會和活動。</w:t>
      </w:r>
    </w:p>
    <w:p>
      <w:r>
        <w:rPr>
          <w:b/>
        </w:rPr>
        <w:t>• 個人化晨間簡報：</w:t>
      </w:r>
      <w:r>
        <w:t>一起床就收到個人化的每日摘要：新聞、任務清單、draft 內容、推薦行動。</w:t>
      </w:r>
    </w:p>
    <w:p>
      <w:r>
        <w:rPr>
          <w:b/>
        </w:rPr>
        <w:t>• 電話語音助理：</w:t>
      </w:r>
      <w:r>
        <w:t>透過一般電話和 SMS 語音訪問，雙手無需操作即可查行事曆、設定提醒。</w:t>
      </w:r>
    </w:p>
    <w:p>
      <w:r>
        <w:rPr>
          <w:b/>
        </w:rPr>
        <w:t>• 自動化會議紀錄：</w:t>
      </w:r>
      <w:r>
        <w:t>把會議記錄餵給代理，自動產生結構化摘要並建立 Todoist 任務。</w:t>
      </w:r>
    </w:p>
    <w:p>
      <w:r>
        <w:rPr>
          <w:b/>
        </w:rPr>
        <w:t>• 習慣追蹤教練：</w:t>
      </w:r>
      <w:r>
        <w:t>定期透過 Telegram 進行檢查，根據歷史調整溝通風格，長期追蹤行為模式。</w:t>
      </w:r>
    </w:p>
    <w:p>
      <w:r>
        <w:rPr>
          <w:b/>
        </w:rPr>
        <w:t>• 多代理專業團隊：</w:t>
      </w:r>
      <w:r>
        <w:t>一個統一的 Telegram 介面背後有四個專業代理：策略、開發、行銷、業務營運。</w:t>
      </w:r>
    </w:p>
    <w:p>
      <w:r>
        <w:rPr>
          <w:b/>
        </w:rPr>
        <w:t>• 自主專案管理：</w:t>
      </w:r>
      <w:r>
        <w:t>多個子代理並行工作，圍繞狀態文件自我組織並回報進度，無需集中管理。</w:t>
      </w:r>
    </w:p>
    <w:p/>
    <w:p>
      <w:pPr>
        <w:pStyle w:val="Heading1"/>
      </w:pPr>
      <w:r>
        <w:t>2️⃣ 不要錯過重要的事</w:t>
      </w:r>
    </w:p>
    <w:p>
      <w:r>
        <w:rPr>
          <w:b/>
        </w:rPr>
        <w:t>• 每日 Reddit 摘要：</w:t>
      </w:r>
      <w:r>
        <w:t>定義你關心的 subreddit 和主題，每天早上收到信號而不是噪音。</w:t>
      </w:r>
    </w:p>
    <w:p>
      <w:r>
        <w:rPr>
          <w:b/>
        </w:rPr>
        <w:t>• 每日 YouTube 摘要：</w:t>
      </w:r>
      <w:r>
        <w:t>抓取並閱讀你追蹤頻道的新影片字幕。代理看完所有影片，你只精選 5 部。</w:t>
      </w:r>
    </w:p>
    <w:p>
      <w:r>
        <w:rPr>
          <w:b/>
        </w:rPr>
        <w:t>• 多來源科技新聞摘要：</w:t>
      </w:r>
      <w:r>
        <w:t>從 109+ 來源聚合高質量科技新聞，用自然語言傳送。有會員說：「早上 90 分鐘的閱讀變成 3 分鐘的 Telegram 訊息」。</w:t>
      </w:r>
    </w:p>
    <w:p>
      <w:r>
        <w:rPr>
          <w:b/>
        </w:rPr>
        <w:t>• 收件匣清理：</w:t>
      </w:r>
      <w:r>
        <w:t>處理訂閱的電子報並每週日傳送一份精選摘要。47 封電子報變成一封摘要。</w:t>
      </w:r>
    </w:p>
    <w:p>
      <w:r>
        <w:rPr>
          <w:b/>
        </w:rPr>
        <w:t>• AI 財報追蹤：</w:t>
      </w:r>
      <w:r>
        <w:t>監控科技和 AI 產業的財報發布，自動發送警報並提供關鍵數據摘要。</w:t>
      </w:r>
    </w:p>
    <w:p/>
    <w:p>
      <w:pPr>
        <w:pStyle w:val="Heading1"/>
      </w:pPr>
      <w:r>
        <w:t>3️⃣ 永不忘記的記憶系統</w:t>
      </w:r>
    </w:p>
    <w:p>
      <w:r>
        <w:rPr>
          <w:b/>
        </w:rPr>
        <w:t>• 個人 CRM：</w:t>
      </w:r>
      <w:r>
        <w:t>自動發現並索引聯絡人。用自然語言查詢：「我什麼時候和 Sarah 聊過合作？」</w:t>
      </w:r>
    </w:p>
    <w:p>
      <w:r>
        <w:rPr>
          <w:b/>
        </w:rPr>
        <w:t>• 健康與症狀追蹤：</w:t>
      </w:r>
      <w:r>
        <w:t>將食物攝入與症狀模式關聯，識別個人觸發因素。長期建立醫生就診也無法捕捉的健康圖像。</w:t>
      </w:r>
    </w:p>
    <w:p>
      <w:r>
        <w:rPr>
          <w:b/>
        </w:rPr>
        <w:t>• 第二大脑：</w:t>
      </w:r>
      <w:r>
        <w:t>隨時發送文字給代理，之後可以搜尋。記憶 app 但搜尋功能真的有效。</w:t>
      </w:r>
    </w:p>
    <w:p>
      <w:r>
        <w:rPr>
          <w:b/>
        </w:rPr>
        <w:t>• 語義記憶搜尋：</w:t>
      </w:r>
      <w:r>
        <w:t>向量驅動的語義搜尋，即使措辭完全不同也能找到當初儲存的內容。</w:t>
      </w:r>
    </w:p>
    <w:p>
      <w:r>
        <w:rPr>
          <w:b/>
        </w:rPr>
        <w:t>• 專案狀態管理：</w:t>
      </w:r>
      <w:r>
        <w:t>用事件驅動追蹤取代靜態 Kanban，代理根據實際發生的事情自動更新專案狀態。</w:t>
      </w:r>
    </w:p>
    <w:p>
      <w:r>
        <w:rPr>
          <w:b/>
        </w:rPr>
        <w:t>• 個人知識庫 (RAG)：</w:t>
      </w:r>
      <w:r>
        <w:t>把 URL、社群媒體文章、貼文存入代理，之後問「那篇關於 transformer 的文章說了什麼？」即可找到。</w:t>
      </w:r>
    </w:p>
    <w:p/>
    <w:p>
      <w:pPr>
        <w:pStyle w:val="Heading1"/>
      </w:pPr>
      <w:r>
        <w:t>4️⃣ 內容創作規模化</w:t>
      </w:r>
    </w:p>
    <w:p>
      <w:r>
        <w:rPr>
          <w:b/>
        </w:rPr>
        <w:t>• YouTube 內容管線：</w:t>
      </w:r>
      <w:r>
        <w:t>連接頻道分析、影片搜尋、播放清單管理。識別趨勢主題、編譯研究、維護製作日曆。</w:t>
      </w:r>
    </w:p>
    <w:p>
      <w:r>
        <w:rPr>
          <w:b/>
        </w:rPr>
        <w:t>• Twitter/X 內容機器人：</w:t>
      </w:r>
      <w:r>
        <w:t>每日生成並發布策劃內容，保持一致的存在感和互動。</w:t>
      </w:r>
    </w:p>
    <w:p>
      <w:r>
        <w:rPr>
          <w:b/>
        </w:rPr>
        <w:t>• Twitter 到 Notion 存檔：</w:t>
      </w:r>
      <w:r>
        <w:t>自動將相關推文存檔到 Notion 資料庫，用於之後的參考和靈感。</w:t>
      </w:r>
    </w:p>
    <w:p>
      <w:r>
        <w:rPr>
          <w:b/>
        </w:rPr>
        <w:t>• 跨平台 SEO 部落格：</w:t>
      </w:r>
      <w:r>
        <w:t>搜尋趨勢關鍵字、生成文章、排程發布到多個平台，全流程自動化。</w:t>
      </w:r>
    </w:p>
    <w:p/>
    <w:p>
      <w:pPr>
        <w:pStyle w:val="Heading1"/>
      </w:pPr>
      <w:r>
        <w:t>5️⃣ 系統管理與 DevOps</w:t>
      </w:r>
    </w:p>
    <w:p>
      <w:r>
        <w:rPr>
          <w:b/>
        </w:rPr>
        <w:t>• 自我修復伺服器：</w:t>
      </w:r>
      <w:r>
        <w:t>自動化異常檢測、根本原因分析、補救執行。不再需要凌晨 3 點被叫醒。</w:t>
      </w:r>
    </w:p>
    <w:p>
      <w:r>
        <w:rPr>
          <w:b/>
        </w:rPr>
        <w:t>• 全系統監控儀表板：</w:t>
      </w:r>
      <w:r>
        <w:t>在 Slack 頻道提供每日伺服器健康摘要、即時異常警報、補救日誌。</w:t>
      </w:r>
    </w:p>
    <w:p>
      <w:r>
        <w:rPr>
          <w:b/>
        </w:rPr>
        <w:t>• Cloudflare 代理管理：</w:t>
      </w:r>
      <w:r>
        <w:t>自動化 DNS 管理、SSL 憑證更新、WAF 規則配置。</w:t>
      </w:r>
    </w:p>
    <w:p/>
    <w:p>
      <w:pPr>
        <w:pStyle w:val="Heading1"/>
      </w:pPr>
      <w:r>
        <w:t>6️⃣ 開發者工具</w:t>
      </w:r>
    </w:p>
    <w:p>
      <w:r>
        <w:rPr>
          <w:b/>
        </w:rPr>
        <w:t>• GitHub PR 代理：</w:t>
      </w:r>
      <w:r>
        <w:t>自動分類 PR、評論、代碼審查。開發者專注實際的 code review。</w:t>
      </w:r>
    </w:p>
    <w:p>
      <w:r>
        <w:rPr>
          <w:b/>
        </w:rPr>
        <w:t>• 自動化程式碼審查：</w:t>
      </w:r>
      <w:r>
        <w:t>上傳程式碼，自動審查邏輯、效能、安全性問題。</w:t>
      </w:r>
    </w:p>
    <w:p>
      <w:r>
        <w:rPr>
          <w:b/>
        </w:rPr>
        <w:t>• 自訂程式碼生成：</w:t>
      </w:r>
      <w:r>
        <w:t>根據需求描述生成完整功能程式碼，並自動寫入專案。</w:t>
      </w:r>
    </w:p>
    <w:p/>
    <w:p>
      <w:pPr>
        <w:pStyle w:val="Heading1"/>
      </w:pPr>
      <w:r>
        <w:t>結論</w:t>
      </w:r>
    </w:p>
    <w:p>
      <w:r>
        <w:t>這 34 個案例告訴我們：AI Agent 的價值不是新奇，而是槓桿作用。它自動化那些吃掉時間的瑣事，讓人專注在真正需要人類判斷的事情上。大部分設定只需要幾分鐘：裝好技能，運行，然後就自動化跑了。</w:t>
      </w:r>
    </w:p>
    <w:p/>
    <w:p>
      <w:pPr>
        <w:pStyle w:val="Quote"/>
      </w:pPr>
      <w:r>
        <w:t>資料來源：https://openclaw.rocks/blog/openclaw-use-cases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