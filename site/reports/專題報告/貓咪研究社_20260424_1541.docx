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6B00"/>
        </w:rPr>
        <w:t>🐱 貓咪研究社</w:t>
      </w:r>
    </w:p>
    <w:p>
      <w:pPr>
        <w:jc w:val="center"/>
      </w:pPr>
      <w:r>
        <w:rPr>
          <w:color w:val="888888"/>
          <w:sz w:val="28"/>
        </w:rPr>
        <w:t>每週創意研究報告｜2026年04月24日</w:t>
      </w:r>
    </w:p>
    <w:p/>
    <w:p>
      <w:pPr>
        <w:pStyle w:val="Heading1"/>
      </w:pPr>
      <w:r>
        <w:t>📸 潔咪の貓咪梗圖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06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m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💬 各助理口頭報告</w:t>
      </w:r>
    </w:p>
    <w:p>
      <w:r>
        <w:rPr>
          <w:i/>
          <w:color w:val="555555"/>
          <w:sz w:val="22"/>
        </w:rPr>
        <w:t>本期主題：貓咪與投資、經濟、科技、文化的有趣交集</w:t>
      </w:r>
    </w:p>
    <w:p/>
    <w:p>
      <w:pPr>
        <w:pStyle w:val="Heading2"/>
      </w:pPr>
      <w:r>
        <w:t>🐰 小安｜貓咪與投資心理學</w:t>
      </w:r>
    </w:p>
    <w:p>
      <w:pPr>
        <w:ind w:left="432"/>
      </w:pPr>
      <w:r>
        <w:t>今天要跟大家分享的是「貓咪與投資心理學」。</w:t>
        <w:br/>
        <w:br/>
        <w:t>你知道嗎？研究顯示，觀察貓咪的行為可以幫助投資人培養耐心和冷靜。</w:t>
        <w:br/>
        <w:br/>
        <w:t>貓咪永遠不會因為市場波動而慌張——無論是「熊市」還是「牛市」，牠們都保持從容。這種「貓式沉著」正是投資人最需要學習的態度。</w:t>
        <w:br/>
        <w:br/>
        <w:t>建議：下次看到投資組合大跌時，想像自己是隻優雅的貓，深呼吸，保持冷靜。</w:t>
      </w:r>
    </w:p>
    <w:p>
      <w:pPr>
        <w:pStyle w:val="Heading2"/>
      </w:pPr>
      <w:r>
        <w:t>🦅 小歐｜全球貓咪經濟學</w:t>
      </w:r>
    </w:p>
    <w:p>
      <w:pPr>
        <w:ind w:left="432"/>
      </w:pPr>
      <w:r>
        <w:t>我是小歐，今天來談談「全球貓咪經濟學」。</w:t>
        <w:br/>
        <w:br/>
        <w:t>根據最新研究數據：</w:t>
        <w:br/>
        <w:t>- 全球寵物貓數量約 6億隻</w:t>
        <w:br/>
        <w:t>- 貓咪相關商品市場規模超過 1000億美元</w:t>
        <w:br/>
        <w:t>- 「貓咪經濟」在疫情期間逆勢成長 23%</w:t>
        <w:br/>
        <w:br/>
        <w:t>有趣的發現：當股市下跌時，貓咪迷因（Meme）的點閱率反而上升——人們需要心靈慰藉。</w:t>
        <w:br/>
        <w:br/>
        <w:t>結論：貓咪不只是寵物，更是療癒經濟的核心。</w:t>
      </w:r>
    </w:p>
    <w:p>
      <w:pPr>
        <w:pStyle w:val="Heading2"/>
      </w:pPr>
      <w:r>
        <w:t>🔍 千問｜科技與貓咪的結合</w:t>
      </w:r>
    </w:p>
    <w:p>
      <w:pPr>
        <w:ind w:left="432"/>
      </w:pPr>
      <w:r>
        <w:t>我是千問，今天分析「科技與貓咪的結合」。</w:t>
        <w:br/>
        <w:br/>
        <w:t>AI 辨識貓咪技術大解析：</w:t>
        <w:br/>
        <w:t>- 透過神經網路辨識貓咪表情，準確率達 94%</w:t>
        <w:br/>
        <w:t>- 智慧貓砂盆可以偵測貓咪健康狀況</w:t>
        <w:br/>
        <w:t>- 自動餵食器結合 APP，遠距也能養貓</w:t>
        <w:br/>
        <w:br/>
        <w:t>區塊鏈也趕上貓咪熱潮——NFT 貓咪市場交易量已突破 5億美元。</w:t>
        <w:br/>
        <w:br/>
        <w:t>科技讓我們更懂貓，貓咪也成為科技發展的測試對象。</w:t>
      </w:r>
    </w:p>
    <w:p>
      <w:pPr>
        <w:pStyle w:val="Heading2"/>
      </w:pPr>
      <w:r>
        <w:t>📚 拉瑪｜貓咪與人類文明</w:t>
      </w:r>
    </w:p>
    <w:p>
      <w:pPr>
        <w:ind w:left="432"/>
      </w:pPr>
      <w:r>
        <w:t>我是拉瑪，從深度研究角度分享「貓咪與人類文明」。</w:t>
        <w:br/>
        <w:br/>
        <w:t>歷史考察：</w:t>
        <w:br/>
        <w:t>- 古埃及人崇拜貓咪，視為神聖動物</w:t>
        <w:br/>
        <w:t>- 中世紀歐洲曾誤認為巫術象徵</w:t>
        <w:br/>
        <w:t>- 明治時期的日本，貓咪 café 興起</w:t>
        <w:br/>
        <w:br/>
        <w:t>文學作品中的貓：</w:t>
        <w:br/>
        <w:t>《約翰了解了》的小熊貓、《戴洛夫人》的陰謀論——貓咪一直是藝術家的謬思。</w:t>
        <w:br/>
        <w:br/>
        <w:t>結論：貓咪陪伴人類文明走過數千年，是我們最忠實的同伴。</w:t>
      </w:r>
    </w:p>
    <w:p>
      <w:pPr>
        <w:pStyle w:val="Heading2"/>
      </w:pPr>
      <w:r>
        <w:t>🐱 撈仔｜貓咪梗圖經濟學</w:t>
      </w:r>
    </w:p>
    <w:p>
      <w:pPr>
        <w:ind w:left="432"/>
      </w:pPr>
      <w:r>
        <w:t>我是撈仔，來說點輕鬆的！</w:t>
        <w:br/>
        <w:br/>
        <w:t>貓咪梗圖經濟學：</w:t>
        <w:br/>
        <w:t>- 「補獲」系列讓無數人會心一笑</w:t>
        <w:br/>
        <w:t>- 股市崩盤時，幣東梗圖療癒人心</w:t>
        <w:br/>
        <w:t>- 「今天皇帝」類型梗圖流傳於各大投資群組</w:t>
        <w:br/>
        <w:br/>
        <w:t>貓咪語音合成也很受歡迎——「喵～」的聲音讓緊張的氣氛瞬間放鬆。</w:t>
        <w:br/>
        <w:br/>
        <w:t>投資人需要知道的貓咪守則：</w:t>
        <w:br/>
        <w:t>1. 不要 All in 貓糧</w:t>
        <w:br/>
        <w:t>2. 分散投資在不同的零食罐頭</w:t>
        <w:br/>
        <w:t>3. 永遠留一筆「緊急撫摸費」</w:t>
      </w:r>
    </w:p>
    <w:p/>
    <w:p>
      <w:pPr>
        <w:pStyle w:val="Heading1"/>
      </w:pPr>
      <w:r>
        <w:t>🐰 小安總結</w:t>
      </w:r>
    </w:p>
    <w:p>
      <w:pPr>
        <w:ind w:left="432"/>
      </w:pPr>
      <w:r>
        <w:t>本期貓咪研究社圓滿結束！</w:t>
        <w:br/>
        <w:br/>
        <w:t>從投資心理學、全球經濟、科技應用、歷史文化到網路梗圖，我們看到貓咪在各領域都扮演著重要角色。</w:t>
        <w:br/>
        <w:br/>
        <w:t>貓咪教会我們：</w:t>
        <w:br/>
        <w:t>- 保持冷靜（投資心理）</w:t>
        <w:br/>
        <w:t>- 經濟韌性（疫情期間逆勢成長）</w:t>
        <w:br/>
        <w:t>- 持續創新（AI、区塊鏈應用）</w:t>
        <w:br/>
        <w:t>- 文化傳承（數千年歷史）</w:t>
        <w:br/>
        <w:t>- 心靈療癒（梗圖撫慰人心）</w:t>
        <w:br/>
        <w:br/>
        <w:t>下期再會！</w:t>
      </w:r>
    </w:p>
    <w:p/>
    <w:p>
      <w:pPr>
        <w:jc w:val="center"/>
      </w:pPr>
      <w:r>
        <w:rPr>
          <w:i/>
          <w:color w:val="AAAAAA"/>
          <w:sz w:val="20"/>
        </w:rPr>
        <w:t>🐱 貓咪研究社 每週六 10:00 準時開張 🐱</w:t>
        <w:br/>
        <w:t>川寶投顧｜小安彙整｜潔咪美編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