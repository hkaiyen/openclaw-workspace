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2026年05月01日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19°C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19°C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明日天氣：Partly Cloudy ，氣溫 18°C ~ 30°C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20 項，已完成 20 項）</w:t>
        <w:br/>
      </w:r>
      <w:r>
        <w:t>• 目前沒有待辦事項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未讀郵件：19 封</w:t>
        <w:br/>
      </w:r>
      <w:r>
        <w:t>• In two weeks: Ivan Zhao announces Notion’s Developer Platform</w:t>
        <w:br/>
      </w:r>
      <w:r>
        <w:t xml:space="preserve">  寄件人："Notion Team" &lt;team@mail.notion.so&gt;</w:t>
        <w:br/>
      </w:r>
      <w:r>
        <w:t>• This Weekend: Wulai Falls, Luku Incident Memorial, or At Taipei 101</w:t>
        <w:br/>
        <w:br/>
        <w:t xml:space="preserve"> Tower</w:t>
        <w:br/>
      </w:r>
      <w:r>
        <w:t xml:space="preserve">  寄件人：Komoot &lt;noreply@komoot.de&gt;</w:t>
        <w:br/>
      </w:r>
      <w:r>
        <w:t>• 电动车自行车：低起订量</w:t>
        <w:br/>
      </w:r>
      <w:r>
        <w:t xml:space="preserve">  寄件人：Alibaba &lt;sales@notice.alibaba.com&gt;</w:t>
        <w:br/>
      </w:r>
      <w:r>
        <w:t>• Failed production deployment on team 'hkaiyen's projects'</w:t>
        <w:br/>
      </w:r>
      <w:r>
        <w:t xml:space="preserve">  寄件人：Vercel &lt;notifications@vercel.com&gt;</w:t>
        <w:br/>
      </w:r>
      <w:r>
        <w:t>• Failed production deployments on team 'hkaiyen's projects'</w:t>
        <w:br/>
      </w:r>
      <w:r>
        <w:t xml:space="preserve">  寄件人：Vercel &lt;notifications@vercel.com&gt;</w:t>
        <w:br/>
      </w:r>
      <w:r>
        <w:t>• Are global buyers looking for your products right now?</w:t>
        <w:br/>
      </w:r>
      <w:r>
        <w:t xml:space="preserve">  寄件人："Sell on Alibaba.com" &lt;global-seller@email.alibaba.com&gt;</w:t>
        <w:br/>
      </w:r>
      <w:r>
        <w:t>• 电动车自行车：正在热销</w:t>
        <w:br/>
      </w:r>
      <w:r>
        <w:t xml:space="preserve">  寄件人：Alibaba &lt;news@notice.alibaba.com&gt;</w:t>
        <w:br/>
      </w:r>
      <w:r>
        <w:t>• 我們已收到你的訂單</w:t>
        <w:br/>
      </w:r>
      <w:r>
        <w:t xml:space="preserve">  寄件人：foodpanda &lt;info@mail.foodpanda.com.tw&gt;</w:t>
        <w:br/>
      </w:r>
      <w:r>
        <w:t>• [Alert] Account has used 50% of the Custom back-halves limit for April 2026</w:t>
        <w:br/>
      </w:r>
      <w:r>
        <w:t xml:space="preserve">  寄件人：Bitly &lt;no-reply@accounts.bitly.com&gt;</w:t>
        <w:br/>
      </w:r>
      <w:r>
        <w:t>• [Alert] Account has used 50% of the Short Links limit for April 2026</w:t>
        <w:br/>
      </w:r>
      <w:r>
        <w:t xml:space="preserve">  寄件人：Bitly &lt;no-reply@accounts.bitly.com&gt;</w:t>
        <w:br/>
      </w:r>
      <w:r>
        <w:t>• [Alert] Account has used 90% of the Custom back-halves limit for April 2026</w:t>
        <w:br/>
      </w:r>
      <w:r>
        <w:t xml:space="preserve">  寄件人：Bitly &lt;no-reply@accounts.bitly.com&gt;</w:t>
        <w:br/>
      </w:r>
      <w:r>
        <w:t>• 電子發票開立通知 - ZE34621998</w:t>
        <w:br/>
      </w:r>
      <w:r>
        <w:t xml:space="preserve">  寄件人：foodpanda &lt;noreply-foodpanda@foodpanda.tw&gt;</w:t>
        <w:br/>
      </w:r>
      <w:r>
        <w:t>• 🤑您有$12元可以領取&gt;&gt;</w:t>
        <w:br/>
      </w:r>
      <w:r>
        <w:t xml:space="preserve">  寄件人："=?CP950?B?bW9tb8HKqqu69CA=?="&lt;edm@momo.com.tw&gt;</w:t>
        <w:br/>
      </w:r>
      <w:r>
        <w:t>• 💕【寵媽小心機 限量抽奈米水離子吹風機】指定專區加碼抽500元全聯禮券~💶</w:t>
        <w:br/>
      </w:r>
      <w:r>
        <w:t xml:space="preserve">  寄件人：=?utf-8?b?Q0xVQiBQYW5hc29uaWPmnIPlk6Hkv7HmqILpg6g=?= &lt;club.panasonic@panasonic.tw&gt;</w:t>
        <w:br/>
      </w:r>
      <w:r>
        <w:t>• *** Limited time… shop select clearance at up to 70% off ***</w:t>
        <w:br/>
      </w:r>
      <w:r>
        <w:t xml:space="preserve">  寄件人：DICK'S | Clearance  &lt;DSG@e.dcsg.com&gt;</w:t>
        <w:br/>
      </w:r>
      <w:r>
        <w:t>• Mom 孩是“券”愛你~現折3%、再享各大銀行消費回饋最高21%</w:t>
        <w:br/>
      </w:r>
      <w:r>
        <w:t xml:space="preserve">  寄件人：=?utf-8?B?UENob21l5q+P5pel54m55pCc?= &lt;webmail@ecfscop.epaper.com.tw&gt;</w:t>
        <w:br/>
      </w:r>
      <w:r>
        <w:t>• Workspaces are live</w:t>
        <w:br/>
      </w:r>
      <w:r>
        <w:t xml:space="preserve">  寄件人：OpenRouter Team &lt;welcome@openrouter.ai&gt;</w:t>
        <w:br/>
      </w:r>
      <w:r>
        <w:t>• 🍔麥當勞【豬肉滿福堡加蛋+咖啡】銅板價帶走 →</w:t>
        <w:br/>
      </w:r>
      <w:r>
        <w:t xml:space="preserve">  寄件人："=?CP950?B?bW9tb8HKqqu69CA=?="&lt;edm@momo.com.tw&gt;</w:t>
        <w:br/>
      </w:r>
      <w:r>
        <w:t>• 【mo點逾期通知】</w:t>
        <w:br/>
      </w:r>
      <w:r>
        <w:t xml:space="preserve">  寄件人："=?CP950?B?bW9tb8HKqqu69CA=?="&lt;edm@momo.com.tw&gt;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2026年05月01日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