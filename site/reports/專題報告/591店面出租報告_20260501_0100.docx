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🏪 591店面出租報告</w:t>
      </w:r>
    </w:p>
    <w:p>
      <w:r>
        <w:rPr>
          <w:sz w:val="20"/>
        </w:rPr>
        <w:t>報告日期：2026年05月01日 01:00</w:t>
      </w:r>
      <w:r>
        <w:rPr>
          <w:sz w:val="20"/>
        </w:rPr>
        <w:br/>
        <w:t>搜尋條件：租金40,000元以下、1樓店面、景美/萬隆捷運站附近</w:t>
      </w:r>
    </w:p>
    <w:p/>
    <w:p>
      <w:pPr>
        <w:pStyle w:val="Heading1"/>
      </w:pPr>
      <w:r>
        <w:t>📊 搜尋結果：共 8 間符合條件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名稱</w:t>
            </w:r>
          </w:p>
        </w:tc>
        <w:tc>
          <w:tcPr>
            <w:tcW w:type="dxa" w:w="1728"/>
          </w:tcPr>
          <w:p>
            <w:r>
              <w:t>地址</w:t>
            </w:r>
          </w:p>
        </w:tc>
        <w:tc>
          <w:tcPr>
            <w:tcW w:type="dxa" w:w="1728"/>
          </w:tcPr>
          <w:p>
            <w:r>
              <w:t>租金</w:t>
            </w:r>
          </w:p>
        </w:tc>
        <w:tc>
          <w:tcPr>
            <w:tcW w:type="dxa" w:w="1728"/>
          </w:tcPr>
          <w:p>
            <w:r>
              <w:t>坪數</w:t>
            </w:r>
          </w:p>
        </w:tc>
        <w:tc>
          <w:tcPr>
            <w:tcW w:type="dxa" w:w="1728"/>
          </w:tcPr>
          <w:p>
            <w:r>
              <w:t>距捷運</w:t>
            </w:r>
          </w:p>
        </w:tc>
      </w:tr>
      <w:tr>
        <w:tc>
          <w:tcPr>
            <w:tcW w:type="dxa" w:w="1728"/>
          </w:tcPr>
          <w:p>
            <w:r>
              <w:t>全新店面。溪洲市場★熱鬧繁榮，頂溪捷運100米</w:t>
            </w:r>
          </w:p>
        </w:tc>
        <w:tc>
          <w:tcPr>
            <w:tcW w:type="dxa" w:w="1728"/>
          </w:tcPr>
          <w:p>
            <w:r>
              <w:t>永和區-復興街</w:t>
            </w:r>
          </w:p>
        </w:tc>
        <w:tc>
          <w:tcPr>
            <w:tcW w:type="dxa" w:w="1728"/>
          </w:tcPr>
          <w:p>
            <w:r>
              <w:t>19,000元/月</w:t>
            </w:r>
          </w:p>
        </w:tc>
        <w:tc>
          <w:tcPr>
            <w:tcW w:type="dxa" w:w="1728"/>
          </w:tcPr>
          <w:p>
            <w:r>
              <w:t>8坪</w:t>
            </w:r>
          </w:p>
        </w:tc>
        <w:tc>
          <w:tcPr>
            <w:tcW w:type="dxa" w:w="1728"/>
          </w:tcPr>
          <w:p>
            <w:r>
              <w:t>距頂溪站91公尺</w:t>
            </w:r>
          </w:p>
        </w:tc>
      </w:tr>
      <w:tr>
        <w:tc>
          <w:tcPr>
            <w:tcW w:type="dxa" w:w="1728"/>
          </w:tcPr>
          <w:p>
            <w:r>
              <w:t>新店花市.陽光運動公園站.黃金店面三角窗</w:t>
            </w:r>
          </w:p>
        </w:tc>
        <w:tc>
          <w:tcPr>
            <w:tcW w:type="dxa" w:w="1728"/>
          </w:tcPr>
          <w:p>
            <w:r>
              <w:t>新店區-安和路二段</w:t>
            </w:r>
          </w:p>
        </w:tc>
        <w:tc>
          <w:tcPr>
            <w:tcW w:type="dxa" w:w="1728"/>
          </w:tcPr>
          <w:p>
            <w:r>
              <w:t>18,000元/月</w:t>
            </w:r>
          </w:p>
        </w:tc>
        <w:tc>
          <w:tcPr>
            <w:tcW w:type="dxa" w:w="1728"/>
          </w:tcPr>
          <w:p>
            <w:r>
              <w:t>8坪</w:t>
            </w:r>
          </w:p>
        </w:tc>
        <w:tc>
          <w:tcPr>
            <w:tcW w:type="dxa" w:w="1728"/>
          </w:tcPr>
          <w:p>
            <w:r>
              <w:t>距陽光運動公園站706公尺</w:t>
            </w:r>
          </w:p>
        </w:tc>
      </w:tr>
      <w:tr>
        <w:tc>
          <w:tcPr>
            <w:tcW w:type="dxa" w:w="1728"/>
          </w:tcPr>
          <w:p>
            <w:r>
              <w:t>國慶街*超值*大店面,適合診所、文武百市</w:t>
            </w:r>
          </w:p>
        </w:tc>
        <w:tc>
          <w:tcPr>
            <w:tcW w:type="dxa" w:w="1728"/>
          </w:tcPr>
          <w:p>
            <w:r>
              <w:t>鶯歌區-國慶街</w:t>
            </w:r>
          </w:p>
        </w:tc>
        <w:tc>
          <w:tcPr>
            <w:tcW w:type="dxa" w:w="1728"/>
          </w:tcPr>
          <w:p>
            <w:r>
              <w:t>33,000元/月</w:t>
            </w:r>
          </w:p>
        </w:tc>
        <w:tc>
          <w:tcPr>
            <w:tcW w:type="dxa" w:w="1728"/>
          </w:tcPr>
          <w:p>
            <w:r>
              <w:t>35坪</w:t>
            </w:r>
          </w:p>
        </w:tc>
        <w:tc>
          <w:tcPr>
            <w:tcW w:type="dxa" w:w="1728"/>
          </w:tcPr>
          <w:p>
            <w:r>
              <w:t>距鶯歌火車站510公尺</w:t>
            </w:r>
          </w:p>
        </w:tc>
      </w:tr>
      <w:tr>
        <w:tc>
          <w:tcPr>
            <w:tcW w:type="dxa" w:w="1728"/>
          </w:tcPr>
          <w:p>
            <w:r>
              <w:t>樂華一二樓透天住宅，鬧中取靜，近捷運頂溪捷運站</w:t>
            </w:r>
          </w:p>
        </w:tc>
        <w:tc>
          <w:tcPr>
            <w:tcW w:type="dxa" w:w="1728"/>
          </w:tcPr>
          <w:p>
            <w:r>
              <w:t>永和區-永和路一段</w:t>
            </w:r>
          </w:p>
        </w:tc>
        <w:tc>
          <w:tcPr>
            <w:tcW w:type="dxa" w:w="1728"/>
          </w:tcPr>
          <w:p>
            <w:r>
              <w:t>26,000元/月</w:t>
            </w:r>
          </w:p>
        </w:tc>
        <w:tc>
          <w:tcPr>
            <w:tcW w:type="dxa" w:w="1728"/>
          </w:tcPr>
          <w:p>
            <w:r>
              <w:t>18坪</w:t>
            </w:r>
          </w:p>
        </w:tc>
        <w:tc>
          <w:tcPr>
            <w:tcW w:type="dxa" w:w="1728"/>
          </w:tcPr>
          <w:p>
            <w:r>
              <w:t>距中山路口583公尺</w:t>
            </w:r>
          </w:p>
        </w:tc>
      </w:tr>
      <w:tr>
        <w:tc>
          <w:tcPr>
            <w:tcW w:type="dxa" w:w="1728"/>
          </w:tcPr>
          <w:p>
            <w:r>
              <w:t>汐止火車站-站內商店街秀峰路店面招商</w:t>
            </w:r>
          </w:p>
        </w:tc>
        <w:tc>
          <w:tcPr>
            <w:tcW w:type="dxa" w:w="1728"/>
          </w:tcPr>
          <w:p>
            <w:r>
              <w:t>汐止區-信義路</w:t>
            </w:r>
          </w:p>
        </w:tc>
        <w:tc>
          <w:tcPr>
            <w:tcW w:type="dxa" w:w="1728"/>
          </w:tcPr>
          <w:p>
            <w:r>
              <w:t>15,000元/月</w:t>
            </w:r>
          </w:p>
        </w:tc>
        <w:tc>
          <w:tcPr>
            <w:tcW w:type="dxa" w:w="1728"/>
          </w:tcPr>
          <w:p>
            <w:r>
              <w:t>6坪</w:t>
            </w:r>
          </w:p>
        </w:tc>
        <w:tc>
          <w:tcPr>
            <w:tcW w:type="dxa" w:w="1728"/>
          </w:tcPr>
          <w:p>
            <w:r>
              <w:t>距汐止火車站168公尺</w:t>
            </w:r>
          </w:p>
        </w:tc>
      </w:tr>
      <w:tr>
        <w:tc>
          <w:tcPr>
            <w:tcW w:type="dxa" w:w="1728"/>
          </w:tcPr>
          <w:p>
            <w:r>
              <w:t>五華街熱門黃金三角窗(只限二樓出租)</w:t>
            </w:r>
          </w:p>
        </w:tc>
        <w:tc>
          <w:tcPr>
            <w:tcW w:type="dxa" w:w="1728"/>
          </w:tcPr>
          <w:p>
            <w:r>
              <w:t>三重區-五華街</w:t>
            </w:r>
          </w:p>
        </w:tc>
        <w:tc>
          <w:tcPr>
            <w:tcW w:type="dxa" w:w="1728"/>
          </w:tcPr>
          <w:p>
            <w:r>
              <w:t>20,000元/月</w:t>
            </w:r>
          </w:p>
        </w:tc>
        <w:tc>
          <w:tcPr>
            <w:tcW w:type="dxa" w:w="1728"/>
          </w:tcPr>
          <w:p>
            <w:r>
              <w:t>18坪</w:t>
            </w:r>
          </w:p>
        </w:tc>
        <w:tc>
          <w:tcPr>
            <w:tcW w:type="dxa" w:w="1728"/>
          </w:tcPr>
          <w:p>
            <w:r>
              <w:t>距自強五華街口243公尺</w:t>
            </w:r>
          </w:p>
        </w:tc>
      </w:tr>
      <w:tr>
        <w:tc>
          <w:tcPr>
            <w:tcW w:type="dxa" w:w="1728"/>
          </w:tcPr>
          <w:p>
            <w:r>
              <w:t>安康路二段-住辦-2,3,4樓🥇鄰近安坑輕軌</w:t>
            </w:r>
          </w:p>
        </w:tc>
        <w:tc>
          <w:tcPr>
            <w:tcW w:type="dxa" w:w="1728"/>
          </w:tcPr>
          <w:p>
            <w:r>
              <w:t>新店區-安康路二段</w:t>
            </w:r>
          </w:p>
        </w:tc>
        <w:tc>
          <w:tcPr>
            <w:tcW w:type="dxa" w:w="1728"/>
          </w:tcPr>
          <w:p>
            <w:r>
              <w:t>39,000元/月</w:t>
            </w:r>
          </w:p>
        </w:tc>
        <w:tc>
          <w:tcPr>
            <w:tcW w:type="dxa" w:w="1728"/>
          </w:tcPr>
          <w:p>
            <w:r>
              <w:t>60坪</w:t>
            </w:r>
          </w:p>
        </w:tc>
        <w:tc>
          <w:tcPr>
            <w:tcW w:type="dxa" w:w="1728"/>
          </w:tcPr>
          <w:p>
            <w:r>
              <w:t>距景文科技大學599公尺</w:t>
            </w:r>
          </w:p>
        </w:tc>
      </w:tr>
      <w:tr>
        <w:tc>
          <w:tcPr>
            <w:tcW w:type="dxa" w:w="1728"/>
          </w:tcPr>
          <w:p>
            <w:r>
              <w:t>學成巷口住辦</w:t>
            </w:r>
          </w:p>
        </w:tc>
        <w:tc>
          <w:tcPr>
            <w:tcW w:type="dxa" w:w="1728"/>
          </w:tcPr>
          <w:p>
            <w:r>
              <w:t>土城區-學成路76巷</w:t>
            </w:r>
          </w:p>
        </w:tc>
        <w:tc>
          <w:tcPr>
            <w:tcW w:type="dxa" w:w="1728"/>
          </w:tcPr>
          <w:p>
            <w:r>
              <w:t>36,000元/月</w:t>
            </w:r>
          </w:p>
        </w:tc>
        <w:tc>
          <w:tcPr>
            <w:tcW w:type="dxa" w:w="1728"/>
          </w:tcPr>
          <w:p>
            <w:r>
              <w:t>40坪</w:t>
            </w:r>
          </w:p>
        </w:tc>
        <w:tc>
          <w:tcPr>
            <w:tcW w:type="dxa" w:w="1728"/>
          </w:tcPr>
          <w:p>
            <w:r>
              <w:t>距海山595公尺</w:t>
            </w:r>
          </w:p>
        </w:tc>
      </w:tr>
    </w:tbl>
    <w:p/>
    <w:p>
      <w:pPr>
        <w:pStyle w:val="Heading1"/>
      </w:pPr>
      <w:r>
        <w:t>🔗 詳細連結</w:t>
      </w:r>
    </w:p>
    <w:p>
      <w:r>
        <w:rPr>
          <w:b/>
        </w:rPr>
        <w:t>• 全新店面。溪洲市場★熱鬧繁榮，頂溪捷運100米</w:t>
        <w:br/>
      </w:r>
      <w:r>
        <w:t xml:space="preserve">  https://business.591.com.tw/rent/20395860</w:t>
      </w:r>
    </w:p>
    <w:p>
      <w:r>
        <w:rPr>
          <w:b/>
        </w:rPr>
        <w:t>• 新店花市.陽光運動公園站.黃金店面三角窗</w:t>
        <w:br/>
      </w:r>
      <w:r>
        <w:t xml:space="preserve">  https://business.591.com.tw/rent/20614205</w:t>
      </w:r>
    </w:p>
    <w:p>
      <w:r>
        <w:rPr>
          <w:b/>
        </w:rPr>
        <w:t>• 國慶街*超值*大店面,適合診所、文武百市</w:t>
        <w:br/>
      </w:r>
      <w:r>
        <w:t xml:space="preserve">  https://business.591.com.tw/rent/20611040</w:t>
      </w:r>
    </w:p>
    <w:p>
      <w:r>
        <w:rPr>
          <w:b/>
        </w:rPr>
        <w:t>• 樂華一二樓透天住宅，鬧中取靜，近捷運頂溪捷運站</w:t>
        <w:br/>
      </w:r>
      <w:r>
        <w:t xml:space="preserve">  https://business.591.com.tw/rent/20625583</w:t>
      </w:r>
    </w:p>
    <w:p>
      <w:r>
        <w:rPr>
          <w:b/>
        </w:rPr>
        <w:t>• 汐止火車站-站內商店街秀峰路店面招商</w:t>
        <w:br/>
      </w:r>
      <w:r>
        <w:t xml:space="preserve">  https://business.591.com.tw/rent/20684516</w:t>
      </w:r>
    </w:p>
    <w:p>
      <w:r>
        <w:rPr>
          <w:b/>
        </w:rPr>
        <w:t>• 五華街熱門黃金三角窗(只限二樓出租)</w:t>
        <w:br/>
      </w:r>
      <w:r>
        <w:t xml:space="preserve">  https://business.591.com.tw/rent/20857594</w:t>
      </w:r>
    </w:p>
    <w:p>
      <w:r>
        <w:rPr>
          <w:b/>
        </w:rPr>
        <w:t>• 安康路二段-住辦-2,3,4樓🥇鄰近安坑輕軌</w:t>
        <w:br/>
      </w:r>
      <w:r>
        <w:t xml:space="preserve">  https://business.591.com.tw/rent/20998774</w:t>
      </w:r>
    </w:p>
    <w:p>
      <w:r>
        <w:rPr>
          <w:b/>
        </w:rPr>
        <w:t>• 學成巷口住辦</w:t>
        <w:br/>
      </w:r>
      <w:r>
        <w:t xml:space="preserve">  https://business.591.com.tw/rent/21027490</w:t>
      </w:r>
    </w:p>
    <w:p/>
    <w:p>
      <w:pPr>
        <w:jc w:val="right"/>
      </w:pPr>
      <w:r>
        <w:t>📎 小安助理 | 資料來源：591房屋交易網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