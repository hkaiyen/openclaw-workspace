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Notion 資料庫分析報告</w:t>
      </w:r>
    </w:p>
    <w:p>
      <w:pPr>
        <w:jc w:val="center"/>
      </w:pPr>
      <w:r>
        <w:t>2026年1-4月資料蒐集與建議</w:t>
      </w:r>
    </w:p>
    <w:p>
      <w:r>
        <w:t>報告生成時間：2026-04-24 23:09</w:t>
      </w:r>
    </w:p>
    <w:p/>
    <w:p>
      <w:pPr>
        <w:pStyle w:val="Heading1"/>
      </w:pPr>
      <w:r>
        <w:t>📊 資料概況</w:t>
      </w:r>
    </w:p>
    <w:p>
      <w:r>
        <w:br/>
        <w:t>| 資料庫 | 2026年資料筆數 | 說明 |</w:t>
        <w:br/>
        <w:t>|--------|--------------|------|</w:t>
        <w:br/>
        <w:t>| 日記 | 100篇 | 每日個人記錄 |</w:t>
        <w:br/>
        <w:t>| 任務 | 6個 | 待辦事項 |</w:t>
        <w:br/>
        <w:t>| 周記 | 17篇 | 每週复盘 |</w:t>
        <w:br/>
        <w:t>| 項目 | 0個 | 無新增 |</w:t>
        <w:br/>
        <w:br/>
        <w:t>覆蓋時間：2026年1月1日 ~ 2026年4月24日</w:t>
        <w:br/>
      </w:r>
    </w:p>
    <w:p>
      <w:pPr>
        <w:pStyle w:val="Heading1"/>
      </w:pPr>
      <w:r>
        <w:t>📝 日記內容分析</w:t>
      </w:r>
    </w:p>
    <w:p>
      <w:pPr>
        <w:pStyle w:val="Heading2"/>
      </w:pPr>
      <w:r>
        <w:t>🔍 主要主題</w:t>
      </w:r>
    </w:p>
    <w:p>
      <w:r>
        <w:br/>
        <w:t>根據2026年1-4月的日記內容，您關注的核心議題包括：</w:t>
        <w:br/>
        <w:br/>
        <w:t>【AI與自動化技術】</w:t>
        <w:br/>
        <w:t>- 積極研究 OpenClaw 和 OpenCard 等 AI 工具</w:t>
        <w:br/>
        <w:t>- 認為機器人和自動化設備是未來趨勢</w:t>
        <w:br/>
        <w:t>- 擔心不會使用 AI 的人會被淘汰</w:t>
        <w:br/>
        <w:t>- 希望引進全自動化機械來節省時間</w:t>
        <w:br/>
        <w:br/>
        <w:t>【工作與職涯】</w:t>
        <w:br/>
        <w:t>- 對公司失望，專注於個人發展</w:t>
        <w:br/>
        <w:t>- 業餘時間投入 AI 研究和開發</w:t>
        <w:br/>
        <w:br/>
        <w:t>【家庭與子女】</w:t>
        <w:br/>
        <w:t>- Alice 的學習和比賽（讀書心得比賽、多元學習檔案比賽等）</w:t>
        <w:br/>
        <w:t>- 袋鼠數學比賽（5/29截止）</w:t>
        <w:br/>
        <w:br/>
        <w:t>【日常自動化】</w:t>
        <w:br/>
        <w:t>- 已建立每日任務：新聞蒐集、行程提醒、股市追蹤、中東局勢、591店面搜尋</w:t>
        <w:br/>
        <w:t>- 每週自動生成折扣資訊、週末計劃、短影片等</w:t>
        <w:br/>
      </w:r>
    </w:p>
    <w:p>
      <w:pPr>
        <w:pStyle w:val="Heading2"/>
      </w:pPr>
      <w:r>
        <w:t>📅 重要日記摘要</w:t>
      </w:r>
    </w:p>
    <w:p>
      <w:r>
        <w:br/>
        <w:t>【2026年4月4日】OpenClaw 研究</w:t>
        <w:br/>
        <w:t>- 研究 OpenClaw 並開發新 agent 小辨</w:t>
        <w:br/>
        <w:t>- 找到適合的模型，表現良好</w:t>
        <w:br/>
        <w:t>- 認為 Qwen 模型表現不錯但仍有弱點</w:t>
        <w:br/>
        <w:br/>
        <w:t>【2026年4月5日】OpenCard 研究</w:t>
        <w:br/>
        <w:t>- OpenCard 功能強大有趣，可以建立多個虛擬角色</w:t>
        <w:br/>
        <w:t>- 但穩定性不足，時常崩潰需重裝</w:t>
        <w:br/>
        <w:br/>
        <w:t>【2026年4月7日】職涯態度</w:t>
        <w:br/>
        <w:t>- 對公司失望，專注 coding 和 OpenClaw</w:t>
        <w:br/>
        <w:t>- 忽略辦公室其他人</w:t>
        <w:br/>
        <w:br/>
        <w:t>【2026年4月8日】AI趨勢看法</w:t>
        <w:br/>
        <w:t>- AI應用越來越強大，不會用AI會被淘汰</w:t>
        <w:br/>
        <w:t>- 想買全自動化機器，不需要半自動</w:t>
        <w:br/>
        <w:t>- 機器人和自動化設備是未來趨勢</w:t>
        <w:br/>
        <w:br/>
        <w:t>【2026年4月9日】每日自動化建立</w:t>
        <w:br/>
        <w:t>已建立以下每日任務：</w:t>
        <w:br/>
        <w:t>1. 新聞蒐集</w:t>
        <w:br/>
        <w:t>2. 行程、提醒、郵件摘要</w:t>
        <w:br/>
        <w:t>3. 股市追蹤</w:t>
        <w:br/>
        <w:t>4. 中東局勢追蹤</w:t>
        <w:br/>
        <w:t>5. 591 店面出租搜尋</w:t>
        <w:br/>
        <w:br/>
        <w:t>【2026年4月10日】OpenClaw 目標設定</w:t>
        <w:br/>
        <w:t>1. 週五折扣搜尋</w:t>
        <w:br/>
        <w:t>2. 週末計劃生成</w:t>
        <w:br/>
        <w:t>3. 自動生成短影片</w:t>
        <w:br/>
        <w:t>4. Gemini 自動執行任務</w:t>
        <w:br/>
        <w:t>5. 商業建議功能</w:t>
        <w:br/>
      </w:r>
    </w:p>
    <w:p>
      <w:pPr>
        <w:pStyle w:val="Heading1"/>
      </w:pPr>
      <w:r>
        <w:t>✅ 任務分析</w:t>
      </w:r>
    </w:p>
    <w:p>
      <w:r>
        <w:br/>
        <w:t>【2026年進行中的任務】</w:t>
        <w:br/>
        <w:br/>
        <w:t>| 任務名稱 | 建立日期 | 截止日期 | 狀態 |</w:t>
        <w:br/>
        <w:t>|---------|---------|---------|------|</w:t>
        <w:br/>
        <w:t>| Alice: 教育部讀書心得比賽 | 2026-01-03 | 2026-04-16 | ⚠️ 已過期 |</w:t>
        <w:br/>
        <w:t>| Alice: 多元學習檔案比賽 | 2026-02-03 | 2026-05-16 | ⚠️ 即將到期 |</w:t>
        <w:br/>
        <w:t>| Alice: 臺北市志願服務整合平台 | 2026-02-17 | - | 待確認 |</w:t>
        <w:br/>
        <w:t>| Alice: Cool English 酷英網 | 2026-02-17 | 2026-04-03 | ⚠️ 已過期 |</w:t>
        <w:br/>
        <w:t>| 袋鼠數學 5/29 announce | 2026-03-02 | 2026-05-29 | ⏳ 進行中 |</w:t>
        <w:br/>
        <w:br/>
        <w:t>【觀察】</w:t>
        <w:br/>
        <w:t>- 所有任務都與女兒 Alice 的學習相關</w:t>
        <w:br/>
        <w:t>- 建議追蹤並確認這些比賽的最新狀態</w:t>
        <w:br/>
      </w:r>
    </w:p>
    <w:p>
      <w:pPr>
        <w:pStyle w:val="Heading1"/>
      </w:pPr>
      <w:r>
        <w:t>💡 小安的建議與結論</w:t>
      </w:r>
    </w:p>
    <w:p>
      <w:pPr>
        <w:pStyle w:val="Heading2"/>
      </w:pPr>
      <w:r>
        <w:t>🎯 針對您的 AI 發展方向</w:t>
      </w:r>
    </w:p>
    <w:p>
      <w:r>
        <w:br/>
        <w:t>根據您的日記內容，您對 AI 和自動化有強烈興趣，小安的建議：</w:t>
        <w:br/>
        <w:br/>
        <w:t>【立即可行】</w:t>
        <w:br/>
        <w:t>1. ✅ 繼續優化 OpenClaw — 您已建立完整的多助理系統，值得持續投入</w:t>
        <w:br/>
        <w:t>2. ✅ 建立更多自動化腳本 — 您已建立每週任務系統，可延伸至更多面向</w:t>
        <w:br/>
        <w:t>3. ✅ 聲音/影片自動化 — 您設定的「自動生成短影片」目標，建議儘快實行</w:t>
        <w:br/>
        <w:br/>
        <w:t>【中期目標】</w:t>
        <w:br/>
        <w:t>1. 🔄 引進自動化設備 — 如您所說，購買全自動化機器可能是趨勢</w:t>
        <w:br/>
        <w:t>2. 🔄 商業模式結合 AI — 您有加盟創業的規劃，可考慮 AI + 餐飲的結合</w:t>
        <w:br/>
      </w:r>
    </w:p>
    <w:p>
      <w:pPr>
        <w:pStyle w:val="Heading2"/>
      </w:pPr>
      <w:r>
        <w:t>⚠️ 任務提醒</w:t>
      </w:r>
    </w:p>
    <w:p>
      <w:r>
        <w:br/>
        <w:t>【需要追蹤的項目】</w:t>
        <w:br/>
        <w:t>1. Alice 多元學習檔案比賽（5/16截止）— 建議確認進度</w:t>
        <w:br/>
        <w:t>2. 袋鼠數學（5/29公告）— 還有約一個月</w:t>
        <w:br/>
        <w:br/>
        <w:t>【已過期的任務】</w:t>
        <w:br/>
        <w:t>- 教育部讀書心得比賽（4/16）</w:t>
        <w:br/>
        <w:t>- Cool English 酷英網（4/3）</w:t>
        <w:br/>
        <w:t>建議確認這些任務是否已完成或已取消</w:t>
        <w:br/>
      </w:r>
    </w:p>
    <w:p>
      <w:pPr>
        <w:pStyle w:val="Heading2"/>
      </w:pPr>
      <w:r>
        <w:t>💼 商業發展建議</w:t>
      </w:r>
    </w:p>
    <w:p>
      <w:r>
        <w:br/>
        <w:t>根據您近期的研究方向和加盟創業的想法：</w:t>
        <w:br/>
        <w:br/>
        <w:t>【結合 AI 的創業方向】</w:t>
        <w:br/>
        <w:t>1. 🤖 AI 自動化餐飲加盟 — 如您研究的 UG 樂己、TEA TOP 等</w:t>
        <w:br/>
        <w:t>2. 🏪 智能化店面 — 結合您對自動化的興趣</w:t>
        <w:br/>
        <w:t>3. 📱 線上服務自動化 — 您已建立的川寶投顧系統</w:t>
        <w:br/>
        <w:br/>
        <w:t>【建議】</w:t>
        <w:br/>
        <w:t>- 您對 OpenClaw 的投入已見成效，建議繼續深化</w:t>
        <w:br/>
        <w:t>- 飲料業加盟研究顯示 AI 自動化是趨勢，值得關注</w:t>
        <w:br/>
        <w:t>- 您的多助理系統（小安、小歐、千問等）已實際運作，可擴展應用</w:t>
        <w:br/>
      </w:r>
    </w:p>
    <w:p>
      <w:pPr>
        <w:pStyle w:val="Heading2"/>
      </w:pPr>
      <w:r>
        <w:t>📈 總結</w:t>
      </w:r>
    </w:p>
    <w:p>
      <w:r>
        <w:br/>
        <w:t>【您的優點】</w:t>
        <w:br/>
        <w:t>✅ 積極學習新技術（OpenClaw、OpenCard）</w:t>
        <w:br/>
        <w:t>✅ 有系統化的每日任務管理</w:t>
        <w:br/>
        <w:t>✅ 願意投入時間研究（業餘時間幾乎都投入）</w:t>
        <w:br/>
        <w:t>✅ 已建立完整的自動化系統</w:t>
        <w:br/>
        <w:br/>
        <w:t>【需要加強】</w:t>
        <w:br/>
        <w:t>⚠️ 工作滿意度下降（對公司失望）</w:t>
        <w:br/>
        <w:t>⚠️ 部分任務追蹤不足（比賽截止日期管理）</w:t>
        <w:br/>
        <w:t>⚠️ 運動和健康記錄中斷（4/6日記提到忘了運動）</w:t>
        <w:br/>
        <w:br/>
        <w:t>【下一步行動】</w:t>
        <w:br/>
        <w:t>1. 追蹤 Alice 的比賽進度</w:t>
        <w:br/>
        <w:t>2. 實踐「自動生成短影片」的目標</w:t>
        <w:br/>
        <w:t>3. 決定是否投入 AI 自動化加盟</w:t>
        <w:br/>
        <w:t>4. 重新建立運動習慣</w:t>
        <w:br/>
      </w:r>
    </w:p>
    <w:p/>
    <w:p>
      <w:r>
        <w:t>報告生成時間：2026年4月24日</w:t>
      </w:r>
    </w:p>
    <w:p>
      <w:r>
        <w:t>川寶投顧 小安分析報告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