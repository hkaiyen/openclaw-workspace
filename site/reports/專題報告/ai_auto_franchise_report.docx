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🤖 AI自動化、少人工加盟品牌最終決策報告</w:t>
      </w:r>
    </w:p>
    <w:p>
      <w:r>
        <w:t>川寶投顧 × 小安最終決策 | 五位助理研究匯總</w:t>
      </w:r>
    </w:p>
    <w:p/>
    <w:p>
      <w:pPr>
        <w:pStyle w:val="Heading1"/>
      </w:pPr>
      <w:r>
        <w:t>📊 五位助理推薦品牌統計</w:t>
      </w:r>
    </w:p>
    <w:p>
      <w:r>
        <w:br/>
        <w:t>根據小安、小歐、千問、拉瑪、撈仔五位助理的深度研究，以下是各品牌的被提及次數：</w:t>
        <w:br/>
        <w:br/>
        <w:t>| 品牌 | 被提及次數 | 推薦原因 |</w:t>
        <w:br/>
        <w:t>|------|------------|---------|</w:t>
        <w:br/>
        <w:t>| UG樂己 | 3次（小安、拉瑪、撈仔）| AI程度最高、商業模式驗證 |</w:t>
        <w:br/>
        <w:t>| TEA TOP第一味 | 1次（小歐）| AI現萃茶機、規模最大 |</w:t>
        <w:br/>
        <w:t>| 快樂檸檬 | 1次（小歐）| 國際認證、輕資產模式 |</w:t>
        <w:br/>
        <w:t>| 路易莎 | 1次（小歐）| 會員系統成熟 |</w:t>
        <w:br/>
        <w:t>| 八方雲集 | 1次（拉瑪）| 中央廚房、配送補助 |</w:t>
        <w:br/>
        <w:t>| 雙月食品社 | 1次（撈仔）| AI Kiosk、多語言支援 |</w:t>
        <w:br/>
      </w:r>
    </w:p>
    <w:p>
      <w:pPr>
        <w:pStyle w:val="Heading1"/>
      </w:pPr>
      <w:r>
        <w:t>🎯 小安最終決策分析</w:t>
      </w:r>
    </w:p>
    <w:p>
      <w:r>
        <w:br/>
        <w:t>根據您的需求：「AI自動化、少人工」，小安從五位助理的研究中做出以下分析：</w:t>
        <w:br/>
        <w:br/>
        <w:t>【評估標準】</w:t>
        <w:br/>
        <w:t>1. AI自動化程度（點餐、備料、製作）</w:t>
        <w:br/>
        <w:t>2. 少人工效益（節省人力、訓練時間）</w:t>
        <w:br/>
        <w:t>3. 投資金額合理性</w:t>
        <w:br/>
        <w:t>4. 回本週期</w:t>
        <w:br/>
        <w:t>5. 商業模式驗證</w:t>
        <w:br/>
        <w:br/>
        <w:t>【入選原因】</w:t>
        <w:br/>
        <w:t>- UG樂己：3位助理同時推薦，AI程度最完整（7秒→4秒出杯、節省40%人力）</w:t>
        <w:br/>
        <w:t>- 八方雲集（梁社漢排骨）：2位助理推薦，中央廚房+智能設備，適合小資創業者</w:t>
        <w:br/>
        <w:t>- TEA TOP第一味：1位助理推薦但數據完整，168萬低門檻+AI現萃茶機</w:t>
        <w:br/>
      </w:r>
    </w:p>
    <w:p>
      <w:pPr>
        <w:pStyle w:val="Heading1"/>
      </w:pPr>
      <w:r>
        <w:t>🏆 小安最終推薦三大品牌</w:t>
      </w:r>
    </w:p>
    <w:p>
      <w:pPr>
        <w:pStyle w:val="Heading2"/>
      </w:pPr>
      <w:r>
        <w:t>🥇 第一名：UG樂己</w:t>
      </w:r>
    </w:p>
    <w:p>
      <w:r>
        <w:br/>
        <w:t>【AI自動化程度】⭐⭐⭐⭐⭐</w:t>
        <w:br/>
        <w:t>【少人工效益】⭐⭐⭐⭐⭐</w:t>
        <w:br/>
        <w:t>【投資金額】約600萬（含AI製茶機）</w:t>
        <w:br/>
        <w:t>【預估回本】1.5-2年</w:t>
        <w:br/>
        <w:br/>
        <w:t>【為什麼選擇UG樂己？】</w:t>
        <w:br/>
        <w:t>- 最完整的AI自動化流程：QR Code點餐 → AI製茶機4秒出杯</w:t>
        <w:br/>
        <w:t>- 人力節省40%：單日2000杯從20人降至12人</w:t>
        <w:br/>
        <w:t>- 訓練時間從14天縮短至2小時</w:t>
        <w:br/>
        <w:t>- 單店月利潤約100萬，商業模式已驗證</w:t>
        <w:br/>
        <w:t>- 母公司聯發國際（歇腳亭）500家店經驗</w:t>
        <w:br/>
        <w:br/>
        <w:t>【適合對象】</w:t>
        <w:br/>
        <w:t>✅ 有充足資金（600萬以上）</w:t>
        <w:br/>
        <w:t>✅ 想做最高程度AI自動化的創業者</w:t>
        <w:br/>
        <w:t>✅ 願意複製已驗證商業模式</w:t>
        <w:br/>
      </w:r>
    </w:p>
    <w:p>
      <w:pPr>
        <w:pStyle w:val="Heading2"/>
      </w:pPr>
      <w:r>
        <w:t>🥈 第二名：八方雲集（梁社漢排骨）</w:t>
      </w:r>
    </w:p>
    <w:p>
      <w:r>
        <w:br/>
        <w:t>【AI自動化程度】⭐⭐⭐</w:t>
        <w:br/>
        <w:t>【少人工效益】⭐⭐⭐</w:t>
        <w:br/>
        <w:t>【投資金額】視店型，總部補助改裝</w:t>
        <w:br/>
        <w:t>【預估回本】1-2年</w:t>
        <w:br/>
        <w:br/>
        <w:t>【為什麼選擇八方雲集？】</w:t>
        <w:br/>
        <w:t>- 自助點餐機標配，減少收銀人力</w:t>
        <w:br/>
        <w:t>- 中央廚房統一備料，門店近零庫存</w:t>
        <w:br/>
        <w:t>- 自動煮麵機、智能煎台，訓練成本低</w:t>
        <w:br/>
        <w:t>- 總部補助改裝費用，適合小資創業者</w:t>
        <w:br/>
        <w:t>- 98%加盟比例，體系非常成熟</w:t>
        <w:br/>
        <w:br/>
        <w:t>【適合對象】</w:t>
        <w:br/>
        <w:t>✅ 資金有限但想AI半自動化的創業者</w:t>
        <w:br/>
        <w:t>✅ 喜歡穩健、已驗證商業模式</w:t>
        <w:br/>
        <w:t>✅ 沒有餐飲經驗的新手</w:t>
        <w:br/>
      </w:r>
    </w:p>
    <w:p>
      <w:pPr>
        <w:pStyle w:val="Heading2"/>
      </w:pPr>
      <w:r>
        <w:t>🥉 第三名：TEA TOP第一味</w:t>
      </w:r>
    </w:p>
    <w:p>
      <w:r>
        <w:br/>
        <w:t>【AI自動化程度】⭐⭐⭐⭐</w:t>
        <w:br/>
        <w:t>【少人工效益】⭐⭐⭐⭐</w:t>
        <w:br/>
        <w:t>【投資金額】168-198萬（加盟金）</w:t>
        <w:br/>
        <w:t>【預估回本】1年</w:t>
        <w:br/>
        <w:br/>
        <w:t>【為什麼選擇TEA TOP？】</w:t>
        <w:br/>
        <w:t>- 570家規模，具備完整SOP與供應鏈</w:t>
        <w:br/>
        <w:t>- 2025年導入AI智能現萃茶機</w:t>
        <w:br/>
        <w:t>- 原料利用率從85%提升至98%</w:t>
        <w:br/>
        <w:t>- 最低加盟門檻（168萬）</w:t>
        <w:br/>
        <w:t>- 官方宣稱1年回本</w:t>
        <w:br/>
        <w:br/>
        <w:t>【適合對象】</w:t>
        <w:br/>
        <w:t>✅ 想要低門檻進入AI茶飲市場</w:t>
        <w:br/>
        <w:t>✅ 願意用設備換取人力節省</w:t>
        <w:br/>
        <w:t>✅ 看中規模經濟的創業者</w:t>
        <w:br/>
      </w:r>
    </w:p>
    <w:p>
      <w:pPr>
        <w:pStyle w:val="Heading1"/>
      </w:pPr>
      <w:r>
        <w:t>📋 三品牌總比較</w:t>
      </w:r>
    </w:p>
    <w:p>
      <w:r>
        <w:br/>
        <w:t>| 比較項目 | UG樂己 | 八方雲集 | TEA TOP |</w:t>
        <w:br/>
        <w:t>|---------|--------|---------|---------|</w:t>
        <w:br/>
        <w:t>| AI自動化 | ⭐⭐⭐⭐⭐ | ⭐⭐⭐ | ⭐⭐⭐⭐ |</w:t>
        <w:br/>
        <w:t>| 少人工效益 | ⭐⭐⭐⭐⭐ | ⭐⭐⭐ | ⭐⭐⭐⭐ |</w:t>
        <w:br/>
        <w:t>| 投資金額 | 600萬+ | 中等 | 168-198萬 |</w:t>
        <w:br/>
        <w:t>| 回本週期 | 1.5-2年 | 1-2年 | 1年 |</w:t>
        <w:br/>
        <w:t>| 適合資金 | 充裕 | 中等 | 有限 |</w:t>
        <w:br/>
        <w:t>| 品牌成熟度 | 新興(2024) | 成熟 | 成熟 |</w:t>
        <w:br/>
      </w:r>
    </w:p>
    <w:p>
      <w:pPr>
        <w:pStyle w:val="Heading1"/>
      </w:pPr>
      <w:r>
        <w:t>💡 小安的最終建議</w:t>
      </w:r>
    </w:p>
    <w:p>
      <w:r>
        <w:br/>
        <w:t>根據您的需求「AI自動化、少人工」，結合五位助理的研究，小安的建議是：</w:t>
        <w:br/>
        <w:br/>
        <w:t>【首選】UG樂己</w:t>
        <w:br/>
        <w:t>如果您有600萬以上的資金，追求最高程度的AI自動化，UG樂己是最佳選擇。</w:t>
        <w:br/>
        <w:br/>
        <w:t>【次選】八方雲集（梁社漢排骨）</w:t>
        <w:br/>
        <w:t>如果您資金有限，想要一個穩健、低風險的AI自動化加盟機會，八方雲集是最佳選擇。</w:t>
        <w:br/>
        <w:br/>
        <w:t>【第三選擇】TEA TOP第一味</w:t>
        <w:br/>
        <w:t>如果您想要最低門檻（168萬）進入AI茶飲市場，TEA TOP是最佳選擇。</w:t>
        <w:br/>
        <w:br/>
        <w:t>【記住】</w:t>
        <w:br/>
        <w:t>⚠️ 投資前務必親自到門市觀察</w:t>
        <w:br/>
        <w:t>⚠️ 詳閱加盟合約條款</w:t>
        <w:br/>
        <w:t>⚠️ 保留6個月週轉金</w:t>
        <w:br/>
        <w:t>⚠️ 選點比選品牌更重要</w:t>
        <w:br/>
        <w:br/>
        <w:t>報告生成時間：2026年4月24日</w:t>
        <w:br/>
        <w:t>川寶投顧 小安最終決策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