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2026年04月27日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28°C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未讀郵件：19 封</w:t>
        <w:br/>
      </w:r>
      <w:r>
        <w:t>• ＜SD＞【訂正とお詫び】配送先についてのご連絡</w:t>
        <w:br/>
      </w:r>
      <w:r>
        <w:t xml:space="preserve">  寄件人："SUPER DELIVERY" &lt;support.forward@superdelivery.com&gt;</w:t>
        <w:br/>
      </w:r>
      <w:r>
        <w:t>• 商周Smart財富報- 熱門排行Top 10</w:t>
        <w:br/>
      </w:r>
      <w:r>
        <w:t xml:space="preserve">  寄件人："=?utf-8?B?U21hcnTmmbrlr4w=?="&lt;bwnet@businessweekly.com.tw&gt;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投資跟上Z世代潮流，從容參與AI行情！</w:t>
        <w:br/>
      </w:r>
      <w:r>
        <w:t xml:space="preserve">  寄件人：=?utf-8?B?TElORSBCYW5r6YCj57ea5ZWG5qWt6YqA6KGM?= &lt;no-reply@edm.linebank.com.tw&gt;</w:t>
        <w:br/>
      </w:r>
      <w:r>
        <w:t>• 本日UT新上市！風靡全球經典音樂劇UT全新登場！</w:t>
        <w:br/>
      </w:r>
      <w:r>
        <w:t xml:space="preserve">  寄件人："UNIQLO TAIWAN" &lt;email@edm.uniqlo.tw&gt;</w:t>
        <w:br/>
      </w:r>
      <w:r>
        <w:t>• 📦立即购买样品</w:t>
        <w:br/>
      </w:r>
      <w:r>
        <w:t xml:space="preserve">  寄件人：Alibaba &lt;sales@notice.alibaba.com&gt;</w:t>
        <w:br/>
      </w:r>
      <w:r>
        <w:t>• Beyond Your Documents - Extend Your AI with Real-Time Tools</w:t>
        <w:br/>
      </w:r>
      <w:r>
        <w:t xml:space="preserve">  寄件人："Anne from Dify" &lt;welcome@dify.ai&gt;</w:t>
        <w:br/>
      </w:r>
      <w:r>
        <w:t>• 🫧ARIEL洗衣球破盤價最後機會，四月限定5.5/顆 →</w:t>
        <w:br/>
      </w:r>
      <w:r>
        <w:t xml:space="preserve">  寄件人："=?CP950?B?bW9tb8HKqqu69CA=?="&lt;edm@momo.com.tw&gt;</w:t>
        <w:br/>
      </w:r>
      <w:r>
        <w:t>• Savings to start your week — the best deals of the week, up to 50% off</w:t>
        <w:br/>
      </w:r>
      <w:r>
        <w:t xml:space="preserve">  寄件人：DICK'S Sporting Goods  &lt;DSG@e.dcsg.com&gt;</w:t>
        <w:br/>
      </w:r>
      <w:r>
        <w:t>• 旅日刷卡幣倍 現金回饋翻倍</w:t>
        <w:br/>
      </w:r>
      <w:r>
        <w:t xml:space="preserve">  寄件人：=?utf-8?B?5rC46LGQ6YqA6KGM?= &lt;MMA@mx1.edm.sinopac.com&gt;</w:t>
        <w:br/>
      </w:r>
      <w:r>
        <w:t>• 聯邦銀行信用卡電子帳單(2026年04月)</w:t>
        <w:br/>
      </w:r>
      <w:r>
        <w:t xml:space="preserve">  寄件人：=?UTF-8?B?6IGv6YKm6YqA6KGM5L+h55So5Y2hIA==?=&lt;estatement@ebillv2.card.ubot.com.tw&gt;</w:t>
        <w:br/>
      </w:r>
      <w:r>
        <w:t>• Are global buyers looking for your products right now?</w:t>
        <w:br/>
      </w:r>
      <w:r>
        <w:t xml:space="preserve">  寄件人："Sell on Alibaba.com" &lt;global-seller@email.alibaba.com&gt;</w:t>
        <w:br/>
      </w:r>
      <w:r>
        <w:t>• 【元大銀行】臺外幣存款、投資理財、支付繳費，數位銀行帶著走！</w:t>
        <w:br/>
      </w:r>
      <w:r>
        <w:t xml:space="preserve">  寄件人：=?utf-8?B?5YWD5aSn6YqA6KGM?= &lt;epaper@mail01u.yuantabank.com.tw&gt;</w:t>
        <w:br/>
      </w:r>
      <w:r>
        <w:t>• 免費領獎通知✅</w:t>
        <w:br/>
      </w:r>
      <w:r>
        <w:t xml:space="preserve">  寄件人："=?CP950?B?bW9tb8HKqqu69CA=?="&lt;edm@momo.com.tw&gt;</w:t>
        <w:br/>
      </w:r>
      <w:r>
        <w:t>• 用聯邦紅利搭高鐵，最高折抵票價400元🚇還有麥當勞、星巴克、各大超商及飲料店...等上百種商品任你換！</w:t>
        <w:br/>
      </w:r>
      <w:r>
        <w:t xml:space="preserve">  寄件人：=?utf-8?B?6IGv6YKm6YqA6KGM?= &lt;UBOTbank@nedm.ubot.com.tw&gt;</w:t>
        <w:br/>
      </w:r>
      <w:r>
        <w:t>• 【聯邦MaiCoin聯名卡】日常消費，自由轉換加密貨幣，最高回饋4.5%！</w:t>
        <w:br/>
      </w:r>
      <w:r>
        <w:t xml:space="preserve">  寄件人：=?utf-8?B?6IGv6YKm6YqA6KGM?= &lt;UBOTbank@nedm.ubot.com.tw&gt;</w:t>
        <w:br/>
      </w:r>
      <w:r>
        <w:t>• hkaiyen@gmail.com, top price drops in Hualien, selected for you!</w:t>
        <w:br/>
      </w:r>
      <w:r>
        <w:t xml:space="preserve">  寄件人：Agoda Price Alerts &lt;no-reply@sg.newsletter.agoda-emails.com&gt;</w:t>
        <w:br/>
      </w:r>
      <w:r>
        <w:t>• 抗暑大作戰🆒涼夏空調全館瘋殺57折起 →</w:t>
        <w:br/>
      </w:r>
      <w:r>
        <w:t xml:space="preserve">  寄件人："=?CP950?B?bW9tb8HKqqu69CA=?="&lt;edm@momo.com.tw&gt;</w:t>
        <w:br/>
      </w:r>
      <w:r>
        <w:t xml:space="preserve">• 搶當包租公、包租婆，股票出借4大特色讓你知!  </w:t>
        <w:br/>
      </w:r>
      <w:r>
        <w:t xml:space="preserve">  寄件人：=?utf-8?B?5YWD5aSn6K2J5Yi4?= &lt;webmaster@mhu.yuanta.com.tw&gt;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2026年04月27日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