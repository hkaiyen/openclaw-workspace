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2026年04月29日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rain nearby，氣溫 18°C ~ 19°C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04/03 — 兒童節</w:t>
        <w:br/>
      </w:r>
      <w:r>
        <w:t>• 04/04 — 兒童節補假</w:t>
        <w:br/>
      </w:r>
      <w:r>
        <w:t>• 04/05 — 清明節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20 項，已完成 20 項）</w:t>
        <w:br/>
      </w:r>
      <w:r>
        <w:t>• 目前沒有待辦事項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未讀郵件：8 封</w:t>
        <w:br/>
      </w:r>
      <w:r>
        <w:t>• How to get your data in Termius in 15 seconds</w:t>
        <w:br/>
      </w:r>
      <w:r>
        <w:t xml:space="preserve">  寄件人：Termius &lt;no-reply@termius.com&gt;</w:t>
        <w:br/>
      </w:r>
      <w:r>
        <w:t>• Welcome to Termius</w:t>
        <w:br/>
      </w:r>
      <w:r>
        <w:t xml:space="preserve">  寄件人：Termius &lt;team@learn.termius.com&gt;</w:t>
        <w:br/>
      </w:r>
      <w:r>
        <w:t>• 【勞動節限時強檔】vívoactive</w:t>
        <w:br/>
      </w:r>
      <w:r>
        <w:t xml:space="preserve">  寄件人：Garmin &lt;garmin@apac.garmin.com&gt;</w:t>
        <w:br/>
      </w:r>
      <w:r>
        <w:t>• 薛先生，❤️‍🔥 我 知 道 你 喜 歡 這 個 ❤️‍🔥</w:t>
        <w:br/>
      </w:r>
      <w:r>
        <w:t xml:space="preserve">  寄件人："=?CP950?B?bW9tb8HKqqu69CA=?="&lt;edm@momo.com.tw&gt;</w:t>
        <w:br/>
      </w:r>
      <w:r>
        <w:t>• Up to 70% off select clearance is live — shop now!</w:t>
        <w:br/>
      </w:r>
      <w:r>
        <w:t xml:space="preserve">  寄件人：DICK'S | Clearance  &lt;DSG@e.dcsg.com&gt;</w:t>
        <w:br/>
      </w:r>
      <w:r>
        <w:t>• 【商周store精選】表達有架構，開口就有說服力</w:t>
        <w:br/>
      </w:r>
      <w:r>
        <w:t xml:space="preserve">  寄件人："=?utf-8?B?5ZWG5qWt5ZGo5YiK?="&lt;bwnet@businessweekly.com.tw&gt;</w:t>
        <w:br/>
      </w:r>
      <w:r>
        <w:t>• 💰您有一筆mo點準備入帳</w:t>
        <w:br/>
      </w:r>
      <w:r>
        <w:t xml:space="preserve">  寄件人："=?CP950?B?bW9tb8HKqqu69CA=?="&lt;edm@momo.com.tw&gt;</w:t>
        <w:br/>
      </w:r>
      <w:r>
        <w:t xml:space="preserve">• Cocomelon </w:t>
        <w:br/>
      </w:r>
      <w:r>
        <w:t xml:space="preserve">  寄件人：TikTok &lt;notification@service.tiktok.com&gt;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2026年04月29日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