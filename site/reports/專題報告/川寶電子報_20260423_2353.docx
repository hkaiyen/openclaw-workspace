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川寶電子報</w:t>
      </w:r>
    </w:p>
    <w:p>
      <w:pPr>
        <w:jc w:val="center"/>
      </w:pPr>
      <w:r>
        <w:rPr>
          <w:color w:val="808080"/>
          <w:sz w:val="28"/>
        </w:rPr>
        <w:t>2026年04月23日</w:t>
      </w:r>
    </w:p>
    <w:p/>
    <w:p>
      <w:pPr>
        <w:pStyle w:val="Heading1"/>
      </w:pPr>
      <w:r>
        <w:t>🇹🇼 台灣焦點</w:t>
      </w:r>
    </w:p>
    <w:p>
      <w:r>
        <w:t>• 臺灣- 維基百科自由的百科全書</w:t>
        <w:br/>
        <w:br/>
        <w:t>臺灣俗字寫作台灣西方國家在歷史上亦稱福爾摩沙葡萄牙語Formosa是位於東亞太平洋西北側的島嶼地處琉球群島與菲律賓群島之間西隔臺灣海峽與亞洲大陸相望海峽最窄距離約130公里周圍海域以順時鐘方向分別為太平洋菲律賓海巴士海峽呂宋海峽南海臺灣海峽東海目前為中華民國有效統治領土的主要部分</w:t>
        <w:br/>
        <w:br/>
        <w:t>臺灣島的總陸地面積為35,887平方公里13,856平方英里略大於比利時海岸線長度為1,150.95公里715.17英里在當前全球各島嶼面積排名中位居第38或39為板塊碰撞隆起由菲律賓板塊潛入歐亞板塊形成的大陸島係東亞島弧之一部分氣候方面北回</w:t>
        <w:br/>
        <w:br/>
        <w:t>• .台灣 Website Registration - .台灣 Domain Registration - Register .台灣 Taiwanese Websites</w:t>
        <w:br/>
        <w:br/>
        <w:t>台灣 is an IDN (International Domain Name), these characters cannot be used with DNS (Domain Naming System), as such these are formed by using an ASCII encoded string xn--kpry57d.</w:t>
        <w:br/>
        <w:br/>
        <w:t>You may sometimes see the domain 台灣 represented as xn--kpry57d.</w:t>
        <w:br/>
        <w:br/>
        <w:t># .台灣Taiwan</w:t>
        <w:br/>
        <w:br/>
        <w:t>##### Search and Register</w:t>
        <w:br/>
        <w:br/>
        <w:t xml:space="preserve"> .台灣 domains</w:t>
        <w:br/>
        <w:t xml:space="preserve"> Al</w:t>
        <w:br/>
        <w:br/>
        <w:t>• Taiwan.gov.tw - Government Portal of the Republic of China ...</w:t>
        <w:br/>
        <w:br/>
        <w:t>play;) pause;)</w:t>
        <w:br/>
        <w:br/>
        <w:t>VISITING TAIWAN</w:t>
        <w:br/>
        <w:br/>
        <w:t>With its unique fusion of cultures, breathtaking scenery, diverse cuisine, exciting city life and well-developed hospitality industry, Taiwan is an ideal destination for many types of travelers. Citizens of 60 countries and territories are eligible for visa-exempt en</w:t>
        <w:br/>
        <w:br/>
        <w:t>• 台灣好報原台灣新聞報 - 台灣好報</w:t>
        <w:br/>
        <w:br/>
        <w:t>台灣新聞報經員工不斷努力經營同心協力為新聞事業而奮鬥業績因而逐年成長終至成就斐然成為屹立南台灣的重要平面媒體大報業績輝煌時間年營業額以億計誠為風光一時台灣光復迄今一甲子的歲月已成過去 台灣新聞報員工奮鬥至2000年始終以負起喚起民眾推動民主法治為神聖使命繼續奔跑前程</w:t>
        <w:br/>
        <w:br/>
        <w:t>精省民營化 電子報上路</w:t>
        <w:br/>
        <w:br/>
        <w:t>1999年台灣政府實施精省當年年中台灣省政府名存實亡台灣新聞報原屬公辦省營報紙媒體隸屬於台灣省政府新聞處精省後本報曾短暫移轉中央行政院新聞局主管2001年1月1日台灣新聞報由原先的台灣省政府機關報正式轉化為民營本報以新世紀新展望的企圖心邁開</w:t>
        <w:br/>
        <w:br/>
        <w:t>• 中華民國外交部全球資訊網-最新消息</w:t>
        <w:br/>
        <w:br/>
        <w:t>| 2026-04-17 | 我國政府對馬紹爾群島共和國前總統柯布亞辭世表達深切哀悼與誠摯慰問之意 |</w:t>
        <w:br/>
        <w:t>| 2026-04-17 | 外交部長林佳龍接見貝里斯教育部次長馬希雅及貝里斯大學校長博拉修訪團一行 |</w:t>
        <w:br/>
        <w:t>| 2026-04-16 | 有關網路討論群組引述Swaziland News不實報導散布我駐史瓦帝尼王國大使梁洪昇涉嫌貪污的錯假訊息外交部嚴正駁斥如下 |</w:t>
        <w:br/>
        <w:t>| 2026-04-16 | 外交部嚴厲譴責並駁斥中國國台辦有關賴總統將出訪友邦史瓦帝尼王國的荒謬評論 |</w:t>
        <w:br/>
        <w:t>| 2026-04-16 | 有關日本首相高市早苗與波蘭總理圖斯克於4月15日在東京發布聯合聲明強調台海和平穩定重要性</w:t>
      </w:r>
    </w:p>
    <w:p>
      <w:pPr>
        <w:pStyle w:val="Heading1"/>
      </w:pPr>
      <w:r>
        <w:t>💹 財經</w:t>
      </w:r>
    </w:p>
    <w:p>
      <w:r>
        <w:t>• 台灣最強大學是哪間清大排第4名全台4間大學擠上世界排名500強</w:t>
        <w:br/>
        <w:br/>
        <w:t>蔣帆威</w:t>
        <w:br/>
        <w:br/>
        <w:t>2025-10-02 23:33</w:t>
        <w:br/>
        <w:br/>
        <w:t>新聞國內醫療健康</w:t>
        <w:br/>
        <w:br/>
        <w:t>平日每天釋出3張病床OPAT給付擴大馬偕啟動院內計畫助急診降壓</w:t>
        <w:br/>
        <w:br/>
        <w:t>為因應急診人數爆滿與急診人力吃緊健保署自8月起祭出門診靜脈抗生素治療OPAT9項適應症納入給付事實上馬偕紀念醫院早在自今年1月即開始實行院內計畫累計至今已達325人平日每天可釋出3張急診病床病人也因有較佳的治療環境滿意度也很高實施成效十分良好馬偕急診醫學部主治醫師陳則豪表示針對部分疾病需接受抗生素治療的病人若採用非住院靜脈注射抗病菌藥物......</w:t>
        <w:br/>
        <w:br/>
        <w:t>黃天如</w:t>
        <w:br/>
        <w:br/>
        <w:t>2025-10-02 23:27</w:t>
        <w:br/>
        <w:br/>
        <w:t>新聞國內財經</w:t>
        <w:br/>
        <w:br/>
        <w:t>輝達總部若不來北</w:t>
        <w:br/>
        <w:br/>
        <w:t>• 國立臺灣大學 財務金融學系暨研究所 全球大學學科排名 台大8科前50 財務與金融第48名</w:t>
        <w:br/>
        <w:br/>
        <w:t>Finance , National Taiwan University</w:t>
        <w:br/>
        <w:br/>
        <w:t xml:space="preserve">         </w:t>
        <w:br/>
        <w:br/>
        <w:t>English   聯絡我們   管院首頁   臺大首頁</w:t>
        <w:br/>
        <w:br/>
        <w:t>ENGLISH</w:t>
        <w:br/>
        <w:br/>
        <w:t>|  |  |</w:t>
        <w:br/>
        <w:t xml:space="preserve"> --- |</w:t>
        <w:br/>
        <w:t>|  | 國立臺灣大學 |</w:t>
        <w:br/>
        <w:t>| 財務金融學系暨研究所 |</w:t>
        <w:br/>
        <w:t>| Finance , National Taiwan University | [...] 系所現況</w:t>
        <w:br/>
        <w:t xml:space="preserve">  + 系主任的話</w:t>
        <w:br/>
        <w:t xml:space="preserve">  + 系所歷史</w:t>
        <w:br/>
        <w:t xml:space="preserve">  + 系所特色</w:t>
        <w:br/>
        <w:t xml:space="preserve">  + 系所展望</w:t>
        <w:br/>
        <w:t xml:space="preserve">  + 系所同仁</w:t>
        <w:br/>
        <w:t xml:space="preserve">  + 教育目標</w:t>
        <w:br/>
        <w:t xml:space="preserve">  + 教學研究設備</w:t>
        <w:br/>
        <w:t xml:space="preserve">  + 法規目錄</w:t>
        <w:br/>
        <w:t xml:space="preserve"> 師資陣容</w:t>
        <w:br/>
        <w:t xml:space="preserve">  + 師資陣容</w:t>
        <w:br/>
        <w:t xml:space="preserve"> 學生園地</w:t>
        <w:br/>
        <w:t xml:space="preserve">  + 博士班</w:t>
        <w:br/>
        <w:t xml:space="preserve">  + 碩士班</w:t>
        <w:br/>
        <w:t xml:space="preserve">  +</w:t>
        <w:br/>
        <w:br/>
        <w:t>• 財金科系全球評比 元智大學獲全球前200大 - 綜合 - 工商時報</w:t>
        <w:br/>
        <w:br/>
        <w:t>元智大學財金學群召集人吳志強教授表示元智大學以私立學校條件和國立大學併列可歸功於持續精進辦學模式像財金系所在的管理學院多年來採管理學院大一不分系的概念學生修課彈性財金碩士班全面實施英語授課提升學生國際化程度今年獨創必修課程中英文分流同學可自主選擇中文或英文授課邁向全球人才的培養之路</w:t>
        <w:br/>
        <w:br/>
        <w:t>相關新聞</w:t>
        <w:br/>
        <w:br/>
        <w:t xml:space="preserve"> #### 世台聯合基金會出席CoNGO RCAP會議</w:t>
        <w:br/>
        <w:t xml:space="preserve"> #### 聖約翰科大智慧營建系祭全額獎助金</w:t>
        <w:br/>
        <w:t xml:space="preserve"> #### 美國4月PMI維持擴張</w:t>
        <w:br/>
        <w:br/>
        <w:t>您可能感興趣的話題</w:t>
        <w:br/>
        <w:br/>
        <w:t>您可能也喜歡</w:t>
        <w:br/>
        <w:br/>
        <w:t>獨家國壽熱賣防癌險月底停售 不是因保險局有意見國壽這麼說</w:t>
        <w:br/>
        <w:br/>
        <w:t>金融</w:t>
        <w:br/>
        <w:br/>
        <w:t>(2026年04月22日)</w:t>
        <w:br/>
        <w:br/>
        <w:t>• 美国金融市场_美股行情_今天美国股市最新行情 - 英为财情</w:t>
        <w:br/>
        <w:br/>
        <w:t xml:space="preserve">Investing.com - 领先金融门户 </w:t>
        <w:br/>
        <w:br/>
        <w:t>行情</w:t>
        <w:br/>
        <w:br/>
        <w:t>所有品种类型</w:t>
        <w:br/>
        <w:br/>
        <w:t xml:space="preserve"> 所有品种类型</w:t>
        <w:br/>
        <w:t xml:space="preserve"> 指数</w:t>
        <w:br/>
        <w:t xml:space="preserve"> 证券</w:t>
        <w:br/>
        <w:t xml:space="preserve"> 交易所交易基金</w:t>
        <w:br/>
        <w:t xml:space="preserve"> 基金</w:t>
        <w:br/>
        <w:t xml:space="preserve"> 大宗商品</w:t>
        <w:br/>
        <w:t xml:space="preserve"> 货币</w:t>
        <w:br/>
        <w:t xml:space="preserve"> 加密货币</w:t>
        <w:br/>
        <w:t xml:space="preserve"> 国债</w:t>
        <w:br/>
        <w:t xml:space="preserve"> 票据</w:t>
        <w:br/>
        <w:br/>
        <w:t xml:space="preserve">更多 </w:t>
        <w:br/>
        <w:br/>
        <w:t>美股重回新高之际 大摩警告别低估这三大风险</w:t>
        <w:br/>
        <w:br/>
        <w:t>美股重回新高之际 大摩警告别低估这三大风险</w:t>
        <w:br/>
        <w:br/>
        <w:t>更多</w:t>
        <w:br/>
        <w:br/>
        <w:t xml:space="preserve">快闪优惠  </w:t>
        <w:br/>
        <w:br/>
        <w:t>登录;)/免费注册;)</w:t>
        <w:br/>
        <w:br/>
        <w:t xml:space="preserve">  0</w:t>
        <w:br/>
        <w:br/>
        <w:t>最新提醒</w:t>
        <w:br/>
        <w:br/>
        <w:t>注册以创建品种 财经事件和所关注作者内容的提醒</w:t>
        <w:br/>
        <w:br/>
        <w:t>免费注册;)</w:t>
        <w:br/>
        <w:br/>
        <w:t>已有账户 登录;)</w:t>
        <w:br/>
        <w:br/>
        <w:t xml:space="preserve">   </w:t>
        <w:br/>
        <w:br/>
        <w:t xml:space="preserve"> English (USA)</w:t>
        <w:br/>
        <w:t xml:space="preserve"> Portugus (Brasil)</w:t>
        <w:br/>
        <w:t xml:space="preserve"> English (UK)</w:t>
        <w:br/>
        <w:t xml:space="preserve"> </w:t>
        <w:br/>
        <w:t xml:space="preserve"> English</w:t>
        <w:br/>
        <w:br/>
        <w:t>• 美國總經成績單 | 總經 | MacroMicro 財經M平方</w:t>
        <w:br/>
        <w:br/>
        <w:t>###### ETF</w:t>
        <w:br/>
        <w:br/>
        <w:t>###### 關於M平方</w:t>
        <w:br/>
        <w:br/>
        <w:t>## 美國總經成績單 使用教學</w:t>
        <w:br/>
        <w:br/>
        <w:t>#### 美國-景氣循環圖</w:t>
        <w:br/>
        <w:br/>
        <w:t>#### 近期焦點數據</w:t>
        <w:br/>
        <w:br/>
        <w:t>|  |  |</w:t>
        <w:br/>
        <w:t xml:space="preserve"> --- |</w:t>
        <w:br/>
        <w:t>|  |  |</w:t>
        <w:br/>
        <w:t>| 前期{{item.pval}} 預期{{item.xval}}  實際{{item.aval}} | |</w:t>
        <w:br/>
        <w:br/>
        <w:t>#### 市場指標觀察站</w:t>
        <w:br/>
        <w:br/>
        <w:t>|  |  |</w:t>
        <w:br/>
        <w:t xml:space="preserve"> --- |</w:t>
        <w:br/>
        <w:t>|  | 降息 {{ item.val\_str ? item.val\_str : item.val\_num }} {{ item.suffix }} |</w:t>
        <w:br/>
        <w:t>| {{ item.val\_num }}% {{ item.stat.la</w:t>
        <w:br/>
        <w:br/>
        <w:t>• 美國股市行事曆-美股-MoneyDJ理財網</w:t>
        <w:br/>
        <w:br/>
        <w:t>- 基本資料</w:t>
        <w:br/>
        <w:t xml:space="preserve">    - 歷史股價</w:t>
        <w:br/>
        <w:t xml:space="preserve">    - 財務比率</w:t>
        <w:br/>
        <w:t xml:space="preserve">    - 財務報表</w:t>
        <w:br/>
        <w:t xml:space="preserve">    - 相關新聞</w:t>
        <w:br/>
        <w:br/>
        <w:t>首頁 / 工 具 / 行事曆</w:t>
        <w:br/>
        <w:br/>
        <w:t>|  |  |  |  |  |  |</w:t>
        <w:br/>
        <w:t xml:space="preserve"> ---  ---  --- |</w:t>
        <w:br/>
        <w:t>| MoneyDJ理財網 | 財經知識庫 | 基金頻道 | iQuote | ETF頻道 | 美股頻道 |</w:t>
        <w:br/>
        <w:t>| 資訊  新聞 台股 美股 港股 基金 未上市  美債 金融 專題報導 個人理財 ETF iQuote 潛力產品  多空訊號  財經台 | 學習  技術學院 經濟學院 選股學院  會員中心  加入會員 查詢密碼 個人存摺  購物  理財商品  手機版 +粉絲團 | 分類  研究報</w:t>
        <w:br/>
        <w:br/>
        <w:t>• FUMONEY10個你必須收藏的股票網站推薦 菜鳥救星LIVE學堂CP值最高的線上課程線上直播課</w:t>
        <w:br/>
        <w:br/>
        <w:t>如果你想取得更多資訊也可以付費訂閱他們你會得到更深入的市場分析以及可行的投資策略訂閱TheStreet的年費為$299.95美元</w:t>
        <w:br/>
        <w:br/>
        <w:t>TheStreet也有一個缺點那就是沒有中文版本所以對部分使用者就不太方便</w:t>
        <w:br/>
        <w:br/>
        <w:t>## Forbes</w:t>
        <w:br/>
        <w:br/>
        <w:t>Forbes (福布斯) 創立於1917年是美國著名的商業雜誌主要提供投資及金融資訊</w:t>
        <w:br/>
        <w:br/>
        <w:t>Forbes的文章皆由經驗豐富的業界人士所寫文章的種類包羅萬有例如股票基金稅務及加密貨幣等Forbes提供全面的市場分析以及最新的金融資訊因此大受使用者歡迎</w:t>
        <w:br/>
        <w:br/>
        <w:t>Forbes的網站文章都是免費的大家可以都任意瀏覽而且它也有中文版本以迎合市</w:t>
        <w:br/>
        <w:br/>
        <w:t>• 美股频道- 东方财富网 - 股票</w:t>
        <w:br/>
        <w:br/>
        <w:t># 美股频道 - 东方财富网</w:t>
        <w:br/>
        <w:br/>
        <w:t xml:space="preserve">   财经</w:t>
        <w:br/>
        <w:t xml:space="preserve">   焦点</w:t>
        <w:br/>
        <w:t xml:space="preserve">   股票</w:t>
        <w:br/>
        <w:t xml:space="preserve">   新股</w:t>
        <w:br/>
        <w:t xml:space="preserve">   期指</w:t>
        <w:br/>
        <w:t xml:space="preserve">   期权</w:t>
        <w:br/>
        <w:t xml:space="preserve">   行情</w:t>
        <w:br/>
        <w:t xml:space="preserve">   数据</w:t>
        <w:br/>
        <w:t xml:space="preserve">   全球</w:t>
        <w:br/>
        <w:t xml:space="preserve">   美股</w:t>
        <w:br/>
        <w:t xml:space="preserve">   港股</w:t>
        <w:br/>
        <w:t xml:space="preserve">   期货</w:t>
        <w:br/>
        <w:t xml:space="preserve">   外汇</w:t>
        <w:br/>
        <w:t xml:space="preserve">   银行</w:t>
        <w:br/>
        <w:t xml:space="preserve">   基金</w:t>
        <w:br/>
        <w:t xml:space="preserve">   理财</w:t>
        <w:br/>
        <w:t xml:space="preserve">   债券</w:t>
        <w:br/>
        <w:t xml:space="preserve">   直播</w:t>
        <w:br/>
        <w:t xml:space="preserve">   股吧</w:t>
        <w:br/>
        <w:t xml:space="preserve">   基金吧</w:t>
        <w:br/>
        <w:t xml:space="preserve">   博客</w:t>
        <w:br/>
        <w:t xml:space="preserve">   财富号</w:t>
        <w:br/>
        <w:t xml:space="preserve">   搜索</w:t>
        <w:br/>
        <w:br/>
        <w:t>Image 1: 东方财富网美股</w:t>
        <w:br/>
        <w:br/>
        <w:t>行情中心</w:t>
        <w:br/>
        <w:br/>
        <w:t>数据中心</w:t>
        <w:br/>
        <w:br/>
        <w:t>手机站</w:t>
        <w:br/>
        <w:br/>
        <w:t>客户端</w:t>
        <w:br/>
        <w:br/>
        <w:t>Choice数据</w:t>
        <w:br/>
        <w:br/>
        <w:t>1</w:t>
        <w:br/>
        <w:br/>
        <w:t>美股首页</w:t>
        <w:br/>
        <w:br/>
        <w:t xml:space="preserve">   美股导读</w:t>
        <w:br/>
        <w:t xml:space="preserve">   美股聚焦</w:t>
        <w:br/>
        <w:t xml:space="preserve">   美股评论</w:t>
        <w:br/>
        <w:t xml:space="preserve">   中国概念股</w:t>
        <w:br/>
        <w:t xml:space="preserve">   美股公司</w:t>
        <w:br/>
        <w:t xml:space="preserve">   美股学堂</w:t>
        <w:br/>
        <w:t xml:space="preserve">   美股行情</w:t>
        <w:br/>
        <w:t xml:space="preserve">   美股公告</w:t>
        <w:br/>
        <w:t xml:space="preserve">   经济数据</w:t>
        <w:br/>
        <w:br/>
        <w:t>行情中心</w:t>
      </w:r>
    </w:p>
    <w:p>
      <w:pPr>
        <w:pStyle w:val="Heading1"/>
      </w:pPr>
      <w:r>
        <w:t>🤖 科技</w:t>
      </w:r>
    </w:p>
    <w:p>
      <w:r>
        <w:t>• 人工智能 (电影) - 维基百科自由的百科全书</w:t>
        <w:br/>
        <w:br/>
        <w:t>A.I.人工智慧英語A.I. Artificial Intelligence是一部2001年美國科幻片由斯蒂芬斯皮尔伯格執導及編劇故事基礎是布萊恩阿爾迪斯英语Brian Aldiss的短篇小說玩了整個夏天的超級玩具以及伊恩華森&amp;action=edit&amp;redlink=1 "伊恩華森 (作家)页面不存在")英语Ian Watson (author) "en:Ian Watson (author)")所撰寫的劇情大綱本片設定在人類與機器人共存的未來講述機器人男孩大衛哈利喬奧斯蒙飾演的故事大衛是由擬真電子公司設計世界上第一個懂得愛的機器人他</w:t>
        <w:br/>
        <w:br/>
        <w:t>• 人工智慧- 維基百科自由的百科全書</w:t>
        <w:br/>
        <w:br/>
        <w:t>人工智能英語artificial intelligence缩写为AI是指计算机系统执行通常与人类智慧相关的任务的能力例如学习推理解决问题感知和决策它是计算机科学的一个研究领域致力于开发和研究使机器能够感知其环境并利用学习和智能采取行动以最大限度地提高其实现既定目标的可能性的方法和软件</w:t>
        <w:br/>
        <w:br/>
        <w:t>## 详细定义</w:t>
        <w:br/>
        <w:br/>
        <w:t>[编辑]</w:t>
        <w:br/>
        <w:br/>
        <w:t>通常人工智能是指用普通電腦程式來呈現人類智能的技術該詞也指出研究這樣的智能系統是否能夠實現以及如何實現同时隨著醫學神經科學机器人学及統計學等方面的發展普遍認為人類的部分職業也逐漸被其取代</w:t>
        <w:br/>
        <w:br/>
        <w:t>人工智能於一般教材中的定义领域是智慧主体的研究与设</w:t>
        <w:br/>
        <w:br/>
        <w:t>• AI (人工智慧)  金融科技創新園區 | FinTechSpace</w:t>
        <w:br/>
        <w:br/>
        <w:t># AI (人工智慧)</w:t>
        <w:br/>
        <w:br/>
        <w:t>英文全名為Artificial Intelligence又稱為機器智能意思是由人類製造出來的機器所表現出來的智能通常是透過電腦程式來呈現人類智慧的技術以解決與人類智慧相關的常見認知問題例如學習解決問題和模式辨識等</w:t>
        <w:br/>
        <w:br/>
        <w:t>人工智慧是讓電腦運算程式模擬人類自動學習推理與判斷解決問題的能力並可根據其感知周遭環境變化進而採取最佳反應可根據其所擁有之特性將其運用在監管金融網路安全等多個方面</w:t>
        <w:br/>
        <w:br/>
        <w:t>#### FinTechSpace</w:t>
        <w:br/>
        <w:br/>
        <w:t>台灣首創金融科技共創地標金融科技創新園區</w:t>
        <w:br/>
        <w:br/>
        <w:t>## 電子郵件fintechspace@iii.org.tw</w:t>
        <w:br/>
        <w:br/>
        <w:t>## 電</w:t>
        <w:br/>
        <w:br/>
        <w:t>• 什麼是人工智慧 (AI) | OpenText</w:t>
        <w:br/>
        <w:br/>
        <w:t>### AI 如何運作</w:t>
        <w:br/>
        <w:br/>
        <w:t>人工智慧Artificial Intelligence認為有一些原則支配著智慧系統的行動它的基礎是將人類的能力和特質逆向工程到機器上該系統使用的計算能力超越了一般人的能力機器必須學習對某些動作做出反應它依賴歷史資料和演算法來建立傾向模型機器從經驗中學習以執行通常由人腦完成的認知任務系統會自動從資料的特徵或模式中學習</w:t>
        <w:br/>
        <w:br/>
        <w:t>AI 有兩大支柱工程與認知科學工程涉及建立依賴於人類比較智慧的工具大量資料與一系列指令 (演算法) 及快速迭代處理結合認知科學涉及模擬人腦如何運作並為人工智能帶來多個領域包括機器學習深度學習神經網路認知運算電腦視</w:t>
        <w:br/>
        <w:br/>
        <w:t>• 什麽是AI| 人工智慧深度解析 | SAP</w:t>
        <w:br/>
        <w:br/>
        <w:t>層級</w:t>
        <w:br/>
        <w:br/>
        <w:t>敘述</w:t>
        <w:br/>
        <w:br/>
        <w:t>商業用途</w:t>
        <w:br/>
        <w:br/>
        <w:t>狹義 AI</w:t>
        <w:br/>
        <w:br/>
        <w:t>運用智慧技術執行特定工作</w:t>
        <w:br/>
        <w:br/>
        <w:t>聊天機器人推薦引擎</w:t>
        <w:br/>
        <w:br/>
        <w:t>通用 AI</w:t>
        <w:br/>
        <w:br/>
        <w:t>完全模仿人類認知能力</w:t>
        <w:br/>
        <w:br/>
        <w:t>尚未實現</w:t>
        <w:br/>
        <w:br/>
        <w:t>## 未來的AI如何發展</w:t>
        <w:br/>
        <w:br/>
        <w:t>如今生成式 AI 推動了人工智慧從資料分析工具向具備創造力和自主性的系統升級極大拓寬了AI的應用邊界科學家預測AI將在以下幾個前沿方向持續取得突破</w:t>
        <w:br/>
        <w:br/>
        <w:t>加速邁向通用人工智慧AGI 生成式 AI 的進步使AI向AGI邁出了重要的一步透過不斷增強的學習能力和創造性AI 將更接近於具備人類般的通用智慧能夠在不同領域中自主解決多樣化的問題</w:t>
        <w:br/>
        <w:br/>
        <w:t>合成資料與自監督學習將打破人工智慧訓練瓶頸 合成資料的應用將幫助克服</w:t>
        <w:br/>
        <w:br/>
        <w:t>• 什麼是人工智慧(AI) | 趨勢科技(TW) - Trend Micro</w:t>
        <w:br/>
        <w:br/>
        <w:t>看看資安韌性如何帶來可衡量的效益更聰明的防禦以及永續的績效</w:t>
        <w:br/>
        <w:br/>
        <w:t>直接聽聽我們的使用者怎麼說他們的意見塑造了我們的解決方案也驅策著我們持續改進</w:t>
        <w:br/>
        <w:br/>
        <w:t>認識資安防護的幕後功臣我們的團隊客戶以及更好的數位福祉</w:t>
        <w:br/>
        <w:br/>
        <w:t>看看趨勢科技如何勝過競爭對手</w:t>
        <w:br/>
        <w:br/>
        <w:t>Crowdstrike 經由其雲端原生平台提供了有效的資安防護但價格卻可能超出企業的預算尤其是追求成本效益及擴充性的企業他們想要的是一套真正的單一平台</w:t>
        <w:br/>
        <w:br/>
        <w:t>Microsoft 提供了一層基礎的防護但通常需要搭配一些解決方案來加以補強才能徹底解決客戶的資安問題</w:t>
        <w:br/>
        <w:br/>
        <w:t>Palo Alto Networks 提供了進階的網路資安解決方案但其整</w:t>
        <w:br/>
        <w:br/>
        <w:t>• 安聯AI人工智慧基金-AT累積類股(美元)-Allianz Global Artificial Intelligence - AT - USD-安聯投信-淨值表-基金-MoneyDJ理財網</w:t>
        <w:br/>
        <w:br/>
        <w:t>|  |  |</w:t>
        <w:br/>
        <w:t xml:space="preserve"> --- |</w:t>
        <w:br/>
        <w:t>| 附註 | |</w:t>
        <w:br/>
        <w:t>| 一 | 績效計算為原幣別報酬且皆有考慮配息情況基金配息率不代表基金報酬率且過去配息率不代表未來配息率所有基金績效均為過去績效不代表未來之績效表現亦不保證基金之最低投資收益所有基金風險值僅供參考實際以基金公司公告為準 |</w:t>
        <w:br/>
        <w:t>| 二 | 基金淨值可能因市場因素而上下波動基金淨值僅供參考實際以基金公司公告之淨值為準海外市場指數類型基金以交易日當天收盤價為淨值參考價 |</w:t>
        <w:br/>
        <w:t>| 三 | 有關基金應負擔之費用含分銷費用已揭露於基金之公開說明書及投資人須知中投資人可至境外基金資訊觀測站( |</w:t>
        <w:br/>
        <w:t>| 四 | 上述銷售費</w:t>
        <w:br/>
        <w:br/>
        <w:t>• 什么是人工智能AI - AWS</w:t>
        <w:br/>
        <w:br/>
        <w:t>紧接着Alan Turing 在 1950 年发表了计算机器与智能一文介绍了用于评测机器智能的图灵测试的概念</w:t>
        <w:br/>
        <w:br/>
        <w:t>这促使 1951 年至 1969 年间研究生 Marvin Minsky 和 Dean Edmonds 建造了第一台神经网络机器 SNARCFrank Rosenblatt 开发了最早的神经网络模型之一 PerceptronJoseph Weizenbaum 创造了最早的聊天机器人之一它能够模拟罗杰斯式心理治疗师角色的 ELIZA</w:t>
        <w:br/>
        <w:br/>
        <w:t>然而1969 年至 1979 年间Marvin Minsky 揭示了神经网络的局限性导致神经网络研究暂时陷入低谷由于资金减少</w:t>
      </w:r>
    </w:p>
    <w:p>
      <w:pPr>
        <w:pStyle w:val="Heading1"/>
      </w:pPr>
      <w:r>
        <w:t>📊 總體經濟</w:t>
      </w:r>
    </w:p>
    <w:p>
      <w:r>
        <w:t>• 世界經濟 - 維基百科自由嘅百科全書</w:t>
        <w:br/>
        <w:br/>
        <w:t>維基百科</w:t>
        <w:br/>
        <w:br/>
        <w:t>## 目錄</w:t>
        <w:br/>
        <w:br/>
        <w:t># 世界經濟</w:t>
        <w:br/>
        <w:br/>
        <w:t>世界經濟英文global economy係指全世界嘅經濟嘅總和包括世界各地區同國家內部嘅經濟活動以及係國際之間嘅貿易</w:t>
        <w:br/>
        <w:br/>
        <w:t>## 睇埋</w:t>
        <w:br/>
        <w:br/>
        <w:t>|  |  |</w:t>
        <w:br/>
        <w:t xml:space="preserve"> --- |</w:t>
        <w:br/>
        <w:t>| 寫緊 | 呢篇世界經濟係關於經濟嘅楔位文章重未完成嘅麻煩你幫手補充佢嘅內容 |</w:t>
        <w:br/>
        <w:br/>
        <w:t>寫緊</w:t>
        <w:br/>
        <w:br/>
        <w:t>Wikimedia Foundation</w:t>
        <w:br/>
        <w:t>Powered by MediaWiki</w:t>
        <w:br/>
        <w:br/>
        <w:t>• 全球經濟數據總覽 - StockQ.org</w:t>
        <w:br/>
        <w:br/>
        <w:t>| |  |  |  全球股市經濟數據  全球經濟數據總覽  全球經濟指標  全球利率  國內生產總值(GDP)  外匯存底  各國黃金儲備  全球股市市值  AAII 多空調查 |  |  |  |  債券基金專區  全球債券指數  美國公債殖利率指數  美國公債殖利率  各國政府公債殖利率  CDS信用違約交換  BC債券指數 | | 全球經濟數據總覽 |  |  |  --- | | 更新日期 April 18 2026 | 可以點欄位名稱排序 |  | 國家 | GDP (B) | GDP 成長率 | 利率 | 通貨 膨脹率 | 失業率 | 政府預算 /GDP | 負債/GDP |</w:t>
        <w:br/>
        <w:br/>
        <w:t>• Global Economic Prospects - World Bank</w:t>
        <w:br/>
        <w:br/>
        <w:t>The global economy has shown notable resilience to heightened trade tensions and policy uncertainty. Last years faster-than-expected pace of growth capped a recovery from the 2020 recession unmatched in six decades, even if vulnerable emerging market and developing economies are lagging behind. Thi</w:t>
        <w:br/>
        <w:br/>
        <w:t>• 全球GDP排行榜-定期更新- macroview.club</w:t>
        <w:br/>
        <w:br/>
        <w:t>1  美国</w:t>
        <w:br/>
        <w:t xml:space="preserve"> 2  中国</w:t>
        <w:br/>
        <w:t xml:space="preserve"> 3  德国</w:t>
        <w:br/>
        <w:t xml:space="preserve"> 4  日本</w:t>
        <w:br/>
        <w:t xml:space="preserve"> 5  印度</w:t>
        <w:br/>
        <w:t xml:space="preserve"> 6  英国</w:t>
        <w:br/>
        <w:t xml:space="preserve"> 7  法国</w:t>
        <w:br/>
        <w:t xml:space="preserve"> 8  意大利</w:t>
        <w:br/>
        <w:t xml:space="preserve"> 9  加拿大</w:t>
        <w:br/>
        <w:t xml:space="preserve"> 10  巴西</w:t>
        <w:br/>
        <w:t xml:space="preserve"> 11  俄罗斯</w:t>
        <w:br/>
        <w:t xml:space="preserve"> 12  韩国</w:t>
        <w:br/>
        <w:t xml:space="preserve"> 13  墨西哥</w:t>
        <w:br/>
        <w:t xml:space="preserve"> 14  澳大利亚</w:t>
        <w:br/>
        <w:t xml:space="preserve"> 15  西班牙</w:t>
        <w:br/>
        <w:t xml:space="preserve"> 16  印尼</w:t>
        <w:br/>
        <w:t xml:space="preserve"> 17  土耳其</w:t>
        <w:br/>
        <w:t xml:space="preserve"> 18  荷兰</w:t>
        <w:br/>
        <w:t xml:space="preserve"> 19  沙特阿拉伯</w:t>
        <w:br/>
        <w:t xml:space="preserve"> 20  瑞士</w:t>
        <w:br/>
        <w:t xml:space="preserve"> 21  波兰</w:t>
        <w:br/>
        <w:t xml:space="preserve"> 22  中国台湾</w:t>
        <w:br/>
        <w:t xml:space="preserve"> 23  比利时</w:t>
        <w:br/>
        <w:t xml:space="preserve"> 24  阿根廷</w:t>
        <w:br/>
        <w:t xml:space="preserve"> 25  瑞典</w:t>
        <w:br/>
        <w:t xml:space="preserve"> 26  爱尔兰</w:t>
        <w:br/>
        <w:t xml:space="preserve"> 27  新加坡</w:t>
        <w:br/>
        <w:t xml:space="preserve"> 28  以色列</w:t>
        <w:br/>
        <w:t xml:space="preserve"> 29  泰国</w:t>
        <w:br/>
        <w:t xml:space="preserve"> 30  奥地利</w:t>
        <w:br/>
        <w:t xml:space="preserve"> 31  阿联酋</w:t>
        <w:br/>
        <w:t xml:space="preserve"> 32  挪威</w:t>
        <w:br/>
        <w:t xml:space="preserve"> 3</w:t>
        <w:br/>
        <w:br/>
        <w:t>• 2025 商业与经济学世界排名 | 清柚CheersYou - 更好用的留学申请服务平台</w:t>
        <w:br/>
        <w:br/>
        <w:t>| 126150 | Universitat Autnoma de Barcelona (UAB) | Spain | 32,795 | 13.1 | 15% | 61 : 39 | 48.851.8 | 70.1 | 46.9 | 76.2 | 35.1 | 39.8 |</w:t>
        <w:br/>
        <w:t>| 126150 | Universitat Ramon Llull | Spain | 16,113 | 20.6 | 23% | 46 : 54 | 48.851.8 | 73.2 | 31.7 | 89.3 | 32.8 | 44.5 |</w:t>
        <w:br/>
        <w:t>| 126150 | Universit Catholique</w:t>
        <w:br/>
        <w:br/>
        <w:t>• 经济学学硕考研专业方向全解析_社科赛斯考研</w:t>
        <w:br/>
        <w:br/>
        <w:t>[](</w:t>
        <w:br/>
        <w:br/>
        <w:t># 经济学学硕考研专业方向全解析</w:t>
        <w:br/>
        <w:br/>
        <w:t>来源网络  责任编辑fry  时间2025-06-20</w:t>
        <w:br/>
        <w:br/>
        <w:t>经济学作为一门热门学科吸引着众多学子投身考研大军在选择经济学学硕考研时了解各个专业方向的特点和发展前景至关重要本文将为你详细解析经济学学硕的主要专业方向</w:t>
        <w:br/>
        <w:br/>
        <w:t>理论经济学</w:t>
        <w:br/>
        <w:br/>
        <w:t>政治经济学</w:t>
        <w:br/>
        <w:br/>
        <w:t>政治经济学主要研究生产关系和制度分析涵盖马克思主义经济学产权理论等内容对于对经济哲学和社会结构研究感兴趣有志于高校教职或企业战略研究的同学来说是个不错的选择国内中国人民大学北京大学南开大学等在该领域具有深厚的学科底蕴拥有国家重点学科</w:t>
        <w:br/>
        <w:br/>
        <w:t>西方经济学</w:t>
        <w:br/>
        <w:br/>
        <w:t>西方经济学分支</w:t>
        <w:br/>
        <w:br/>
        <w:t>• 全球總經成績單 | 總經 | MacroMicro 財經M平方 - 最專業的總經投資平台</w:t>
        <w:br/>
        <w:br/>
        <w:t>###### ETF</w:t>
        <w:br/>
        <w:br/>
        <w:t>###### 關於M平方</w:t>
        <w:br/>
        <w:br/>
        <w:t>## 全球總經成績單 使用教學</w:t>
        <w:br/>
        <w:br/>
        <w:t>#### 全球-景氣循環圖</w:t>
        <w:br/>
        <w:br/>
        <w:t>#### MM經濟指標</w:t>
        <w:br/>
        <w:br/>
        <w:t>|  |  |  |</w:t>
        <w:br/>
        <w:t xml:space="preserve"> --- </w:t>
        <w:br/>
        <w:t>| {{ item.stat.name }} {{ App.\_\_('macro-cycle-'+item.state) }} {{ item.stat.val }}{{ item.stat.unit }} | | |</w:t>
        <w:br/>
        <w:br/>
        <w:t>### Top 5 一週漲幅</w:t>
        <w:br/>
        <w:br/>
        <w:t>|  |  |</w:t>
        <w:br/>
        <w:t xml:space="preserve"> --- |</w:t>
        <w:br/>
        <w:t>|  | {{ item.num }} |</w:t>
        <w:br/>
        <w:t>| {{ item.week\_pct\_change\_num }}% | |</w:t>
        <w:br/>
        <w:t>| 看更多</w:t>
      </w:r>
    </w:p>
    <w:p>
      <w:pPr>
        <w:pStyle w:val="Heading1"/>
      </w:pPr>
      <w:r>
        <w:t>🌍 國際</w:t>
      </w:r>
    </w:p>
    <w:p>
      <w:r>
        <w:t>• World Meteorological Organization</w:t>
        <w:br/>
        <w:br/>
        <w:t>Image 16: Snow-capped mountain peaks rise under a clear blue sky, with rocky slopes and patches of brown terrain in the foreground. 20 March 2026 World Day for Glaciers: Science must inform action</w:t>
        <w:br/>
        <w:br/>
        <w:t>Image 17: A newborn baby lies on a cloth between an adult woman's legs, with both resting on a pattern</w:t>
      </w:r>
    </w:p>
    <w:p>
      <w:pPr>
        <w:pStyle w:val="Heading1"/>
      </w:pPr>
      <w:r>
        <w:t>💰 加密貨幣</w:t>
      </w:r>
    </w:p>
    <w:p>
      <w:r>
        <w:t>• Crypto.com 國際安全買賣交易 Bitcoin Ethereum 及 400 種以上加密貨幣</w:t>
        <w:br/>
        <w:br/>
        <w:t>Crypto.com App</w:t>
        <w:br/>
        <w:br/>
        <w:t>Crypto.com App</w:t>
        <w:br/>
        <w:br/>
        <w:t>為日常用戶而設的一站式平台</w:t>
        <w:br/>
        <w:br/>
        <w:t>為日常用戶而設的一站式平台</w:t>
        <w:br/>
        <w:br/>
        <w:t xml:space="preserve">開始交易 </w:t>
        <w:br/>
        <w:br/>
        <w:t>探索 Defi 的世界</w:t>
        <w:br/>
        <w:br/>
        <w:t>Onchain 錢包</w:t>
        <w:br/>
        <w:br/>
        <w:t>Onchain 錢包</w:t>
        <w:br/>
        <w:br/>
        <w:t>Onchain 錢包</w:t>
        <w:br/>
        <w:br/>
        <w:t>為 Web3 用戶而設的自我托管錢包</w:t>
        <w:br/>
        <w:br/>
        <w:t>為 Web3 用戶而設的自我托管錢包</w:t>
        <w:br/>
        <w:br/>
        <w:t xml:space="preserve">下載 App </w:t>
        <w:br/>
        <w:br/>
        <w:t>常見問題</w:t>
        <w:br/>
        <w:br/>
        <w:t xml:space="preserve">加密貨幣是一種數位或虛擬貨幣使用稱為區塊鏈分散式帳本技術運作並使用密碼學以確保安全它為去中心化獨立於中央銀行運作  </w:t>
        <w:br/>
        <w:t>有別於傳統貨幣加密貨幣不受實體商品或政府支持其價值由市場供求決定加密貨幣可用於購買商品和服務轉帳資金以及在市場上</w:t>
        <w:br/>
        <w:br/>
        <w:t>• 什麼是加密貨幣 - XRP Ledger | Learning Portal</w:t>
        <w:br/>
        <w:br/>
        <w:t>繁體中文</w:t>
        <w:br/>
        <w:t xml:space="preserve">  + English</w:t>
        <w:br/>
        <w:t xml:space="preserve">  + </w:t>
        <w:br/>
        <w:t xml:space="preserve">  + 日本語</w:t>
        <w:br/>
        <w:br/>
        <w:t xml:space="preserve">  XRPL.org</w:t>
        <w:br/>
        <w:br/>
        <w:t>###### 預計閱讀時間</w:t>
        <w:br/>
        <w:br/>
        <w:t>15分鐘</w:t>
        <w:br/>
        <w:br/>
        <w:t>###### 困難度</w:t>
        <w:br/>
        <w:br/>
        <w:t>初學者</w:t>
        <w:br/>
        <w:br/>
        <w:t>關鍵要點</w:t>
        <w:br/>
        <w:br/>
        <w:t>區塊鏈通常有自己的貨幣其中一些可以代表現實世界的資產</w:t>
        <w:br/>
        <w:br/>
        <w:t>###### Lesson 1</w:t>
        <w:br/>
        <w:br/>
        <w:t># 什麼是加密貨幣</w:t>
        <w:br/>
        <w:br/>
        <w:t>#### 新全球經濟的數位貨幣</w:t>
        <w:br/>
        <w:br/>
        <w:t>加密貨幣是一種數位資產透過密碼學來確保與驗證交易安全加密貨幣的用途與傳統法定貨幣相似可用於交換媒介或作為投資工具</w:t>
        <w:br/>
        <w:br/>
        <w:t>但與由中央銀行發行並控制的法定貨幣不同多數加密貨幣是由社群與區塊鏈協議以去中心化的方式共同治理</w:t>
        <w:br/>
        <w:br/>
        <w:t>比特幣Bitcoin是第一個且最廣為</w:t>
        <w:br/>
        <w:br/>
        <w:t>• 什麼是加密貨幣一文了解比特幣區塊鏈等難懂概念 | Preface AI</w:t>
        <w:br/>
        <w:br/>
        <w:t>|</w:t>
        <w:br/>
        <w:br/>
        <w:t>資料來源Investopedia, Comply Advantage</w:t>
        <w:br/>
        <w:br/>
        <w:t>## 怎樣買入加密貨幣</w:t>
        <w:br/>
        <w:br/>
        <w:t>無論你對哪款加密貨幣感興趣買入的程序都是大同小異首先你要做到這些</w:t>
        <w:br/>
        <w:br/>
        <w:t xml:space="preserve"> 在信譽良好的加密貨幣交易所建立帳戶</w:t>
        <w:br/>
        <w:t xml:space="preserve"> 準備確認身分的文件</w:t>
        <w:br/>
        <w:t xml:space="preserve"> 創建自己的加密貨幣錢包</w:t>
        <w:br/>
        <w:t xml:space="preserve"> 確保你使用的網絡速度快並可靠</w:t>
        <w:br/>
        <w:br/>
        <w:t>網絡上有許多買賣比特幣和其他加密貨幣的平台最有名氣的包括CoinbaseBinance, Gemini和Coinmama它們各有好處和限制謹記先要做好資料搜集確保找到最合適自己的平台</w:t>
        <w:br/>
        <w:br/>
        <w:t>資料來源Investopedia, Forbes</w:t>
        <w:br/>
        <w:br/>
        <w:t>## 買入加密貨幣前需要考慮什麼</w:t>
        <w:br/>
        <w:br/>
        <w:t>###</w:t>
        <w:br/>
        <w:br/>
        <w:t>• 最好的加密貨幣交易策略 - IG 官網</w:t>
        <w:br/>
        <w:br/>
        <w:t xml:space="preserve">71%的零售客戶賬戶在與該投資交易平台交易差價合約時虧損差價合約為複雜的金融產品由於槓桿作用而存在迅速虧損的高風險請您在交易前充分了解差價合約產品的運作方式並評估自己能否承擔存款損失的高風險 </w:t>
        <w:br/>
        <w:t xml:space="preserve"> 71%的零售客戶賬戶在與該投資交易平台交易差價合約時虧損差價合約為複雜的金融產品由於槓桿作用而存在迅速虧損的高風險請您在交易前充分了解差價合約產品的運作方式並評估自己能否承擔存款損失的高風險</w:t>
        <w:br/>
        <w:br/>
        <w:t>menu item icon</w:t>
        <w:br/>
        <w:br/>
        <w:t>交易市場</w:t>
        <w:br/>
        <w:br/>
        <w:t>如何交易</w:t>
        <w:br/>
        <w:br/>
        <w:t>交易市場</w:t>
        <w:br/>
        <w:br/>
        <w:t>探索更多</w:t>
        <w:br/>
        <w:br/>
        <w:t>Demo account</w:t>
        <w:br/>
        <w:br/>
        <w:t>您想試用 IG 平台嗎</w:t>
        <w:br/>
        <w:br/>
        <w:t>menu item icon</w:t>
        <w:br/>
        <w:br/>
        <w:t>交易平台和工具</w:t>
        <w:br/>
        <w:br/>
        <w:t>第三</w:t>
        <w:br/>
        <w:br/>
        <w:t>• 数字货币行情_所有加密虚拟货币实时行情 - 英为财情</w:t>
        <w:br/>
        <w:br/>
        <w:t>Crypto navigation</w:t>
        <w:br/>
        <w:br/>
        <w:t>美元</w:t>
        <w:br/>
        <w:br/>
        <w:t>主要国家及地区</w:t>
        <w:br/>
        <w:br/>
        <w:t>人民币</w:t>
        <w:br/>
        <w:br/>
        <w:t>加拿大元</w:t>
        <w:br/>
        <w:br/>
        <w:t>新西兰元</w:t>
        <w:br/>
        <w:br/>
        <w:t>日元</w:t>
        <w:br/>
        <w:br/>
        <w:t>欧元</w:t>
        <w:br/>
        <w:br/>
        <w:t>港币</w:t>
        <w:br/>
        <w:br/>
        <w:t>澳大利亚元</w:t>
        <w:br/>
        <w:br/>
        <w:t>瑞士法郎</w:t>
        <w:br/>
        <w:br/>
        <w:t>美元</w:t>
        <w:br/>
        <w:br/>
        <w:t>英镑</w:t>
        <w:br/>
        <w:br/>
        <w:t>韩元</w:t>
        <w:br/>
        <w:br/>
        <w:t>热门加密货币行情</w:t>
        <w:br/>
        <w:br/>
        <w:t>XRP</w:t>
        <w:br/>
        <w:br/>
        <w:t>以太坊</w:t>
        <w:br/>
        <w:br/>
        <w:t>比特币</w:t>
        <w:br/>
        <w:br/>
        <w:t>比特币现金</w:t>
        <w:br/>
        <w:br/>
        <w:t>莱特币</w:t>
        <w:br/>
        <w:br/>
        <w:t>达世币</w:t>
        <w:br/>
        <w:br/>
        <w:t>世界货币</w:t>
        <w:br/>
        <w:br/>
        <w:t>WTI原油现货</w:t>
        <w:br/>
        <w:br/>
        <w:t>东加勒比元</w:t>
        <w:br/>
        <w:br/>
        <w:t>中非法郎</w:t>
        <w:br/>
        <w:br/>
        <w:t>丹麦克朗</w:t>
        <w:br/>
        <w:br/>
        <w:t>乌克兰赫里纳</w:t>
        <w:br/>
        <w:br/>
        <w:t>乌兹别克斯坦苏姆</w:t>
        <w:br/>
        <w:br/>
        <w:t>乌干达先令</w:t>
        <w:br/>
        <w:br/>
        <w:t>乌拉圭比索</w:t>
        <w:br/>
        <w:br/>
        <w:t>也门里亚尔</w:t>
        <w:br/>
        <w:br/>
        <w:t>亚美尼亚德拉姆</w:t>
        <w:br/>
        <w:br/>
        <w:t>以色列谢克尔</w:t>
        <w:br/>
        <w:br/>
        <w:t>伊拉克第纳尔</w:t>
        <w:br/>
        <w:br/>
        <w:t>伊朗里亚尔</w:t>
        <w:br/>
        <w:br/>
        <w:t>伯利兹元</w:t>
        <w:br/>
        <w:br/>
        <w:t>佛得角埃斯库多</w:t>
        <w:br/>
        <w:br/>
        <w:t>俄罗斯卢布</w:t>
        <w:br/>
        <w:br/>
        <w:t>保加利亚列弗</w:t>
        <w:br/>
        <w:br/>
        <w:t>克罗地亚库纳</w:t>
        <w:br/>
        <w:br/>
        <w:t>冈比亚达拉西</w:t>
        <w:br/>
        <w:br/>
        <w:t>冰岛克朗</w:t>
        <w:br/>
        <w:br/>
        <w:t>几内亚法郎</w:t>
        <w:br/>
        <w:br/>
        <w:t>利比亚第纳尔</w:t>
        <w:br/>
        <w:br/>
        <w:t>• 有多少种加密货币 | Ledger</w:t>
        <w:br/>
        <w:br/>
        <w:t>最后机会最高可获 100 美元比特币并通过 Ledger Wallet 开启不同交易体验</w:t>
        <w:br/>
        <w:br/>
        <w:t>Ledger Academy</w:t>
        <w:br/>
        <w:br/>
        <w:t># 有多少种加密货币</w:t>
        <w:br/>
        <w:br/>
        <w:t>作者 Ledger</w:t>
        <w:br/>
        <w:br/>
        <w:t>2026年4 月8日 | 更新于 2026年4 月8日</w:t>
        <w:br/>
        <w:br/>
        <w:t>阅读  5 分钟</w:t>
        <w:br/>
        <w:br/>
        <w:t>分享</w:t>
        <w:br/>
        <w:br/>
        <w:t>|  |</w:t>
        <w:br/>
        <w:br/>
        <w:t>| 要点总结 |</w:t>
        <w:br/>
        <w:t>|  有多种不同类型的加密货币每一种都有自己的功能但它们都以某种方式存储价值   加密货币是其自有区块链的原生资产 主要目的是保护其网络的安全   代币是在现有区块链网络上开发的 让您能够与区块链生态系统中的不同平台和应用程序交互   稳定币和 NFT 是加密代币的子类别</w:t>
        <w:br/>
        <w:br/>
        <w:t>• 6 大人工智能 (AI) 加密货币</w:t>
        <w:br/>
        <w:br/>
        <w:t>3. Story (IP)</w:t>
        <w:br/>
        <w:br/>
        <w:t>4. Internet Computer (ICP)</w:t>
        <w:br/>
        <w:br/>
        <w:t>5. Render (RNDR)</w:t>
        <w:br/>
        <w:br/>
        <w:t>6. Artificial Superintelligence Alliance (FET)</w:t>
        <w:br/>
        <w:br/>
        <w:t>结语</w:t>
        <w:br/>
        <w:br/>
        <w:t>延伸阅读</w:t>
        <w:br/>
        <w:br/>
        <w:t>相关文章</w:t>
        <w:br/>
        <w:br/>
        <w:t>ERC-20代币简介什么是 OMNI Network什么是Decentraland(MANA) [...] 其它数字货币AI</w:t>
        <w:br/>
        <w:br/>
        <w:t>6 大人工智能 (AI) 加密货币</w:t>
        <w:br/>
        <w:br/>
        <w:t>首页</w:t>
        <w:br/>
        <w:br/>
        <w:t>文章</w:t>
        <w:br/>
        <w:br/>
        <w:t>6 大人工智能 (AI) 加密货币</w:t>
        <w:br/>
        <w:br/>
        <w:t># 6 大人工智能 (AI) 加密货币</w:t>
        <w:br/>
        <w:br/>
        <w:t>中阶</w:t>
        <w:br/>
        <w:br/>
        <w:t>更新时间 Oct 3, 2025</w:t>
        <w:br/>
        <w:br/>
        <w:t>8m</w:t>
        <w:br/>
        <w:br/>
        <w:t>## 要点</w:t>
        <w:br/>
        <w:br/>
        <w:t xml:space="preserve"> NEAR P</w:t>
        <w:br/>
        <w:br/>
        <w:t>• 盘点人工智能与加密货币的 11 个交汇场景|AI_新浪财经_新浪网</w:t>
        <w:br/>
        <w:br/>
        <w:t>传统上确保一致性和兼容性的标准化工作由文件格式操作系统以及后来的共享软件与 API 集成承担但在一个软件实时演化变形分支的世界里标准化层必须具备广泛可访问性持续可升级性同时还要让用户信任此外仅靠 AI 并不能解决激励机制的问题 即如何激励开发者构建并维护这些系统间的链接</w:t>
        <w:br/>
        <w:br/>
        <w:t>区块链能够同时解决这两个难题它可以提供协议化的同步层这些同步层嵌入在用户定制的软件构建中并能随着环境变化而动态更新以确保跨系统的兼容性</w:t>
        <w:br/>
        <w:br/>
        <w:t>在过去大型企业可能需要支付数百万美元给像 Deloitte 这样的系统集成商来定制一个 Salesforce 实例而今天一名工程师可能只</w:t>
      </w:r>
    </w:p>
    <w:p>
      <w:pPr>
        <w:pStyle w:val="Heading1"/>
      </w:pPr>
      <w:r>
        <w:t>🏠 生活</w:t>
      </w:r>
    </w:p>
    <w:p>
      <w:r>
        <w:t>• 美國生活消費真的很高嗎   第一次在美國自己生活的感想 ... - YouTube</w:t>
        <w:br/>
        <w:br/>
        <w:t>用Insta360 X5記錄跟孩子們玩的過程真的很開心可以認真玩回家後再選取喜歡的景和角度就好通常拍攝非常忙碌及緊張因為要扛著很多設備到處走</w:t>
        <w:br/>
        <w:br/>
        <w:t>• 外國月亮才沒比較圓在美國生活不噴錢我的消費三大調Yi 姐極簡創業實驗室換日線</w:t>
        <w:br/>
        <w:br/>
        <w:t>在美國黑色星期五聖誕節等節日的時候商家經常推出各種折扣商品折扣的幅度也蠻高的尤其高單價的商品如家電數位產品家具汽車等如果不是立刻需要使用目前又沒有折扣最好要考慮是否真的需要立刻購買或許部分商品也可以忍耐到有打折季節時再購入算是給自己一段時間觀察商品價格的變化或者使用比價網站如 camelcamelcamel 追蹤商品價格的變化</w:t>
        <w:br/>
        <w:br/>
        <w:t>維修不必樣樣找人做靠自己學自己來</w:t>
        <w:br/>
        <w:br/>
        <w:t>在臺灣東西壞了很多人第一反應是找人來修理像是如果空調壞了就找空調維修師傅如果電腦壞了就找電腦維修店不知道怎麼維護前院就請園丁處理如果車子需要換機油就送去保養廠</w:t>
        <w:br/>
        <w:br/>
        <w:t>然而在美國因</w:t>
        <w:br/>
        <w:br/>
        <w:t>• 2026全球生活成本榜單出爐 最貴不是瑞士台灣排第57高於日本 | 編輯精選 | 生活 | 世界新聞網</w:t>
        <w:br/>
        <w:br/>
        <w:t>此外雜貨指數反映日常食品與生活用品價格餐廳指數比較外出用餐的消費水準城市公寓的平均租金與紐約市的租金相比如何指數值為80表示該城市的租金比紐約市低約20%當地購買力指數則依居民平均淨薪資衡量實際購買能力例如指數為40代表居民的購買力約為紐約市的40%相關指標可作為比較不同城市經濟條件的參考</w:t>
        <w:br/>
        <w:br/>
        <w:t>世報陪您半世紀</w:t>
        <w:br/>
        <w:br/>
        <w:t>上一則</w:t>
        <w:br/>
        <w:br/>
        <w:t>### Miu Miu歡快俏皮 呼應節日浪漫</w:t>
        <w:br/>
        <w:br/>
        <w:t>下一則</w:t>
        <w:br/>
        <w:br/>
        <w:t>### AI帶來失業焦慮專家工作將重設而非消失 僅1%技能會被完全取代</w:t>
        <w:br/>
        <w:br/>
        <w:t>## 延伸閱讀</w:t>
        <w:br/>
        <w:br/>
        <w:t>令和的織田信長高市早苗政治豪賭 呂捷她想讓日本變成正常國家</w:t>
        <w:br/>
        <w:br/>
        <w:t>### 令和的織田信長高市早苗政治</w:t>
        <w:br/>
        <w:br/>
        <w:t>• 你不是窮是太常亂花錢專家教6步驟清醒消費先付錢給自己 - 康健雜誌</w:t>
        <w:br/>
        <w:br/>
        <w:t>當然單筆支出也別忽略像是上個月那場演唱會你可能會嚇一跳光門票就要120英鎊加上演唱會前的晚餐50英鎊保母費50英鎊也許會讓你決定以後少參加這類活動</w:t>
        <w:br/>
        <w:br/>
        <w:t>但請記住只要刪減那些對你生活品質沒什麼影響的花費就好這個步驟是砍掉多餘的支出不是要你放棄所有生活樂趣</w:t>
        <w:br/>
        <w:br/>
        <w:t>廣告 - 內文未完請往下捲動</w:t>
        <w:br/>
        <w:br/>
        <w:t>保守預估你應該可以砍掉大約10的支出幾乎不會感覺有差如果你覺得這樣更像是在玩場遊戲也可以幫自己設個刪減目標讓整個過程更有挑戰性</w:t>
        <w:br/>
        <w:br/>
        <w:t>50歲開始就不得不考慮儲蓄立即閱讀野島剛專欄50歲開始儲蓄消費才是解答</w:t>
        <w:br/>
        <w:br/>
        <w:t>## 第5步檢視你最大的固定支出</w:t>
        <w:br/>
        <w:br/>
        <w:t>對大多數人來說固</w:t>
        <w:br/>
        <w:br/>
        <w:t>• 日常生活省錢方法10個快狠準的方法快速掌握第一桶金 | 慢活夫妻</w:t>
        <w:br/>
        <w:br/>
        <w:t>為什麼留著這些集點卡會增加消費慾望呢舉個例子今天你原本晚餐只想簡單吃家常料理但是看到錢包裡有一家港式的集點卡已經集了四點了滿五點就可以換一盤小菜所以你就跑去消費了當你進去消費時又才知道它們必須要單筆消費滿800元才會獲得一點...這樣折騰了一大圈下來你搞不好花了比預期多出好幾倍的餐費對吧</w:t>
        <w:br/>
        <w:br/>
        <w:t>如果你是那種愛收集各種集點卡的人建議你可以定期的清理錢包為錢包好好做斷捨離可能一個月一次把所有集點卡拿出來把那些真的不會再去或是期限已經過了的集點卡丟掉這樣你就不會落入為了集點的小優惠而花了更多錢的陷阱啦</w:t>
        <w:br/>
        <w:br/>
        <w:t>更重要的是你的錢包會清爽很多因為當你的錢包越整齊清爽時你</w:t>
        <w:br/>
        <w:br/>
        <w:t>• 高收入才能存到錢理財顧問賺多少與存多少沒有絕對關係6步驟加速存錢</w:t>
        <w:br/>
        <w:br/>
        <w:t>4.生活品質開銷20%</w:t>
        <w:br/>
        <w:br/>
        <w:t>生活品質開銷諸如你用在健身中心的費用在嗜好興趣的開銷外出用餐享受美食購買3C產品等都包含在內這些全部加起來只能占收入的20%也就是說如果你每月收入是3萬5,000元根據5122原則詳見表1日常生活開銷為1萬7,500元3萬5,000元50%年度支出費用為3,500元3萬5,000元10%儲蓄與投資為7,000元3萬5,000元20%生活品質開銷為7,000元3萬5,000元20%</w:t>
        <w:br/>
        <w:br/>
        <w:t>當然5122原則只是我的建議每個人都可以按照各自的財務狀況做不同比率上的調整</w:t>
        <w:br/>
        <w:br/>
        <w:t>進行完預算分配後接著必須要嚴格執行</w:t>
        <w:br/>
        <w:br/>
        <w:t>• 生活成本最低的国家 | 生活成本最低的国家</w:t>
        <w:br/>
        <w:br/>
        <w:t>由于其殖民时期的建筑高生活水平和充满活力的文化氛围在墨西哥克雷塔罗退休越来越受到外籍人士的欢迎联合国教科文组织世界遗产地与购物中心和医疗设施等现代化设施并存从附近的墨西哥城出发可以轻松乘坐国际航班气候温暖宜人但不会太热市中心一居室公寓的价格约为 10,750 墨西哥比索 (约合 584 美元)</w:t>
        <w:br/>
        <w:br/>
        <w:t>许多年长的外籍人士梦想在西班牙南部度过他们的晚年幸运的是阿利坎特以实惠的价格为退休人员提供了这样的机会科斯塔布兰卡市以其悠闲的海滨氛围历史名城温暖的夏天和大量的外籍人士而闻名是一个诱人的目的地根据 房地产网站 Idealista 的数据, 阿利坎特省是南欧待售房产最集中</w:t>
        <w:br/>
        <w:br/>
        <w:t>• 2026全球生活成本排行榜出爐台灣排57名高於日本最貴不是瑞士</w:t>
        <w:br/>
        <w:br/>
        <w:t>全球生活成本最高的前3名為百慕達開曼群島及美屬維京群島主因高度依賴進口物資且所得高台灣生活成本指數在155個地區中位居中段班排名第57名</w:t>
      </w:r>
    </w:p>
    <w:p>
      <w:pPr>
        <w:pStyle w:val="Heading1"/>
      </w:pPr>
      <w:r>
        <w:t>❤️ 健康</w:t>
      </w:r>
    </w:p>
    <w:p>
      <w:r>
        <w:t>• 文学城 | 健康养生health</w:t>
        <w:br/>
        <w:br/>
        <w:t>(162 bytes)</w:t>
        <w:br/>
        <w:t>()</w:t>
        <w:br/>
        <w:t xml:space="preserve">04/22/2026 </w:t>
        <w:br/>
        <w:t>18:14:14</w:t>
        <w:br/>
        <w:br/>
        <w:t>给 lawattaction 发送悄悄话</w:t>
        <w:br/>
        <w:br/>
        <w:t xml:space="preserve"> 如果有保险好像报销50%但也有封顶我退休当时身体好没续保全自费</w:t>
        <w:br/>
        <w:t xml:space="preserve"> -</w:t>
        <w:br/>
        <w:t>tiger00 -</w:t>
        <w:br/>
        <w:t xml:space="preserve"> 给 tiger00 发送悄悄话</w:t>
        <w:br/>
        <w:t>tiger00 的博客首页</w:t>
        <w:br/>
        <w:br/>
        <w:t>(335 bytes)</w:t>
        <w:br/>
        <w:t>()</w:t>
        <w:br/>
        <w:t xml:space="preserve">04/23/2026 </w:t>
        <w:br/>
        <w:t>03:43:33</w:t>
        <w:br/>
        <w:br/>
        <w:t>给 tiger00 发送悄悄话</w:t>
        <w:br/>
        <w:t>tiger00 的博客首页</w:t>
        <w:br/>
        <w:br/>
        <w:t xml:space="preserve"> 拔掉別植了装假牙干净利索</w:t>
        <w:br/>
        <w:t xml:space="preserve"> -</w:t>
        <w:br/>
        <w:t>seabreeze66 -</w:t>
        <w:br/>
        <w:t xml:space="preserve"> 给 seabreeze66 发送悄悄话</w:t>
        <w:br/>
        <w:br/>
        <w:t>(0 bytes)</w:t>
        <w:br/>
        <w:t>()</w:t>
        <w:br/>
        <w:t xml:space="preserve">04/22/2026 </w:t>
        <w:br/>
        <w:t>07:1</w:t>
        <w:br/>
        <w:br/>
        <w:t>• 安保健康保险健康保险信息与资源 | EmblemHealth</w:t>
        <w:br/>
        <w:br/>
        <w:t>## 我的安保 (myEmblemHealth) 会员平台</w:t>
        <w:br/>
        <w:br/>
        <w:t>通过我的安保 (myEmblemHealth)可安全访问您的健康信息立即登录查看有关医疗保健资源计划文件付款说明等信息</w:t>
        <w:br/>
        <w:br/>
        <w:t>登录登录</w:t>
        <w:br/>
        <w:br/>
        <w:t>two millenials cooking in kitchen</w:t>
        <w:br/>
        <w:br/>
        <w:t>1. 找到您的健保计划</w:t>
        <w:br/>
        <w:t>2. 活动日历</w:t>
        <w:br/>
        <w:t>3. 我的安保 (myEmblemHealth) 会员平台</w:t>
        <w:br/>
        <w:br/>
        <w:t>## 准备好选择您的计划了吗</w:t>
        <w:br/>
        <w:br/>
        <w:t>888-225-6133TTY711请立即致电联系我们</w:t>
        <w:br/>
        <w:br/>
        <w:t>## 我们的健保计划</w:t>
        <w:br/>
        <w:br/>
        <w:t>## 我们为您承保</w:t>
        <w:br/>
        <w:br/>
        <w:t>安保健康保险为您提供生活和工作方面的优质护理请让我们帮助您找到最适合您的</w:t>
        <w:br/>
        <w:br/>
        <w:t>• 中华人民共和国国家卫生健康委员会</w:t>
        <w:br/>
        <w:br/>
        <w:t>查看更多</w:t>
        <w:br/>
        <w:br/>
        <w:t>:   政务公开</w:t>
        <w:br/>
        <w:br/>
        <w:t>:   健康服务</w:t>
        <w:br/>
        <w:br/>
        <w:t>:   数据查询</w:t>
        <w:br/>
        <w:br/>
        <w:t>新闻发布会</w:t>
        <w:br/>
        <w:br/>
        <w:t xml:space="preserve"> 2026-02-12国家卫生健康委2026年2月12日新闻发布会介绍为民...</w:t>
        <w:br/>
        <w:t xml:space="preserve"> 2026-02-10国家卫生健康委2026年2月10日新闻发布会介绍时令...</w:t>
        <w:br/>
        <w:t xml:space="preserve"> 2026-01-26国家卫生健康委2026年1月26日新闻发布会介绍推广...</w:t>
        <w:br/>
        <w:t xml:space="preserve"> 2026-01-13国家卫生健康委2026年1月13日新闻发布会介绍时令...</w:t>
        <w:br/>
        <w:br/>
        <w:t>查看更多</w:t>
        <w:br/>
        <w:br/>
        <w:t>国务院信息</w:t>
        <w:br/>
        <w:br/>
        <w:t>时政要闻</w:t>
        <w:br/>
        <w:br/>
        <w:t xml:space="preserve"> 供水条例2026-02-14</w:t>
        <w:br/>
        <w:t xml:space="preserve"> 国务院关于同意河北雄安高新技术产业开发区升级为国家高新技术产业开发区的批复2026-02-13</w:t>
        <w:br/>
        <w:t xml:space="preserve"> 国务院</w:t>
        <w:br/>
        <w:br/>
        <w:t>• [PDF] 全球卫生安全保障指数 - GHS Index</w:t>
        <w:br/>
        <w:br/>
        <w:t>194 刚果金 20.1 195 索马里 15.9 全球卫生安全 保障指数结果 所有数据在0到 100的尺度上标 化100=卫生安全 保障最佳情况 防范水平最高 防范水平较高 防范水平最低 www.ghsindex.org 28 国家分数 平均分 数 卫生系统 45.7 26.4 诊所医院和社区卫生保健中心的卫 生能力 38.3 24.4 医学应对措施和人员调派 33.3 21.2 获取卫生保健 31.4 38.4 在突发公共卫生事件中与医护人员的 沟通 0 15.1 控制感染的做法和设备的可获得性 100 20.8 测试和审批新医学应对措施的能力 75 42.2  遵守国际规范</w:t>
      </w:r>
    </w:p>
    <w:p>
      <w:pPr>
        <w:pStyle w:val="Heading1"/>
      </w:pPr>
      <w:r>
        <w:t>🚗 汽車</w:t>
      </w:r>
    </w:p>
    <w:p>
      <w:r>
        <w:t>• 汽車產業 - 維基百科自由嘅百科全書</w:t>
        <w:br/>
        <w:br/>
        <w:t>維基百科</w:t>
        <w:br/>
        <w:br/>
        <w:t># 汽車產業</w:t>
        <w:br/>
        <w:br/>
        <w:t>汽車產業又叫汽車工業係同生產汽車有關嘅工業包括研發製造同銷售等範疇係世界上一種比較常見嘅重工業</w:t>
        <w:br/>
        <w:br/>
        <w:t>|  |  |</w:t>
        <w:br/>
        <w:t xml:space="preserve"> --- |</w:t>
        <w:br/>
        <w:t>| 寫緊 | 呢篇汽車產業係關於經濟嘅楔位文章重未完成嘅麻煩你幫手補充佢嘅內容 |</w:t>
        <w:br/>
        <w:br/>
        <w:t>寫緊</w:t>
        <w:br/>
        <w:br/>
        <w:t>Wikimedia Foundation</w:t>
        <w:br/>
        <w:t>Powered by MediaWiki</w:t>
        <w:br/>
        <w:br/>
        <w:t>• 汽車產業介紹台股上下游類股和汽車公司股價漲跌幅| 財報狗股票</w:t>
        <w:br/>
        <w:br/>
        <w:t>目前位置 財報狗 / 大盤產業 / 汽車</w:t>
        <w:br/>
        <w:br/>
        <w:t># 汽車產業</w:t>
        <w:br/>
        <w:br/>
        <w:t>過去三個月的漲幅 +44.61%</w:t>
        <w:br/>
        <w:br/>
        <w:t>產業概觀 上游產業 中游產業 下游產業  漲跌幅排行</w:t>
        <w:br/>
        <w:br/>
        <w:t xml:space="preserve">而整個產業上中游的分佈就像衛星繞著行星由整車中心大廠為中心零件廠隨時提供支持   </w:t>
        <w:br/>
        <w:t xml:space="preserve"> 上游主要為相關零組件製造商   </w:t>
        <w:br/>
        <w:t xml:space="preserve"> 中游為整車中心大廠組裝修理及技術服務   </w:t>
        <w:br/>
        <w:t xml:space="preserve"> 下游則為品牌廠商與銷售服務據點</w:t>
        <w:br/>
        <w:br/>
        <w:t>上游產業</w:t>
        <w:br/>
        <w:br/>
        <w:t>汽車零件生產</w:t>
        <w:br/>
        <w:br/>
        <w:t>鋁合金鋼圈</w:t>
        <w:br/>
        <w:br/>
        <w:t>引擎蓋</w:t>
        <w:br/>
        <w:br/>
        <w:t>保險桿</w:t>
        <w:br/>
        <w:br/>
        <w:t>車燈</w:t>
        <w:br/>
        <w:br/>
        <w:t>輪胎</w:t>
        <w:br/>
        <w:br/>
        <w:t>鈑金</w:t>
        <w:br/>
        <w:br/>
        <w:t>其他</w:t>
        <w:br/>
        <w:br/>
        <w:t>中游產業</w:t>
        <w:br/>
        <w:br/>
        <w:t>汽車組裝修理及技術服務</w:t>
        <w:br/>
        <w:br/>
        <w:t>整車組裝修理及技術服務</w:t>
        <w:br/>
        <w:br/>
        <w:t>下游產業</w:t>
        <w:br/>
        <w:br/>
        <w:t>汽車銷售進出口</w:t>
        <w:br/>
        <w:br/>
        <w:t>銷售進出口業務</w:t>
        <w:br/>
        <w:br/>
        <w:t>產業 -</w:t>
        <w:br/>
        <w:br/>
        <w:t>• [PDF] 幻象之後台灣汽車產業發展經驗與跨界產業場域理論</w:t>
        <w:br/>
        <w:br/>
        <w:t>定規模內增加更多樣的產品線總之規模經濟固然存在但是其影 響力卻被過度誇大而誤認成競爭決勝的焦點 相較於以個人電腦為代表兼具開放性與模組化的組合型產 品架構一部汽車由包括引擎車體底盤內裝等十個領域所構 成包含1,000 個以上的機能零件如果繼續拆解到螺帽的層次約有 三萬左右的單體零件除了零件數量繁多以外汽車業界標準的汎用 零件約佔10%同樣的數據家電產品在30%以上個人電腦50%以 上如果是開發新車型那麼該車型的特殊設計零件更會高達60%到 跨界產業場域理論與汽車業 137 80%這意味著開發過程牽涉到眾多廠商間對於品質與規格的密集協 調更嚴重的挑戰是</w:t>
        <w:br/>
        <w:br/>
        <w:t>• 展望2024年汽車產業的未來 - Synopsys</w:t>
        <w:br/>
        <w:br/>
        <w:t>本文原文由Chris ClarkRon DiGiuseppeStewart Williams共同撰寫</w:t>
        <w:br/>
        <w:br/>
        <w:t>英文原文What Lies Ahead for the Automotive Industry in 2024</w:t>
        <w:br/>
        <w:br/>
        <w:t>原文亦發表於 WardsAuto</w:t>
        <w:br/>
        <w:br/>
        <w:t>汽車軍備競賽已經進行了相當長的一段時間人們競相開發最先進最隱私最安全的汽車而我們預期這場競賽將在 2024 年更加白熱化全球汽車製造商之間的競爭消費者對先進功能的需求即將到來的汽車產業法規以及車用晶片市場新進者各方面都在推動著這場激烈的戰役</w:t>
        <w:br/>
        <w:br/>
        <w:t>儘管競爭激烈且市場壓力增加但是整個供應鏈在汽車開發過程的所有階段都需要擴大</w:t>
        <w:br/>
        <w:br/>
        <w:t>• 揭密台灣汽車供應鏈產業30強大公開數位時代</w:t>
        <w:br/>
        <w:br/>
        <w:t>一台車背後的商機</w:t>
        <w:br/>
        <w:br/>
        <w:t>CHAMPION</w:t>
        <w:br/>
        <w:br/>
        <w:t>電動車好熱這塊領域有哪些潛在的隱形冠軍根據統計2020年全球車用零組件產值達3,000億美元而台灣車用零組件廠就吃下了其中2,760億元台幣大至輪胎保險桿小至晶片電池材料台灣還有這些隱形冠軍數位時代訪察這些廠商盤點30家高潛力贏家</w:t>
        <w:br/>
        <w:br/>
        <w:t xml:space="preserve"> </w:t>
        <w:br/>
        <w:br/>
        <w:t>台灣汽車供應鏈發展史</w:t>
        <w:br/>
        <w:br/>
        <w:t>HISTORY</w:t>
        <w:br/>
        <w:br/>
        <w:t xml:space="preserve">挑戰與趨勢  </w:t>
        <w:br/>
        <w:t>台灣產業領袖觀點</w:t>
        <w:br/>
        <w:br/>
        <w:t>CHANCES</w:t>
        <w:br/>
        <w:br/>
        <w:t>友達董事長</w:t>
        <w:br/>
        <w:br/>
        <w:t>彭双浪</w:t>
        <w:br/>
        <w:br/>
        <w:t>汽車邁入電動車時代有雖然打造一台車所需的總零件數減少但也有諸如馬達電池等新增的需求此外因為台灣有完整的供應鏈因此廠商們尤其有整合上的機會未來電動車會需要</w:t>
        <w:br/>
        <w:br/>
        <w:t>• 汽车工程全球排名前30的学校有哪些 - 知乎</w:t>
        <w:br/>
        <w:br/>
        <w:t>当然如MIT的Sloan汽车学院上面答友所说的KetteringMTUUMNPurdue都有较强的实力不过规模可能和UMOSU以及Clemson相差比较多 在这里不得不安利一下</w:t>
        <w:br/>
        <w:br/>
        <w:t>• Making sure you're not a bot!</w:t>
        <w:br/>
        <w:br/>
        <w:t>Ultimately, this is a placeholder solution so that more time can be spent on fingerprinting and identifying headless browsers (EG: via how they do font rendering) so that the challenge proof of work page doesn't need to be presented to users that are much more likely to be legitimate.</w:t>
        <w:br/>
        <w:br/>
        <w:t>Please note t</w:t>
        <w:br/>
        <w:br/>
        <w:t>• 電動汽車 - 維基百科自由的百科全書</w:t>
        <w:br/>
        <w:br/>
        <w:t>維基百科</w:t>
        <w:br/>
        <w:br/>
        <w:t># 電動汽車</w:t>
        <w:br/>
        <w:br/>
        <w:t>|  |</w:t>
        <w:br/>
        <w:br/>
        <w:t>| 此條目需要精通或熟悉相關主題的編者參與及協助編輯 (2015年12月14日) 請邀請適合的人士改善本條目更多的細節與詳情請參見討論頁 |</w:t>
        <w:br/>
        <w:br/>
        <w:t>電動車英語electric vehicle或電動汽車electric car泛指所有能使用電能驅動電動機作為動力的私人輪式車輛按照動力系統分類電動車又可細分為純電動車或電池電動車BEV混合動力電動車HEV和燃料電池車FCEV行業術語中的電動車通常指充電式電動車輛PIEV即純電動車和插電式混合動力車PHEV但廣義上也可以包括增程電動車REEV太陽能車和燃料電</w:t>
      </w:r>
    </w:p>
    <w:p>
      <w:pPr>
        <w:pStyle w:val="Heading1"/>
      </w:pPr>
      <w:r>
        <w:t>🎬 娛樂</w:t>
      </w:r>
    </w:p>
    <w:p>
      <w:r>
        <w:t>• Taiwan's best Entertainment Industry Business universities [Rankings]</w:t>
        <w:br/>
        <w:br/>
        <w:t>logo</w:t>
        <w:br/>
        <w:br/>
        <w:t># 10 Best universities for Entertainment Industry Business in Taiwan</w:t>
        <w:br/>
        <w:br/>
        <w:t>Updated: March 15, 2026</w:t>
        <w:br/>
        <w:br/>
        <w:t>EduRank</w:t>
        <w:br/>
        <w:br/>
        <w:t>Cities to study Entertainment Industry Business</w:t>
        <w:br/>
        <w:br/>
        <w:t>Below is a list of best universities in Taiwan ranked based on their research performance in Entertainment Industry Business. A graph of 23.1</w:t>
        <w:br/>
        <w:br/>
        <w:t>• 娛樂八卦通 | 首頁新聞 | ETtoday新聞雲</w:t>
        <w:br/>
        <w:br/>
        <w:t>### 耗時12年揪出全台最難見神祕猛禽揭密一片羽毛引發的生存危機</w:t>
        <w:br/>
        <w:br/>
        <w:t>曾以老鷹想飛喚起全台關注生態議題的鳥類紀錄片巨匠梁皆得耗費12年光陰拍攝的全新力作飛吧熊鷹這回將鏡頭轉向有全台最神祕猛禽之稱的熊鷹利用壯麗震撼的空拍技術珍貴捕捉下這群天空霸主從求..</w:t>
        <w:br/>
        <w:br/>
        <w:t>于朦朧過世7個月好友范世錡遭指兇手曬無犯罪紀錄證明喊告</w:t>
        <w:br/>
        <w:br/>
        <w:t>### 于朦朧過世7個月好友范世錡遭指兇手曬無犯罪紀錄證明喊告</w:t>
        <w:br/>
        <w:br/>
        <w:t>男星于朦朧在2025年9月墜樓離世因疑點重重至今仍有許多粉絲喊話要幫他討公道而他生前流出一段疑似受虐音檔一句剖他被認為與范世錡聲紋相符范世錡也因此捲入于朦</w:t>
        <w:br/>
        <w:br/>
        <w:t>• 娛樂星聞 | star.setn.com</w:t>
        <w:br/>
        <w:br/>
        <w:t>### AAA宣布今年重返台灣再度落腳高雄世運</w:t>
        <w:br/>
        <w:br/>
        <w:t>春節驚喜玩命關頭韓哥二訪馬偕醫院</w:t>
        <w:br/>
        <w:br/>
        <w:t>### 春節驚喜玩命關頭韓哥二訪馬偕醫院</w:t>
        <w:br/>
        <w:br/>
        <w:t>## 專題</w:t>
        <w:br/>
        <w:br/>
        <w:t>## 粿粿爆婚內出軌</w:t>
        <w:br/>
        <w:br/>
        <w:t>粿粿爆婚內出軌</w:t>
        <w:br/>
        <w:br/>
        <w:t>### 粿粿王子要求判決不公開遭范姜狠拒</w:t>
        <w:br/>
        <w:br/>
        <w:t>## 香港電影金像獎</w:t>
        <w:br/>
        <w:br/>
        <w:t>香港電影金像獎</w:t>
        <w:br/>
        <w:br/>
        <w:t>### 金像獎完整得獎名單風林火山獲8獎</w:t>
        <w:br/>
        <w:br/>
        <w:t>## 民主油罐車賈永婕掀議</w:t>
        <w:br/>
        <w:br/>
        <w:t>民主油罐車賈永婕掀議</w:t>
        <w:br/>
        <w:br/>
        <w:t>### 賈永婕經典賽喊凍蒜他參選起手式</w:t>
        <w:br/>
        <w:br/>
        <w:t>## 最新圖輯</w:t>
        <w:br/>
        <w:br/>
        <w:t>劉冠廷專訪</w:t>
        <w:br/>
        <w:br/>
        <w:t>### 劉冠廷專訪</w:t>
        <w:br/>
        <w:br/>
        <w:t>林予晞王真琳專訪</w:t>
        <w:br/>
        <w:br/>
        <w:t>### 林予晞王真琳專訪</w:t>
        <w:br/>
        <w:br/>
        <w:t>李雪陳昱廷專訪</w:t>
        <w:br/>
        <w:br/>
        <w:t>### 李雪陳昱</w:t>
        <w:br/>
        <w:br/>
        <w:t>• 即時新聞總覽 娛樂星聞STAR.SETN.COM</w:t>
        <w:br/>
        <w:br/>
        <w:t>遠傳攜手Spotify打造全新ID.音樂節</w:t>
        <w:br/>
        <w:br/>
        <w:t>### 遠傳攜手Spotify打造全新ID.音樂節</w:t>
        <w:br/>
        <w:br/>
        <w:t>張凌赫背後環抱小劉亦菲超甜畫面曝光</w:t>
        <w:br/>
        <w:br/>
        <w:t>### 逐玉CP粉心碎張凌赫告別田曦薇環抱小劉亦菲超甜畫面曝</w:t>
        <w:br/>
        <w:br/>
        <w:t>33爛番茄照樣稱霸麥可電影賣爆1.5億</w:t>
        <w:br/>
        <w:br/>
        <w:t>### 33爛番茄照樣稱霸麥可傑克森電影賣爆1.5億姪子神還原直接封神</w:t>
        <w:br/>
        <w:br/>
        <w:t>李小冉走音哭2晚向太致電力挺揭她1魅力</w:t>
        <w:br/>
        <w:br/>
        <w:t>### 李小冉浪姐7走音哭2晚向太致電安慰力挺揭她1魅力是必殺技</w:t>
        <w:br/>
        <w:br/>
        <w:t>27歲男星驚傳腦梗塞185cm暴瘦剩48kg</w:t>
        <w:br/>
        <w:br/>
        <w:t>### 27歲男星熬夜腦梗塞185公分暴瘦剩48公斤光頭坐輪椅現</w:t>
        <w:br/>
        <w:br/>
        <w:t>• 台灣留聲機時代的影壇黑狗兄上身兼收藏家與演員的彭楷棟 | 李志銘 | 鳴人堂</w:t>
        <w:br/>
        <w:br/>
        <w:t>彼時伴隨著本地唱片工業與電影製作技術的日益成熟以及都市中產階級的觀眾群對於音樂影劇的娛樂需求量大幅增長因此無論是電影或新歌劇的推出必然都有和純流行歌曲盤相互拉抬的商業考量</w:t>
        <w:br/>
        <w:br/>
        <w:t>除此之外當年由於一批擁有政經優勢地位的社會名流相繼參與電影望春風的演出毋寧也改變了以往影劇節目大多由民間藝旦或江湖藝人主演的刻板印象再搭配李臨秋作詞鄧雨賢作曲的同名主題歌不僅讓電影本身憑著賺人熱淚的劇情而票房大賣同時更締造了日治時期台灣本土自製電影的里程碑</w:t>
        <w:br/>
        <w:br/>
        <w:t>下篇</w:t>
        <w:br/>
        <w:br/>
        <w:t>台灣留聲機時代的影壇黑狗兄下故宮為何有一間楷棟堂</w:t>
        <w:br/>
        <w:br/>
        <w:t>1938年2月臺灣公論第三卷第二號刊載電影望春風在永樂座舉行</w:t>
        <w:br/>
        <w:br/>
        <w:t>• 打敗中字輩台灣最強私立大學是它師資優業界影響力強畢業薪水不輸國立 | 梁珈瑄 | 風生活 - 風傳媒</w:t>
        <w:br/>
        <w:br/>
        <w:t>陳逸群</w:t>
        <w:br/>
        <w:br/>
        <w:t>2025-10-06 12:31</w:t>
        <w:br/>
        <w:br/>
        <w:t>新聞國際</w:t>
        <w:br/>
        <w:br/>
        <w:t>不准動員國民兵應對抗議禁令墨跡未乾川普當法院塑膠總統強派加州國民兵夜襲波特蘭民主黨籍州長氣炸聯手提告</w:t>
        <w:br/>
        <w:br/>
        <w:t>在聯邦法院明令禁止動員奧勒岡州國民警衛隊後美國總統川普再次點燃聯邦與地方政府之間的戰火5日深夜下令派遣數百名加州國民警衛隊跨州進入奧勒岡州波特蘭市此舉不僅直接藐視法院裁判更引爆加州與奧勒岡州州長的激烈反彈兩位民主黨籍州長痛批川普濫用軍隊作為政治武器誓言捍衛州權與憲法精神這場風暴的起點源於川普政府以應對移民與海關執法局ICE大樓外的抗......</w:t>
        <w:br/>
        <w:br/>
        <w:t>國際中心</w:t>
        <w:br/>
        <w:br/>
        <w:t>2025-10-06 12:22</w:t>
        <w:br/>
        <w:br/>
        <w:t>• 台灣3校入榜世界大學排名 名醫批成績難看已不如這2國</w:t>
        <w:br/>
        <w:br/>
        <w:t>### 丟丟妹男友西藏嚴重高原反應血氧驟降至79經紀人回應了</w:t>
        <w:br/>
        <w:br/>
        <w:t>直播天后丟丟妹李明珊與男友 Tommy 的戀情自2024年初公開以來一直是演藝圈與直播界的話題焦點她近日與男友 Tommy 赴西藏工作卻險些發生天人永隔的悲劇據悉Tommy 在飛機落地前便感到極度不適抵達高海拔地區後嚴重的高原反應排山倒海而來對此丟丟妹的經紀人回應了</w:t>
        <w:br/>
        <w:br/>
        <w:t>台南女學生遭隨機攻擊放學被從後摀嘴勒頸拖行蒙面嫌抓到了</w:t>
        <w:br/>
        <w:br/>
        <w:t>### 台南女學生遭隨機攻擊放學被從後摀嘴勒頸拖行蒙面嫌抓到了</w:t>
        <w:br/>
        <w:br/>
        <w:t>恐怖隨機攻擊歹徒第一時間跑了台南市一名高中女學生放學準備搭公車途中遭陌生男子攻擊整個</w:t>
      </w:r>
    </w:p>
    <w:p>
      <w:pPr>
        <w:pStyle w:val="Heading1"/>
      </w:pPr>
      <w:r>
        <w:t>✨ 每日金句</w:t>
      </w:r>
    </w:p>
    <w:p>
      <w:pPr>
        <w:jc w:val="center"/>
      </w:pPr>
      <w:r>
        <w:rPr>
          <w:b/>
          <w:color w:val="0066CC"/>
          <w:sz w:val="32"/>
        </w:rPr>
        <w:t>「規劃是未來的藍圖。」</w:t>
      </w:r>
    </w:p>
    <w:p/>
    <w:p>
      <w:pPr>
        <w:jc w:val="center"/>
      </w:pPr>
      <w:r>
        <w:rPr>
          <w:color w:val="808080"/>
          <w:sz w:val="16"/>
        </w:rPr>
        <w:t>📋 資料來源：Tavily MCP｜小歐翻譯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