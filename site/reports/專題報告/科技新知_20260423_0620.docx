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2026年04月23日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取消對勞工的就業稅，以與 AI 競爭，蘇納克說。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Anthropic 正在調查未經授權存取 Mythos AI 工具的指控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英國遊戲偶像彼得·莫林諾談 AI、他的最後創作與變化中的產業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追蹤員工的點擊與按鍵操作以訓練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模型的擔憂中舉行了「富有成效」的會議。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SpaceX 如何以 600 億美元的收購要約先發制人，阻止 20 億美元的募資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Cloud 推出兩款新 AI 晶片，以與 Nvidia 競爭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將 Chrome 變成工作場所的 AI 同事。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半導體 / 晶片</w:t>
      </w:r>
    </w:p>
    <w:p>
      <w:pPr>
        <w:spacing w:after="40"/>
        <w:ind w:left="170"/>
      </w:pPr>
      <w:r>
        <w:t>• Google Cloud 推出兩款新 AI 晶片，以與 Nvidia 競爭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追蹤員工的點擊與按鍵操作以訓練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在「產品高手」John Ternus 的領導下，Apple 會有什麼變化？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蘋果任命新老闆接替執掌15年的蒂姆·庫克，迎來新時代。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蘋果修復了警察用來從 iPhone 中提取已刪除聊天訊息的漏洞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Cloud 推出兩款新 AI 晶片，以與 Nvidia 競爭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將 Chrome 變成工作場所的 AI 同事。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在其針對企業的新代理構建工具上作出了一個有趣的選擇。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微軟針對 macOS 與 Linux 的 ASP.NET 威脅發布緊急更新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「笨機器」承諾清潔能源突破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特斯拉第一季營收上升，受電動車銷售與全自動駕駛訂閱服務推動。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特斯拉公布2026年第一季財報：仍然獲利。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新法院裁決阻止了政府多項反可再生能源的政策。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從舞台到未來：Startup Battlefield 的校友現在在哪裡？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法國確認政府機關發生資料外洩，該機關負責管理公民身分證。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蘋果任命新老闆接替執掌15年的蒂姆·庫克，迎來新時代。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模型的擔憂中舉行了「富有成效」的會議。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LinkedIn 的執行長即將離任；請先暫緩你們的淚目影片致敬。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NASA的Artemis II月球任務顯示太空到地球的雷射通訊可以擴展。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從舞台到未來：Startup Battlefield 的校友現在在哪裡？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特斯拉公布2026年第一季財報：仍然獲利。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訴訟：任天堂正獲得關稅退款——應該改由其顧客獲得。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Xbox 降低 Game Pass 價格，但終止首日《使命召喚》存取權。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Ofcom 正在調查 Telegram，因其涉及兒童性虐待材料的問題。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藍色起源火箭因衛星「事故」被迫停飛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Elon Musk 在 X 調查期間，拒絕接受法國檢察官的面談傳票。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聚變能源可能不只是科幻。只要問問那些投入 50 億美元的人就知道了。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Threads 正在加入即時聊天功能，以提升實時互動。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RFK Jr. 不會支持 CDC 主任在疫苗問題上的立場，因為該機構刪除了正面的數據。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You want your Moon landings in HD? So does NASA—here's how it's happening.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