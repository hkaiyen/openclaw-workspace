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健康醫療產業前景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2026年05月06日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主題：「健康醫療產業前景」</w:t>
      </w:r>
    </w:p>
    <w:p>
      <w:pPr>
        <w:spacing w:before="40" w:after="60"/>
      </w:pPr>
      <w:r>
        <w:rPr>
          <w:b w:val="0"/>
          <w:sz w:val="22"/>
        </w:rPr>
        <w:t>目標：分析健康醫療產業前景，包括製藥、生物製劑、醫療器材、銀髮商機等投資機會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根據最新研究與數據：「產業價值鏈資訊平台 &gt; 醫療器材產業鏈簡介」。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📚 資料來源（5則）</w:t>
      </w:r>
    </w:p>
    <w:p>
      <w:pPr>
        <w:spacing w:before="80" w:after="20"/>
      </w:pPr>
      <w:r>
        <w:rPr>
          <w:b/>
          <w:color w:val="1F4E79"/>
          <w:sz w:val="22"/>
        </w:rPr>
        <w:t>1. 產業價值鏈資訊平台 &gt; 醫療器材產業鏈簡介</w:t>
      </w:r>
    </w:p>
    <w:p>
      <w:pPr>
        <w:spacing w:before="40" w:after="60"/>
      </w:pPr>
      <w:r>
        <w:rPr>
          <w:b w:val="0"/>
          <w:sz w:val="22"/>
        </w:rPr>
        <w:t xml:space="preserve">   下游產業為醫療器材之專業代理商及通路商，銷售對象包括醫院、診所、藥房。醫療器材銷售對象與產品功能屬性密切相關，醫療耗材以醫院、藥房為主要銷售對象，而專業醫療設備則以醫院、診所為主，居家護理用之電子體溫...</w:t>
      </w:r>
    </w:p>
    <w:p>
      <w:pPr>
        <w:spacing w:before="80" w:after="20"/>
      </w:pPr>
      <w:r>
        <w:rPr>
          <w:b/>
          <w:color w:val="1F4E79"/>
          <w:sz w:val="22"/>
        </w:rPr>
        <w:t>2. 醫療器材產業分析｜醫療器材產業鏈介紹？醫療器材概念股有哪些？醫療器材產業可以投資嗎？ - MAX金融投機情報 - 平衡財報真相，預約退休生活</w:t>
      </w:r>
    </w:p>
    <w:p>
      <w:pPr>
        <w:spacing w:before="40" w:after="60"/>
      </w:pPr>
      <w:r>
        <w:rPr>
          <w:b w:val="0"/>
          <w:sz w:val="22"/>
        </w:rPr>
        <w:t xml:space="preserve">   April 29, 2023 - 隨著台灣人均所得的提升，還有網路、手機的方便性讓視頻普及化，自媒體、直播、網紅的顏值經濟成了顯學，造就醫美市場的蓬勃發展。政府也帶頭投資CDMO（委託開發暨製造服務）...</w:t>
      </w:r>
    </w:p>
    <w:p>
      <w:pPr>
        <w:spacing w:before="80" w:after="20"/>
      </w:pPr>
      <w:r>
        <w:rPr>
          <w:b/>
          <w:color w:val="1F4E79"/>
          <w:sz w:val="22"/>
        </w:rPr>
        <w:t>3. 2020年全球前10大醫療器材公司｜社團法人國家生技醫療產業策進會</w:t>
      </w:r>
    </w:p>
    <w:p>
      <w:pPr>
        <w:spacing w:before="40" w:after="60"/>
      </w:pPr>
      <w:r>
        <w:rPr>
          <w:b w:val="0"/>
          <w:sz w:val="22"/>
        </w:rPr>
        <w:t xml:space="preserve">   December 31, 2020 - 醫療器材行業是個快速成長的市場，因著患者複雜性的需求，驅動生物技術公司持續開發創新療法，以促進健康與生活品質。2019年，全球醫療器材市場價值達到近4,569億...</w:t>
      </w:r>
    </w:p>
    <w:p>
      <w:pPr>
        <w:spacing w:before="80" w:after="20"/>
      </w:pPr>
      <w:r>
        <w:rPr>
          <w:b/>
          <w:color w:val="1F4E79"/>
          <w:sz w:val="22"/>
        </w:rPr>
        <w:t>4. 醫療器材 - 認識產業技術司 - 經濟部產業技術司</w:t>
      </w:r>
    </w:p>
    <w:p>
      <w:pPr>
        <w:spacing w:before="40" w:after="60"/>
      </w:pPr>
      <w:r>
        <w:rPr>
          <w:b w:val="0"/>
          <w:sz w:val="22"/>
        </w:rPr>
        <w:t xml:space="preserve">   醫療器材的應用技術包含數位醫療、精準醫療(Precision Medicine)及再生醫療等。在數位醫療方面，運用AI、物聯網等ICT發展智慧健康管理系統，輔助遠距醫療(Telemedicine)，並...</w:t>
      </w:r>
    </w:p>
    <w:p>
      <w:pPr>
        <w:spacing w:before="80" w:after="20"/>
      </w:pPr>
      <w:r>
        <w:rPr>
          <w:b/>
          <w:color w:val="1F4E79"/>
          <w:sz w:val="22"/>
        </w:rPr>
        <w:t>5. 醫療器材產業介紹、台股上下游類股和醫療器材公司股價漲跌幅| 財報狗股票</w:t>
      </w:r>
    </w:p>
    <w:p>
      <w:pPr>
        <w:spacing w:before="40" w:after="60"/>
      </w:pPr>
      <w:r>
        <w:rPr>
          <w:b w:val="0"/>
          <w:sz w:val="22"/>
        </w:rPr>
        <w:t xml:space="preserve">   下游產業為醫材之專業代理商及通路商，銷售對象包括醫院、診所、藥房。醫材的銷售對象，會和產品功能屬性有高度的相關性。醫療耗材以醫院、藥房為主要銷售對象，而專業醫療設備則以醫院、診所為主，居家護理用之電子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spacing w:before="80" w:after="20"/>
      </w:pPr>
      <w:r>
        <w:rPr>
          <w:b/>
          <w:sz w:val="22"/>
        </w:rPr>
        <w:t>1. 產業價值鏈資訊平台 &gt; 醫療器材產業鏈簡介</w:t>
      </w:r>
    </w:p>
    <w:p>
      <w:pPr>
        <w:spacing w:before="40" w:after="60"/>
      </w:pPr>
      <w:r>
        <w:rPr>
          <w:b w:val="0"/>
          <w:sz w:val="22"/>
        </w:rPr>
        <w:t xml:space="preserve">   下游產業為醫療器材之專業代理商及通路商，銷售對象包括醫院、診所、藥房...</w:t>
      </w:r>
    </w:p>
    <w:p>
      <w:pPr>
        <w:spacing w:before="80" w:after="20"/>
      </w:pPr>
      <w:r>
        <w:rPr>
          <w:b/>
          <w:sz w:val="22"/>
        </w:rPr>
        <w:t>2. 醫療器材產業分析｜醫療器材產業鏈介紹？醫療器材概念股有哪些？醫療器材產業可以投資嗎？ - MAX金融投機情報 - 平衡財</w:t>
      </w:r>
    </w:p>
    <w:p>
      <w:pPr>
        <w:spacing w:before="40" w:after="60"/>
      </w:pPr>
      <w:r>
        <w:rPr>
          <w:b w:val="0"/>
          <w:sz w:val="22"/>
        </w:rPr>
        <w:t xml:space="preserve">   April 29, 2023 - 隨著台灣人均所得的提升，還有網路、手機的方便性讓視頻普及化，自媒體、直播、網紅的顏值經濟成了顯學，造就醫美市場的蓬勃發展...</w:t>
      </w:r>
    </w:p>
    <w:p>
      <w:pPr>
        <w:spacing w:before="80" w:after="20"/>
      </w:pPr>
      <w:r>
        <w:rPr>
          <w:b/>
          <w:sz w:val="22"/>
        </w:rPr>
        <w:t>3. 2020年全球前10大醫療器材公司｜社團法人國家生技醫療產業策進會</w:t>
      </w:r>
    </w:p>
    <w:p>
      <w:pPr>
        <w:spacing w:before="40" w:after="60"/>
      </w:pPr>
      <w:r>
        <w:rPr>
          <w:b w:val="0"/>
          <w:sz w:val="22"/>
        </w:rPr>
        <w:t xml:space="preserve">   December 31, 2020 - 醫療器材行業是個快速成長的市場，因著患者複雜性的需求，驅動生物技術公司持續開發創新療法，以促進健康與生活品質...</w:t>
      </w:r>
    </w:p>
    <w:p>
      <w:pPr>
        <w:spacing w:before="80" w:after="20"/>
      </w:pPr>
      <w:r>
        <w:rPr>
          <w:b/>
          <w:sz w:val="22"/>
        </w:rPr>
        <w:t>4. 醫療器材 - 認識產業技術司 - 經濟部產業技術司</w:t>
      </w:r>
    </w:p>
    <w:p>
      <w:pPr>
        <w:spacing w:before="40" w:after="60"/>
      </w:pPr>
      <w:r>
        <w:rPr>
          <w:b w:val="0"/>
          <w:sz w:val="22"/>
        </w:rPr>
        <w:t xml:space="preserve">   醫療器材的應用技術包含數位醫療、精準醫療(Precision Medicine)及再生醫療等...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spacing w:before="40" w:after="60"/>
      </w:pPr>
      <w:r>
        <w:rPr>
          <w:b/>
          <w:sz w:val="22"/>
        </w:rPr>
        <w:t>• 應用方向1：</w:t>
      </w:r>
      <w:r>
        <w:rPr>
          <w:sz w:val="22"/>
        </w:rPr>
        <w:t>參考「產業價值鏈資訊平台 &gt; 醫療器材產業鏈簡介」的研究發現，應用於實際場景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應用方向2：</w:t>
      </w:r>
      <w:r>
        <w:rPr>
          <w:sz w:val="22"/>
        </w:rPr>
        <w:t>參考「醫療器材產業分析｜醫療器材產業鏈介紹？醫療器材概念股有哪些？醫療器材產業可以投資」的研究發現，應用於實際場景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應用方向3：</w:t>
      </w:r>
      <w:r>
        <w:rPr>
          <w:sz w:val="22"/>
        </w:rPr>
        <w:t>參考「2020年全球前10大醫療器材公司｜社團法人國家生技醫療產業策進會」的研究發現，應用於實際場景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健康醫療產業前景深度研究｜僅供參考，不構成投資建議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