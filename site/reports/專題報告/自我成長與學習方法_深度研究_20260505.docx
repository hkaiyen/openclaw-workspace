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E79"/>
          <w:sz w:val="56"/>
        </w:rPr>
        <w:t>📊 自我成長與學習方法</w:t>
      </w:r>
    </w:p>
    <w:p>
      <w:pPr>
        <w:spacing w:after="120"/>
        <w:jc w:val="center"/>
      </w:pPr>
      <w:r>
        <w:rPr>
          <w:color w:val="606060"/>
          <w:sz w:val="32"/>
        </w:rPr>
        <w:t>深度研究報告</w:t>
      </w:r>
    </w:p>
    <w:p>
      <w:pPr>
        <w:spacing w:after="400"/>
        <w:jc w:val="center"/>
      </w:pPr>
      <w:r>
        <w:rPr>
          <w:color w:val="808080"/>
          <w:sz w:val="28"/>
        </w:rPr>
        <w:t>2026年05月05日</w:t>
      </w:r>
    </w:p>
    <w:p>
      <w:pPr>
        <w:jc w:val="center"/>
      </w:pPr>
      <w:r>
        <w:rPr>
          <w:i/>
          <w:color w:val="C08000"/>
          <w:sz w:val="24"/>
        </w:rPr>
        <w:t>「研究的深度，決定決策的高度」</w:t>
      </w:r>
    </w:p>
    <w:p>
      <w:r>
        <w:br w:type="page"/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研究主題</w:t>
      </w:r>
    </w:p>
    <w:p>
      <w:pPr>
        <w:spacing w:before="40" w:after="60"/>
      </w:pPr>
      <w:r>
        <w:rPr>
          <w:b w:val="0"/>
          <w:sz w:val="22"/>
        </w:rPr>
        <w:t>主題：「自我成長與學習方法」</w:t>
      </w:r>
    </w:p>
    <w:p>
      <w:pPr>
        <w:spacing w:before="40" w:after="60"/>
      </w:pPr>
      <w:r>
        <w:rPr>
          <w:b w:val="0"/>
          <w:sz w:val="22"/>
        </w:rPr>
        <w:t>目標：探討有效學習的方法和資源推薦，包括閱讀習慣、線上課程、知識管理與持續成長策略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一句話結論</w:t>
      </w:r>
    </w:p>
    <w:p>
      <w:pPr>
        <w:spacing w:before="40" w:after="60"/>
      </w:pPr>
      <w:r>
        <w:rPr>
          <w:b/>
          <w:sz w:val="22"/>
        </w:rPr>
        <w:t>根據最新研究與數據：「【2023超全推薦】大學生必備的10個學習資源網站」。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📚 資料來源（5則）</w:t>
      </w:r>
    </w:p>
    <w:p>
      <w:pPr>
        <w:spacing w:before="80" w:after="20"/>
      </w:pPr>
      <w:r>
        <w:rPr>
          <w:b/>
          <w:color w:val="1F4E79"/>
          <w:sz w:val="22"/>
        </w:rPr>
        <w:t>1. 【2023超全推薦】大學生必備的10個學習資源網站</w:t>
      </w:r>
    </w:p>
    <w:p>
      <w:pPr>
        <w:spacing w:before="40" w:after="60"/>
      </w:pPr>
      <w:r>
        <w:rPr>
          <w:b w:val="0"/>
          <w:sz w:val="22"/>
        </w:rPr>
        <w:t xml:space="preserve">   Mar 15, 2023 · 現在有許多學習資源網站，可以幫助學生更輕鬆地學習。 從視頻教學到線上課程，這些網站提供了許多不同的學習工具和資源，可以讓學生按照自己的學習風格和節奏學習。 如果您是大學生...</w:t>
      </w:r>
    </w:p>
    <w:p>
      <w:pPr>
        <w:spacing w:before="80" w:after="20"/>
      </w:pPr>
      <w:r>
        <w:rPr>
          <w:b/>
          <w:color w:val="1F4E79"/>
          <w:sz w:val="22"/>
        </w:rPr>
        <w:t>2. 學習策略全解析！學會「怎麼學」：學習技巧與教學應用｜翻轉教育</w:t>
      </w:r>
    </w:p>
    <w:p>
      <w:pPr>
        <w:spacing w:before="40" w:after="60"/>
      </w:pPr>
      <w:r>
        <w:rPr>
          <w:b w:val="0"/>
          <w:sz w:val="22"/>
        </w:rPr>
        <w:t xml:space="preserve">   Feb 4, 2025 · 六何法： 六何法 是指何人（Who）、何事（What）、何時（When）、何地（Where）、為何（Why）、如何（How）六個問題，可應用於發想內容或者組織已知的訊息，例...</w:t>
      </w:r>
    </w:p>
    <w:p>
      <w:pPr>
        <w:spacing w:before="80" w:after="20"/>
      </w:pPr>
      <w:r>
        <w:rPr>
          <w:b/>
          <w:color w:val="1F4E79"/>
          <w:sz w:val="22"/>
        </w:rPr>
        <w:t>3. 2025年真正有效的17種學習策略 - xmind.com</w:t>
      </w:r>
    </w:p>
    <w:p>
      <w:pPr>
        <w:spacing w:before="40" w:after="60"/>
      </w:pPr>
      <w:r>
        <w:rPr>
          <w:b w:val="0"/>
          <w:sz w:val="22"/>
        </w:rPr>
        <w:t xml:space="preserve">   參與水平 知識保留率 用戶反饋和滿意度 Xmind的經過驗證的技術功能可以重塑你的教學方法——你可以今天開始構建高效的數碼學習策略。 結論 不同策略適合不同學習風格。 心智圖幫助視覺學習者記住多15%...</w:t>
      </w:r>
    </w:p>
    <w:p>
      <w:pPr>
        <w:spacing w:before="80" w:after="20"/>
      </w:pPr>
      <w:r>
        <w:rPr>
          <w:b/>
          <w:color w:val="1F4E79"/>
          <w:sz w:val="22"/>
        </w:rPr>
        <w:t>4. 如何找到最適合你的「學習策略」？試試這5個策略立刻見效！ | Empower...</w:t>
      </w:r>
    </w:p>
    <w:p>
      <w:pPr>
        <w:spacing w:before="40" w:after="60"/>
      </w:pPr>
      <w:r>
        <w:rPr>
          <w:b w:val="0"/>
          <w:sz w:val="22"/>
        </w:rPr>
        <w:t xml:space="preserve">   這篇文章將為你介紹多種有效的學習策略，無論你是視覺型、聽覺型還是動覺型學習者，都能找到適合自己的方法。 透過具體的技巧如時間管理、間隔重複法，你可以提升學習效率並克服學習瓶頸。...</w:t>
      </w:r>
    </w:p>
    <w:p>
      <w:pPr>
        <w:spacing w:before="80" w:after="20"/>
      </w:pPr>
      <w:r>
        <w:rPr>
          <w:b/>
          <w:color w:val="1F4E79"/>
          <w:sz w:val="22"/>
        </w:rPr>
        <w:t>5. 學習策略全解析！學會「怎麼學」：學習技巧與教學應用 | 翻轉教育 | L...</w:t>
      </w:r>
    </w:p>
    <w:p>
      <w:pPr>
        <w:spacing w:before="40" w:after="60"/>
      </w:pPr>
      <w:r>
        <w:rPr>
          <w:b w:val="0"/>
          <w:sz w:val="22"/>
        </w:rPr>
        <w:t xml:space="preserve">   其實問題可能不在於不夠努力，而是沒有掌握正確的學習策略。 學習策略是 「學習如何學習」的技巧，透過適當的方法，我們可以提升學習效率、強化記憶，甚至培養自主學習能力，讓學習更有效。 本文將帶你認識各類學...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關鍵發現</w:t>
      </w:r>
    </w:p>
    <w:p>
      <w:pPr>
        <w:spacing w:before="80" w:after="20"/>
      </w:pPr>
      <w:r>
        <w:rPr>
          <w:b/>
          <w:sz w:val="22"/>
        </w:rPr>
        <w:t>1. 【2023超全推薦】大學生必備的10個學習資源網站</w:t>
      </w:r>
    </w:p>
    <w:p>
      <w:pPr>
        <w:spacing w:before="40" w:after="60"/>
      </w:pPr>
      <w:r>
        <w:rPr>
          <w:b w:val="0"/>
          <w:sz w:val="22"/>
        </w:rPr>
        <w:t xml:space="preserve">   Mar 15, 2023 · 現在有許多學習資源網站，可以幫助學生更輕鬆地學習...</w:t>
      </w:r>
    </w:p>
    <w:p>
      <w:pPr>
        <w:spacing w:before="80" w:after="20"/>
      </w:pPr>
      <w:r>
        <w:rPr>
          <w:b/>
          <w:sz w:val="22"/>
        </w:rPr>
        <w:t>2. 學習策略全解析！學會「怎麼學」：學習技巧與教學應用｜翻轉教育</w:t>
      </w:r>
    </w:p>
    <w:p>
      <w:pPr>
        <w:spacing w:before="40" w:after="60"/>
      </w:pPr>
      <w:r>
        <w:rPr>
          <w:b w:val="0"/>
          <w:sz w:val="22"/>
        </w:rPr>
        <w:t xml:space="preserve">   Feb 4, 2025 · 六何法： 六何法 是指何人（Who）、何事（What）、何時（When）、何地（Where）、為何（Why）、如何（How）六個問題...</w:t>
      </w:r>
    </w:p>
    <w:p>
      <w:pPr>
        <w:spacing w:before="80" w:after="20"/>
      </w:pPr>
      <w:r>
        <w:rPr>
          <w:b/>
          <w:sz w:val="22"/>
        </w:rPr>
        <w:t>3. 2025年真正有效的17種學習策略 - xmind.com</w:t>
      </w:r>
    </w:p>
    <w:p>
      <w:pPr>
        <w:spacing w:before="40" w:after="60"/>
      </w:pPr>
      <w:r>
        <w:rPr>
          <w:b w:val="0"/>
          <w:sz w:val="22"/>
        </w:rPr>
        <w:t xml:space="preserve">   參與水平 知識保留率 用戶反饋和滿意度 Xmind的經過驗證的技術功能可以重塑你的教學方法——你可以今天開始構建高效的數碼學習策略...</w:t>
      </w:r>
    </w:p>
    <w:p>
      <w:pPr>
        <w:spacing w:before="80" w:after="20"/>
      </w:pPr>
      <w:r>
        <w:rPr>
          <w:b/>
          <w:sz w:val="22"/>
        </w:rPr>
        <w:t>4. 如何找到最適合你的「學習策略」？試試這5個策略立刻見效！ | Empower...</w:t>
      </w:r>
    </w:p>
    <w:p>
      <w:pPr>
        <w:spacing w:before="40" w:after="60"/>
      </w:pPr>
      <w:r>
        <w:rPr>
          <w:b w:val="0"/>
          <w:sz w:val="22"/>
        </w:rPr>
        <w:t xml:space="preserve">   這篇文章將為你介紹多種有效的學習策略，無論你是視覺型、聽覺型還是動覺型學習者，都能找到適合自己的方法...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📈 實務應用</w:t>
      </w:r>
    </w:p>
    <w:p>
      <w:pPr>
        <w:spacing w:before="40" w:after="60"/>
      </w:pPr>
      <w:r>
        <w:rPr>
          <w:b w:val="0"/>
          <w:sz w:val="22"/>
        </w:rPr>
        <w:t>根據研究結果，建議的實際應用方向包括：</w:t>
      </w:r>
    </w:p>
    <w:p>
      <w:pPr>
        <w:spacing w:before="40" w:after="60"/>
      </w:pPr>
      <w:r>
        <w:rPr>
          <w:b/>
          <w:sz w:val="22"/>
        </w:rPr>
        <w:t>• 應用方向1：</w:t>
      </w:r>
      <w:r>
        <w:rPr>
          <w:sz w:val="22"/>
        </w:rPr>
        <w:t>參考「【2023超全推薦】大學生必備的10個學習資源網站」的研究發現，應用於實際場景</w:t>
      </w:r>
    </w:p>
    <w:p>
      <w:pPr>
        <w:spacing w:before="40" w:after="60"/>
      </w:pPr>
      <w:r>
        <w:rPr>
          <w:b/>
          <w:sz w:val="22"/>
        </w:rPr>
        <w:t>• 應用方向2：</w:t>
      </w:r>
      <w:r>
        <w:rPr>
          <w:sz w:val="22"/>
        </w:rPr>
        <w:t>參考「學習策略全解析！學會「怎麼學」：學習技巧與教學應用｜翻轉教育」的研究發現，應用於實際場景</w:t>
      </w:r>
    </w:p>
    <w:p>
      <w:pPr>
        <w:spacing w:before="40" w:after="60"/>
      </w:pPr>
      <w:r>
        <w:rPr>
          <w:b/>
          <w:sz w:val="22"/>
        </w:rPr>
        <w:t>• 應用方向3：</w:t>
      </w:r>
      <w:r>
        <w:rPr>
          <w:sz w:val="22"/>
        </w:rPr>
        <w:t>參考「2025年真正有效的17種學習策略 - xmind.com」的研究發現，應用於實際場景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⚠️ 風險提醒</w:t>
      </w:r>
    </w:p>
    <w:p>
      <w:pPr>
        <w:spacing w:before="40" w:after="60"/>
      </w:pPr>
      <w:r>
        <w:rPr>
          <w:b w:val="0"/>
          <w:sz w:val="22"/>
        </w:rPr>
        <w:t>以上內容僅供參考，不構成投資建議。實際行動前請自行評估風險，並洽詢專業顧問。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自我成長與學習方法深度研究｜僅供參考，不構成投資建議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