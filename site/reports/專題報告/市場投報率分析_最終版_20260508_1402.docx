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📊 市場投報率分析報告</w:t>
      </w:r>
    </w:p>
    <w:p>
      <w:pPr>
        <w:jc w:val="center"/>
      </w:pPr>
      <w:r>
        <w:t>📅 日期：2026年05月08日　⏰ 時間：14:02（台灣時間）</w:t>
      </w:r>
    </w:p>
    <w:p/>
    <w:p>
      <w:pPr>
        <w:pStyle w:val="Heading1"/>
      </w:pPr>
      <w:r>
        <w:t>🏆 報酬率排名（近1月）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排名</w:t>
            </w:r>
          </w:p>
        </w:tc>
        <w:tc>
          <w:tcPr>
            <w:tcW w:type="dxa" w:w="144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類別</w:t>
            </w:r>
          </w:p>
        </w:tc>
        <w:tc>
          <w:tcPr>
            <w:tcW w:type="dxa" w:w="144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標的</w:t>
            </w:r>
          </w:p>
        </w:tc>
        <w:tc>
          <w:tcPr>
            <w:tcW w:type="dxa" w:w="144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現價</w:t>
            </w:r>
          </w:p>
        </w:tc>
        <w:tc>
          <w:tcPr>
            <w:tcW w:type="dxa" w:w="144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1月</w:t>
            </w:r>
          </w:p>
        </w:tc>
        <w:tc>
          <w:tcPr>
            <w:tcW w:type="dxa" w:w="144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1年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GOOGL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397.99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+25.42%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+158.86%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AMZN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271.17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+22.56%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+41.18%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台股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台股0050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97.00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+22.47%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+129.58%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TSLA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411.79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+19.97%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+44.58%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台股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台股加權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41,603.94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+19.68%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+102.52%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台股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台股0056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44.85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+17.70%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+50.11%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台股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2330台積電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2,290.00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+17.44%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+153.18%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NVDA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211.50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+16.16%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+80.24%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美股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美股QQQ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694.94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+14.66%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+43.01%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台積電ADR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TSM ADR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414.15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+13.19%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+139.29%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MSFT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420.77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+12.41%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-3.24%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另類投資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BTC比特幣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79,589.03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+11.90%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-22.91%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AAPL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287.44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+11.02%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+46.18%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美股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美股標普500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7,337.11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+8.17%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+29.54%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美股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美股VTI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360.20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+7.94%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+30.97%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美股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美股VT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153.72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+6.32%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+32.02%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不動產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REET不動產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27.31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+4.00%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+16.55%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另類投資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ETH以太幣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2,276.24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+3.92%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+3.16%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META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616.81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+0.72%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+3.47%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债券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BND债券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73.36</w:t>
            </w:r>
          </w:p>
        </w:tc>
        <w:tc>
          <w:tcPr>
            <w:tcW w:type="dxa" w:w="144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-0.16%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+5.21%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另類投資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GLD黃金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431.68</w:t>
            </w:r>
          </w:p>
        </w:tc>
        <w:tc>
          <w:tcPr>
            <w:tcW w:type="dxa" w:w="144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-0.66%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+41.71%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债券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TLT長期美債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85.65</w:t>
            </w:r>
          </w:p>
        </w:tc>
        <w:tc>
          <w:tcPr>
            <w:tcW w:type="dxa" w:w="144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-1.10%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+3.01%</w:t>
            </w:r>
          </w:p>
        </w:tc>
      </w:tr>
    </w:tbl>
    <w:p/>
    <w:p>
      <w:pPr>
        <w:pStyle w:val="Heading1"/>
      </w:pPr>
      <w:r>
        <w:t>🏠 台灣房價指數（2026年3月）</w:t>
      </w:r>
    </w:p>
    <w:p>
      <w:r>
        <w:rPr>
          <w:color w:val="808080"/>
          <w:sz w:val="18"/>
        </w:rPr>
        <w:t>資料來源：清華安富房價指數 / 信義房屋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A19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縣市</w:t>
            </w:r>
          </w:p>
        </w:tc>
        <w:tc>
          <w:tcPr>
            <w:tcW w:type="dxa" w:w="2160"/>
            <w:shd w:fill="4A19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指數</w:t>
            </w:r>
          </w:p>
        </w:tc>
        <w:tc>
          <w:tcPr>
            <w:tcW w:type="dxa" w:w="2160"/>
            <w:shd w:fill="4A19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月增率</w:t>
            </w:r>
          </w:p>
        </w:tc>
        <w:tc>
          <w:tcPr>
            <w:tcW w:type="dxa" w:w="2160"/>
            <w:shd w:fill="4A19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全國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+0.12%</w:t>
            </w:r>
          </w:p>
        </w:tc>
        <w:tc>
          <w:tcPr>
            <w:tcW w:type="dxa" w:w="2160"/>
            <w:shd w:fill="FFC7CE"/>
          </w:tcPr>
          <w:p>
            <w:r>
              <w:rPr>
                <w:b/>
                <w:color w:val="9C0006"/>
              </w:rPr>
              <w:t>-2.47%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台北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+0.10%</w:t>
            </w:r>
          </w:p>
        </w:tc>
        <w:tc>
          <w:tcPr>
            <w:tcW w:type="dxa" w:w="2160"/>
            <w:shd w:fill="C6EFCE"/>
          </w:tcPr>
          <w:p>
            <w:pPr>
              <w:jc w:val="center"/>
            </w:pPr>
            <w:r>
              <w:rPr>
                <w:b/>
                <w:color w:val="006100"/>
                <w:sz w:val="20"/>
              </w:rPr>
              <w:t>+0.57%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新北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+0.10%</w:t>
            </w:r>
          </w:p>
        </w:tc>
        <w:tc>
          <w:tcPr>
            <w:tcW w:type="dxa" w:w="2160"/>
            <w:shd w:fill="FFC7CE"/>
          </w:tcPr>
          <w:p>
            <w:r>
              <w:rPr>
                <w:b/>
                <w:color w:val="9C0006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台中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+0.11%</w:t>
            </w:r>
          </w:p>
        </w:tc>
        <w:tc>
          <w:tcPr>
            <w:tcW w:type="dxa" w:w="2160"/>
            <w:shd w:fill="FFC7CE"/>
          </w:tcPr>
          <w:p>
            <w:r>
              <w:rPr>
                <w:b/>
                <w:color w:val="9C0006"/>
              </w:rPr>
              <w:t>-4.45%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台南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+0.18%</w:t>
            </w:r>
          </w:p>
        </w:tc>
        <w:tc>
          <w:tcPr>
            <w:tcW w:type="dxa" w:w="2160"/>
            <w:shd w:fill="FFC7CE"/>
          </w:tcPr>
          <w:p>
            <w:r>
              <w:rPr>
                <w:b/>
                <w:color w:val="9C0006"/>
              </w:rPr>
              <w:t>-3.18%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高雄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+0.14%</w:t>
            </w:r>
          </w:p>
        </w:tc>
        <w:tc>
          <w:tcPr>
            <w:tcW w:type="dxa" w:w="2160"/>
            <w:shd w:fill="FFC7CE"/>
          </w:tcPr>
          <w:p>
            <w:r>
              <w:rPr>
                <w:b/>
                <w:color w:val="9C0006"/>
              </w:rPr>
              <w:t>-3.38%</w:t>
            </w:r>
          </w:p>
        </w:tc>
      </w:tr>
    </w:tbl>
    <w:p/>
    <w:p>
      <w:pPr>
        <w:pStyle w:val="Heading1"/>
      </w:pPr>
      <w:r>
        <w:t>💡 分析結論</w:t>
      </w:r>
    </w:p>
    <w:p>
      <w:r>
        <w:rPr>
          <w:b/>
        </w:rPr>
        <w:t>📈 報酬率最高：</w:t>
      </w:r>
      <w:r>
        <w:t>GOOGL(+25.42%)、AMZN(+22.56%)、台股0050(+22.47%)、TSLA(+19.97%)、台股加權(+19.68%)</w:t>
      </w:r>
    </w:p>
    <w:p/>
    <w:p>
      <w:r>
        <w:rPr>
          <w:b/>
        </w:rPr>
        <w:t>📉 報酬率最低：</w:t>
      </w:r>
      <w:r>
        <w:t>BND债券(-0.16%)、GLD黃金(-0.66%)、TLT長期美債(-1.10%)</w:t>
      </w:r>
    </w:p>
    <w:p/>
    <w:p>
      <w:r>
        <w:rPr>
          <w:b/>
        </w:rPr>
        <w:t>🏠 房市觀察：</w:t>
      </w:r>
      <w:r>
        <w:t>台北市相對抗跌（年增+0.57%），整體市場「量縮價穩」。</w:t>
      </w:r>
    </w:p>
    <w:p/>
    <w:p>
      <w:pPr>
        <w:jc w:val="center"/>
      </w:pPr>
      <w:r>
        <w:rPr>
          <w:color w:val="808080"/>
          <w:sz w:val="18"/>
        </w:rPr>
        <w:t>📌 資料來源：Yahoo Finance（股票/ETF）、清華安富房價指數（不動產）　｜　本報告僅供參考，不構成投資建議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