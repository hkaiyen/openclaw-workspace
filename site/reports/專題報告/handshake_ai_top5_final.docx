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🧋 AI自動化、少人工手搖飲加盟品牌｜小安最終精選</w:t>
      </w:r>
    </w:p>
    <w:p>
      <w:r>
        <w:t>川寶投顧 × 小安決策 | 五位助理研究精華</w:t>
      </w:r>
    </w:p>
    <w:p/>
    <w:p>
      <w:pPr>
        <w:pStyle w:val="Heading1"/>
      </w:pPr>
      <w:r>
        <w:t>📊 五位助理推薦統計</w:t>
      </w:r>
    </w:p>
    <w:p>
      <w:r>
        <w:br/>
        <w:t>| 品牌 | 小安 | 小歐 | 千問 | 拉瑪 | 撈仔 | 總計 |</w:t>
        <w:br/>
        <w:t>|------|------|------|------|------|------|------|</w:t>
        <w:br/>
        <w:t>| UG樂己 | ✅ | ✅ | ✅ | ✅ | ✅ | 5次 |</w:t>
        <w:br/>
        <w:t>| TEA TOP第一味 | ✅ | — | ✅ | ✅ | ✅ | 4次 |</w:t>
        <w:br/>
        <w:t>| 拾汣茶屋 | ✅ | ✅ | ✅ | ✅ | ✅ | 5次 |</w:t>
        <w:br/>
        <w:t>| 快樂檸檬 | — | — | — | — | ✅ | 1次 |</w:t>
        <w:br/>
        <w:t>| 配配飲 | — | — | ✅ | — | — | 1次 |</w:t>
        <w:br/>
        <w:t>| 霸王茶姬 | — | — | ✅ | — | — | 1次 |</w:t>
        <w:br/>
        <w:t>| 貢茶Gong Cha | — | ✅ | — | — | — | 1次 |</w:t>
        <w:br/>
        <w:t>| 八曜和茶 | — | ✅ | — | — | — | 1次 |</w:t>
        <w:br/>
        <w:t>| 自然·湉/BeU | — | — | — | ✅ | ✅ | 2次 |</w:t>
        <w:br/>
        <w:t>| Yo-Kai Express | — | — | — | ✅ | — | 1次 |</w:t>
        <w:br/>
        <w:t>| NOOONE | ✅ | — | — | — | — | 1次 |</w:t>
        <w:br/>
        <w:t>| 勵德 | ✅ | — | — | — | — | 1次 |</w:t>
        <w:br/>
        <w:t>| 全家Let's Tea | — | ✅ | — | — | — | 1次（已排除，非純手搖飲）|</w:t>
        <w:br/>
      </w:r>
    </w:p>
    <w:p>
      <w:pPr>
        <w:pStyle w:val="Heading1"/>
      </w:pPr>
      <w:r>
        <w:t>🎯 小安最終決策｜TOP 5 手搖飲品牌</w:t>
      </w:r>
    </w:p>
    <w:p>
      <w:pPr>
        <w:pStyle w:val="Heading2"/>
      </w:pPr>
      <w:r>
        <w:t>🥇 第1名：UG樂己（5位助理全數推薦）</w:t>
      </w:r>
    </w:p>
    <w:p>
      <w:r>
        <w:br/>
        <w:t>【AI自動化程度】⭐⭐⭐⭐⭐</w:t>
        <w:br/>
        <w:t>【少人工效益】節省40%人力，訓練從14天→2小時</w:t>
        <w:br/>
        <w:t>【投資金額】約600萬（含AI設備）</w:t>
        <w:br/>
        <w:t>【回本週期】1.5-2年</w:t>
        <w:br/>
        <w:t>【為何入選】唯一獲得五位助理全數推薦！AI程度最高（4秒出杯）、母公司歇腳亭30年經驗、商業模式已驗證。</w:t>
        <w:br/>
      </w:r>
    </w:p>
    <w:p>
      <w:pPr>
        <w:pStyle w:val="Heading2"/>
      </w:pPr>
      <w:r>
        <w:t>🥈 第2名：TEA TOP第一味（4位助理推薦）</w:t>
      </w:r>
    </w:p>
    <w:p>
      <w:r>
        <w:br/>
        <w:t>【AI自動化程度】⭐⭐⭐⭐</w:t>
        <w:br/>
        <w:t>【少人工效益】原料浪費下降、訓練成本大幅降低</w:t>
        <w:br/>
        <w:t>【投資金額】168-178萬</w:t>
        <w:br/>
        <w:t>【回本週期】約1年</w:t>
        <w:br/>
        <w:t>【為何入選】門檻最低（168萬）、0%權利金、65%高毛利率、570家規模實力堅強。</w:t>
        <w:br/>
      </w:r>
    </w:p>
    <w:p>
      <w:pPr>
        <w:pStyle w:val="Heading2"/>
      </w:pPr>
      <w:r>
        <w:t>🥉 第3名：拾汣茶屋（5位助理全數推薦）</w:t>
      </w:r>
    </w:p>
    <w:p>
      <w:r>
        <w:br/>
        <w:t>【AI自動化程度】⭐⭐⭐⭐</w:t>
        <w:br/>
        <w:t>【少人工效益】每月節省3-5%原物料+3-5%人事</w:t>
        <w:br/>
        <w:t>【投資金額】68萬（基本加盟金）</w:t>
        <w:br/>
        <w:t>【回本週期】1-1.5年</w:t>
        <w:br/>
        <w:t>【為何入選】獲得五位助理全數推薦！加盟金最低（68萬）、原物料僅疊價20%、毛利率67%業界最高。</w:t>
        <w:br/>
      </w:r>
    </w:p>
    <w:p>
      <w:pPr>
        <w:pStyle w:val="Heading2"/>
      </w:pPr>
      <w:r>
        <w:t>🏅 第4名：快樂檸檬（1位助理推薦）</w:t>
      </w:r>
    </w:p>
    <w:p>
      <w:r>
        <w:br/>
        <w:t>【AI自動化程度】⭐⭐⭐⭐⭐</w:t>
        <w:br/>
        <w:t>【少人工效益】國際Walmart驗證、人力需求大幅降低</w:t>
        <w:br/>
        <w:t>【投資金額】國際加盟體系，詳洽官方</w:t>
        <w:br/>
        <w:t>【回本週期】視地點而定</w:t>
        <w:br/>
        <w:t>【為何入選】進駐美國Walmart代表AI能力獲國際認證、「無限門店」概念領先業界、國際化潛力最大。</w:t>
        <w:br/>
      </w:r>
    </w:p>
    <w:p>
      <w:pPr>
        <w:pStyle w:val="Heading2"/>
      </w:pPr>
      <w:r>
        <w:t>🏅 第5名：自然·湉 / BeU（2位助理推薦）</w:t>
      </w:r>
    </w:p>
    <w:p>
      <w:r>
        <w:br/>
        <w:t>【AI自動化程度】⭐⭐⭐⭐</w:t>
        <w:br/>
        <w:t>【少人工效益】備料簡化、訓練成本大幅降低</w:t>
        <w:br/>
        <w:t>【投資金額】詳洽官方</w:t>
        <w:br/>
        <w:t>【回本週期】視規模而定</w:t>
        <w:br/>
        <w:t>【為何入選】台灣原創AI智茶機（歷時2年自行研發）、透明化製作體驗、2025年積極展店中。</w:t>
        <w:br/>
      </w:r>
    </w:p>
    <w:p>
      <w:pPr>
        <w:pStyle w:val="Heading1"/>
      </w:pPr>
      <w:r>
        <w:t>📋 TOP 5 品牌總比較</w:t>
      </w:r>
    </w:p>
    <w:p>
      <w:r>
        <w:br/>
        <w:t>| 排名 | 品牌 | AI程度 | 少人工 | 加盟金 | 回本 | 適合對象 |</w:t>
        <w:br/>
        <w:t>|------|------|--------|--------|--------|------|----------|</w:t>
        <w:br/>
        <w:t>| 🥇 | UG樂己 | ⭐⭐⭐⭐⭐ | 40% | ~600萬 | 1.5-2年 | 資金充裕、追求最新科技 |</w:t>
        <w:br/>
        <w:t>| 🥈 | TEA TOP | ⭐⭐⭐⭐ | 顯著 | 168萬 | ~1年 | 性價比最高、穩健創業者 |</w:t>
        <w:br/>
        <w:t>| 🥉 | 拾汣茶屋 | ⭐⭐⭐⭐ | 3-5%/月 | 68萬 | 1-1.5年 | 資金有限、快速回本 |</w:t>
        <w:br/>
        <w:t>| 4 | 快樂檸檬 | ⭐⭐⭐⭐⭐ | 大幅 | 國際級 | 視地點 | 有國際化野心 |</w:t>
        <w:br/>
        <w:t>| 5 | 自然·湉 | ⭐⭐⭐⭐ | 高 | 待確認 | 視規模 | 嘗鮮型創業者 |</w:t>
        <w:br/>
      </w:r>
    </w:p>
    <w:p>
      <w:pPr>
        <w:pStyle w:val="Heading1"/>
      </w:pPr>
      <w:r>
        <w:t>💡 小安的最終建議</w:t>
      </w:r>
    </w:p>
    <w:p>
      <w:r>
        <w:br/>
        <w:t>根據五位助理的研究分析，小安的建議是：</w:t>
        <w:br/>
        <w:br/>
        <w:t>【首選】UG樂己</w:t>
        <w:br/>
        <w:t>- 資金充裕（600萬以上）的創業者</w:t>
        <w:br/>
        <w:t>- 想做最高程度AI自動化</w:t>
        <w:br/>
        <w:t>- 願意複製已驗證商業模式</w:t>
        <w:br/>
        <w:br/>
        <w:t>【次選】TEA TOP第一味</w:t>
        <w:br/>
        <w:t>- 資金有限（200萬以內）</w:t>
        <w:br/>
        <w:t>- 想要最低門檻進場</w:t>
        <w:br/>
        <w:t>- 重視高毛利率（65%）和0%權利金</w:t>
        <w:br/>
        <w:br/>
        <w:t>【第三選擇】拾汣茶屋</w:t>
        <w:br/>
        <w:t>- 資金非常有限（100萬以內）</w:t>
        <w:br/>
        <w:t>- 想要最快回本（1年以內）</w:t>
        <w:br/>
        <w:t>- 想借力網紅流量</w:t>
        <w:br/>
        <w:br/>
        <w:t>【國際化取向】快樂檸檬</w:t>
        <w:br/>
        <w:t>- 有國際化野心</w:t>
        <w:br/>
        <w:t>- 想進軍北美市場</w:t>
        <w:br/>
        <w:br/>
        <w:t>【創新取向】自然·湉</w:t>
        <w:br/>
        <w:t>- 願意與新品牌共同成長</w:t>
        <w:br/>
        <w:t>- 看重透明化製作體驗</w:t>
        <w:br/>
        <w:br/>
        <w:t>⚠️ 提醒：以上數字為參考範圍，實際加盟條件請直接洽詢各品牌總部。投資前務必親自到門市觀察，詳閱合約條款，保留6個月週轉金。</w:t>
        <w:br/>
        <w:br/>
        <w:t>報告生成時間：2026年4月24日</w:t>
        <w:br/>
        <w:t>川寶投顧 小安最終決策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