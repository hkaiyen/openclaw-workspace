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2026年05月07日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rain nearby，氣溫 19°C ~ 23°C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16 項，已完成 10 項）</w:t>
        <w:br/>
      </w:r>
      <w:r>
        <w:t>• Line bot</w:t>
        <w:br/>
      </w:r>
      <w:r>
        <w:t>• 分析目標區域人口分布（到期：2026-05-12）</w:t>
        <w:br/>
      </w:r>
      <w:r>
        <w:t>• 整理候選店面評估表（到期：2026-05-10）</w:t>
        <w:br/>
      </w:r>
      <w:r>
        <w:t>• 實地走訪TOP 3候選店面（到期：2026-05-07）</w:t>
        <w:br/>
      </w:r>
      <w:r>
        <w:t>• 聯繫中央路雙門店面，確認空位（到期：2026-05-05）</w:t>
        <w:br/>
      </w:r>
      <w:r>
        <w:t>• 聯繫玫瑰中國城，預約看屋（到期：2026-05-05）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未讀郵件：22 封</w:t>
        <w:br/>
      </w:r>
      <w:r>
        <w:t>• 【小米母親節】下單送券，再抽$20,000 免單回饋！</w:t>
        <w:br/>
      </w:r>
      <w:r>
        <w:t xml:space="preserve">  寄件人：Mi Taiwan &lt;noreply@m.xiaomi.com&gt;</w:t>
        <w:br/>
      </w:r>
      <w:r>
        <w:t>• 【REDMI Pad 2 9.7 正式開售】5.20 前 64G 省 500 再贈保護殼！同級最大電量、超清螢幕！立即下單&gt;&gt;</w:t>
        <w:br/>
      </w:r>
      <w:r>
        <w:t xml:space="preserve">  寄件人：Mi Taiwan &lt;noreply@m.xiaomi.com&gt;</w:t>
        <w:br/>
      </w:r>
      <w:r>
        <w:t>• 趁限時 75折把美食通通接殺⚾</w:t>
        <w:br/>
      </w:r>
      <w:r>
        <w:t xml:space="preserve">  寄件人：foodpanda &lt;contact@info.foodpanda.com.tw&gt;</w:t>
        <w:br/>
      </w:r>
      <w:r>
        <w:t>• 買 ETF，選國泰｜交易滿萬好禮月月抽&gt;</w:t>
        <w:br/>
      </w:r>
      <w:r>
        <w:t xml:space="preserve">  寄件人：=?utf-8?B?5ZyL5rOw57ac5ZCI6K2J5Yi4?= &lt;service@edm2.cathaysec.com.tw&gt;</w:t>
        <w:br/>
      </w:r>
      <w:r>
        <w:t>• From Sandbox to Standard - Your AI Platform is Now in Production</w:t>
        <w:br/>
      </w:r>
      <w:r>
        <w:t xml:space="preserve">  寄件人："Anne from Dify" &lt;welcome@dify.ai&gt;</w:t>
        <w:br/>
      </w:r>
      <w:r>
        <w:t>• 邀請您為Pizza Hut評分</w:t>
        <w:br/>
      </w:r>
      <w:r>
        <w:t xml:space="preserve">  寄件人：=?UTF-8?b?5b+F5Yud5a6i?= &lt;pizzahut@promo.jcrm.tw&gt;</w:t>
        <w:br/>
      </w:r>
      <w:r>
        <w:t>• 【稅月限定】手續費最低2999元起，了解適合你的方案。</w:t>
        <w:br/>
      </w:r>
      <w:r>
        <w:t xml:space="preserve">  寄件人：=?utf-8?B?6I+v5Y2X6YqA6KGM?= &lt;edmservice@edmwebp.hncb.com.tw&gt;</w:t>
        <w:br/>
      </w:r>
      <w:r>
        <w:t>• 致每位認真生活的大人：長大以才讀懂，童話裡說的全是真理！#迷繪本</w:t>
        <w:br/>
      </w:r>
      <w:r>
        <w:t xml:space="preserve">  寄件人："=?utf-8?B?6Kqg5ZOB5Lq654m55YiK5Lit5b+DIA==?="&lt;member@eslitebooks.com&gt;</w:t>
        <w:br/>
      </w:r>
      <w:r>
        <w:t>• FLASH SALE begins NOW… up to 50% OFF</w:t>
        <w:br/>
      </w:r>
      <w:r>
        <w:t xml:space="preserve">  寄件人：DICK'S | Flash Sale  &lt;DSG@e.dcsg.com&gt;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【會員直播活動】白天腦霧、晚上失眠？你需要的不只是休息，是重新設定「能量節奏」。</w:t>
        <w:br/>
      </w:r>
      <w:r>
        <w:t xml:space="preserve">  寄件人：=?UTF-8?B?5aSp5LiL5pyD5ZOh5Lit5b+D?=</w:t>
        <w:br/>
        <w:br/>
        <w:t xml:space="preserve"> &lt;member_cw@cw.com.tw&gt;</w:t>
        <w:br/>
      </w:r>
      <w:r>
        <w:t>• The tipping points of climate change — and where we stand</w:t>
        <w:br/>
      </w:r>
      <w:r>
        <w:t xml:space="preserve">  寄件人：TED Recommends &lt;recommends@ted.com&gt;</w:t>
        <w:br/>
      </w:r>
      <w:r>
        <w:t>• 電子發票開立通知 - BH64186234</w:t>
        <w:br/>
      </w:r>
      <w:r>
        <w:t xml:space="preserve">  寄件人：foodpanda &lt;noreply-foodpanda@foodpanda.tw&gt;</w:t>
        <w:br/>
      </w:r>
      <w:r>
        <w:t>• 中華電信115年05月電子發票通知函 [發票號碼：AJ38226540]</w:t>
        <w:br/>
      </w:r>
      <w:r>
        <w:t xml:space="preserve">  寄件人：=?big5?B?pKS12Llxq0i5caRstW+yvA==?= &lt;invoice@cht.com.tw&gt;</w:t>
        <w:br/>
      </w:r>
      <w:r>
        <w:t>• 【微型日經】 日經指數再創新高！</w:t>
        <w:br/>
      </w:r>
      <w:r>
        <w:t xml:space="preserve">  寄件人：=?utf-8?B?5ZyL5rOw5pyf6LKo?= &lt;service@edm2.cathaysec.com.tw&gt;</w:t>
        <w:br/>
      </w:r>
      <w:r>
        <w:t>• 今夏第一顆包必須是它！繽紛草編包新款「小花大眼仔、長毛狗狗」太可愛，更多款式＋價格這邊看&gt;&gt;</w:t>
        <w:br/>
      </w:r>
      <w:r>
        <w:t xml:space="preserve">  寄件人：=?UTF-8?B?RUxMRea0u+WLleW/q+ioig==?= &lt;service.elle@hearst.com.tw&gt;</w:t>
        <w:br/>
      </w:r>
      <w:r>
        <w:t>• 嘩仔好康報報115年5月溫馨繳稅季特輯-華南卡繳綜所税輕鬆分期回饋有餘、百貨母親節享回饋</w:t>
        <w:br/>
      </w:r>
      <w:r>
        <w:t xml:space="preserve">  寄件人：=?utf-8?B?6I+v5Y2X6YqA6KGM?= &lt;edmservice@edmwebp.hncb.com.tw&gt;</w:t>
        <w:br/>
      </w:r>
      <w:r>
        <w:t>• Most people never start...</w:t>
        <w:br/>
      </w:r>
      <w:r>
        <w:t xml:space="preserve">  寄件人：Freeletics &lt;instructors@updates.freeletics.com&gt;</w:t>
        <w:br/>
      </w:r>
      <w:r>
        <w:t>• Wow! Look at you.</w:t>
        <w:br/>
      </w:r>
      <w:r>
        <w:t xml:space="preserve">  寄件人：Bitly Team &lt;hello@e.bitly.com&gt;</w:t>
        <w:br/>
      </w:r>
      <w:r>
        <w:t>• Kobo電子書．每月6-8號全館下殺75折！</w:t>
        <w:br/>
      </w:r>
      <w:r>
        <w:t xml:space="preserve">  寄件人：=?utf-8?B?UENob21l5q+P5pel54m55pCc?= &lt;webmail@ecfscop.epaper.com.tw&gt;</w:t>
        <w:br/>
      </w:r>
      <w:r>
        <w:t>• [Action Required] Upgrade to Veo 3.1 for Gemini API</w:t>
        <w:br/>
      </w:r>
      <w:r>
        <w:t xml:space="preserve">  寄件人：Google Cloud &lt;CloudPlatform-noreply@google.com&gt;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2026年05月07日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