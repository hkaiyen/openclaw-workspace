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0"/>
        </w:rPr>
        <w:t>☀️ 晨間摘要</w:t>
      </w:r>
    </w:p>
    <w:p>
      <w:pPr>
        <w:jc w:val="center"/>
      </w:pPr>
      <w:r>
        <w:rPr>
          <w:color w:val="707070"/>
          <w:sz w:val="24"/>
        </w:rPr>
        <w:t>2026年05月13日</w:t>
      </w:r>
    </w:p>
    <w:p>
      <w:pPr>
        <w:pStyle w:val="Heading1"/>
      </w:pPr>
      <w:r>
        <w:rPr>
          <w:color w:val="1F497D"/>
        </w:rPr>
        <w:t>一、天氣資訊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天氣狀況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Partly cloudy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體感溫度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26°C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目前溫度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24°C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濕度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78%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降雨量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0.0mm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風速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4 km/h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紫外線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能見度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10 km</w:t>
            </w:r>
          </w:p>
        </w:tc>
      </w:tr>
    </w:tbl>
    <w:p/>
    <w:p>
      <w:r>
        <w:rPr>
          <w:sz w:val="22"/>
        </w:rPr>
        <w:t>🌤️ 明日天氣：Moderate rain，氣溫 19°C ~ 23°C</w:t>
      </w:r>
    </w:p>
    <w:p/>
    <w:p>
      <w:pPr>
        <w:pStyle w:val="Heading1"/>
      </w:pPr>
      <w:r>
        <w:rPr>
          <w:color w:val="1F497D"/>
        </w:rPr>
        <w:t>二、行事曆</w:t>
      </w:r>
    </w:p>
    <w:p>
      <w:r>
        <w:rPr>
          <w:b/>
          <w:sz w:val="22"/>
        </w:rPr>
        <w:t>📅 今日及未來30天行程</w:t>
        <w:br/>
      </w:r>
      <w:r>
        <w:t>• 05/15 — PE標售作業</w:t>
        <w:br/>
      </w:r>
      <w:r>
        <w:t>• 05/26 — 簡醫生8診18號</w:t>
        <w:br/>
      </w:r>
      <w:r>
        <w:rPr>
          <w:b/>
        </w:rPr>
        <w:br/>
        <w:t>🇹🇼 台灣節日</w:t>
        <w:br/>
      </w:r>
      <w:r>
        <w:t>• 05/01 — 勞動節</w:t>
        <w:br/>
      </w:r>
      <w:r>
        <w:t>• 06/19 — 端午節</w:t>
        <w:br/>
      </w:r>
      <w:r>
        <w:t>• 06/20 — 端午節補假</w:t>
        <w:br/>
      </w:r>
    </w:p>
    <w:p/>
    <w:p>
      <w:pPr>
        <w:pStyle w:val="Heading1"/>
      </w:pPr>
      <w:r>
        <w:rPr>
          <w:color w:val="1F497D"/>
        </w:rPr>
        <w:t>三、Google Tasks 待辦事項</w:t>
      </w:r>
    </w:p>
    <w:p>
      <w:r>
        <w:rPr>
          <w:b/>
          <w:sz w:val="22"/>
        </w:rPr>
        <w:t>📋 待辦事項（共 8 項，已完成 3 項）</w:t>
        <w:br/>
      </w:r>
      <w:r>
        <w:t>• 🍽️ 台北凱撒Checkers（咖啡園）（到期：2026-05-17）</w:t>
        <w:br/>
      </w:r>
      <w:r>
        <w:t>• 到104找飲料店/店長（到期：2026-05-15）</w:t>
        <w:br/>
      </w:r>
      <w:r>
        <w:t>• 📝 草擬合作條件大綱（到期：2026-05-20）</w:t>
        <w:br/>
      </w:r>
      <w:r>
        <w:t>• 📊 研究徵人管道並整理條件（到期：2026-05-15）</w:t>
        <w:br/>
      </w:r>
      <w:r>
        <w:t>• 🔍 飲料店合作夥伴/店長徵選（到期：2026-05-25）</w:t>
        <w:br/>
      </w:r>
    </w:p>
    <w:p/>
    <w:p>
      <w:pPr>
        <w:pStyle w:val="Heading1"/>
      </w:pPr>
      <w:r>
        <w:rPr>
          <w:color w:val="1F497D"/>
        </w:rPr>
        <w:t>四、未讀郵件</w:t>
      </w:r>
    </w:p>
    <w:p>
      <w:r>
        <w:rPr>
          <w:b/>
          <w:sz w:val="22"/>
        </w:rPr>
        <w:t>📬 未讀郵件：20 封</w:t>
        <w:br/>
      </w:r>
      <w:r>
        <w:t>• Your Termius Trial Expires Soon</w:t>
        <w:br/>
      </w:r>
      <w:r>
        <w:t xml:space="preserve">  寄件人：Termius &lt;team@termius.com&gt;</w:t>
        <w:br/>
      </w:r>
      <w:r>
        <w:t>• 贏得度假體驗及 3 天 Model Y試駕雙重好禮</w:t>
        <w:br/>
      </w:r>
      <w:r>
        <w:t xml:space="preserve">  寄件人：Tesla &lt;Taiwan@tesla.com&gt;</w:t>
        <w:br/>
      </w:r>
      <w:r>
        <w:t>• 00403A可以定期定額囉！多檔主動式ETF同步上架&gt;&gt;</w:t>
        <w:br/>
      </w:r>
      <w:r>
        <w:t xml:space="preserve">  寄件人：=?utf-8?B?5ZyL5rOw57ac5ZCI6K2J5Yi4?= &lt;service@edm2.cathaysec.com.tw&gt;</w:t>
        <w:br/>
      </w:r>
      <w:r>
        <w:t>• 「華南銀行信用卡/簽帳金融卡每日消費通知」(A*******30)</w:t>
        <w:br/>
      </w:r>
      <w:r>
        <w:t xml:space="preserve">  寄件人：=?utf-8?B?6I+v5Y2X6YqA6KGM5L+h55So5Y2h?= &lt;service@ms3.hncb.com.tw&gt;</w:t>
        <w:br/>
      </w:r>
      <w:r>
        <w:t>• 領取嬌蘭皇家蜂王乳限時體驗組，錯過就沒了！</w:t>
        <w:br/>
      </w:r>
      <w:r>
        <w:t xml:space="preserve">  寄件人：=?UTF-8?Q?ELLE_=E6=B4=BB=E5=8B=95=E5=BF=AB=E8=A8=8A?= &lt;elle-noreply@hearst.tw&gt;</w:t>
        <w:br/>
      </w:r>
      <w:r>
        <w:t>• 元大銀行2026年4月份『綜合對帳單』</w:t>
        <w:br/>
      </w:r>
      <w:r>
        <w:t xml:space="preserve">  寄件人：=?utf-8?B?WXVhbnRhQmFuayDlhYPlpKfpioDooYw=?= &lt;billhunter@bill01u.yuantabank.tw&gt;</w:t>
        <w:br/>
      </w:r>
      <w:r>
        <w:t>• 掌握匯率甜甜價！立即換匯，聰明省錢趁現在！</w:t>
        <w:br/>
      </w:r>
      <w:r>
        <w:t xml:space="preserve">  寄件人：=?utf-8?B?6I+v5Y2X6YqA6KGM?= &lt;edmservice@edmwebp.hncb.com.tw&gt;</w:t>
        <w:br/>
      </w:r>
      <w:r>
        <w:t>• 求職季必讀！從黃仁勳、張忠謀到馬斯克，一次帶走3位科技巨擘的人生智慧＃迷閱讀</w:t>
        <w:br/>
      </w:r>
      <w:r>
        <w:t xml:space="preserve">  寄件人："=?utf-8?B?6Kqg5ZOB5Lq654m55YiK5Lit5b+DIA==?="&lt;member@eslitebooks.com&gt;</w:t>
        <w:br/>
      </w:r>
      <w:r>
        <w:t>• 好歌聽現場😍hito流行音樂獎 yoxi 送你直達❗</w:t>
        <w:br/>
      </w:r>
      <w:r>
        <w:t xml:space="preserve">  寄件人：yoxi &lt;service@yoxi.app&gt;</w:t>
        <w:br/>
      </w:r>
      <w:r>
        <w:t>• 【點數365】5月兌換55688搭車金100元再送500元!</w:t>
        <w:br/>
      </w:r>
      <w:r>
        <w:t xml:space="preserve">  寄件人：=?utf-8?b?6auY6ZC15pyD5ZOhVEdv?= &lt;tgo@thsrc.com.tw&gt;</w:t>
        <w:br/>
      </w:r>
      <w:r>
        <w:t>• 高雄最美海景百貨「FOCUS 13 珊瑚廣場」開幕逛什麼？丹麥設計家居HAY、海景咖啡廰必須去</w:t>
        <w:br/>
      </w:r>
      <w:r>
        <w:t xml:space="preserve">  寄件人：=?UTF-8?Q?ELLE_Taiwan=E9=A2=A8=E6=A0=BC=E9=9B=BB=E5=AD=90=E5=A0=B1?= &lt;service.elle@hearst.com.tw&gt;</w:t>
        <w:br/>
      </w:r>
      <w:r>
        <w:t>• 元大行動銀行登入成功通知</w:t>
        <w:br/>
      </w:r>
      <w:r>
        <w:t xml:space="preserve">  寄件人：=?UTF-8?B?5YWD5aSn6YqA6KGM?= &lt;ebank.bank@ebank.yuantabank.tw&gt;</w:t>
        <w:br/>
      </w:r>
      <w:r>
        <w:t>• 元大商務行動銀行登入成功通知</w:t>
        <w:br/>
      </w:r>
      <w:r>
        <w:t xml:space="preserve">  寄件人：=?UTF-8?B?5YWD5aSn6YqA6KGM6ZG96YeR5ZWG5YuZ57ay?= &lt;ebank.bank@ebank.yuantabank.tw&gt;</w:t>
        <w:br/>
      </w:r>
      <w:r>
        <w:t>• 【元大銀行】臺外幣存款、投資理財、支付繳費，數位銀行帶著走！</w:t>
        <w:br/>
      </w:r>
      <w:r>
        <w:t xml:space="preserve">  寄件人：=?utf-8?B?5YWD5aSn6YqA6KGM?= &lt;epaper@mail01u.yuantabank.com.tw&gt;</w:t>
        <w:br/>
      </w:r>
      <w:r>
        <w:t>• Extra 25% off select clearance 👉 Right this way</w:t>
        <w:br/>
      </w:r>
      <w:r>
        <w:t xml:space="preserve">  寄件人：DICK'S | Clearance  &lt;DSG@e.dcsg.com&gt;</w:t>
        <w:br/>
      </w:r>
      <w:r>
        <w:t>• e指沖APP交易滿百萬月月抽價值5萬元日本大阪雙人遊！</w:t>
        <w:br/>
      </w:r>
      <w:r>
        <w:t xml:space="preserve">  寄件人：=?utf-8?B?6I+v5Y2X5rC45piM57ac5ZCI6K2J5Yi4?= &lt;service@mhu.entrust.com.tw&gt;</w:t>
        <w:br/>
      </w:r>
      <w:r>
        <w:t>• 📰 全方位新聞快報 2026年05月12日 20:32</w:t>
        <w:br/>
      </w:r>
      <w:r>
        <w:t xml:space="preserve">  寄件人：=?utf-8?q?=E5=B0=8F=E5=AE=89=E6=99=BA=E8=83=BD=E5=8A=A9=E7=90=86?= &lt;hkaiyen@11172599.brevosend.com&gt;</w:t>
        <w:br/>
      </w:r>
      <w:r>
        <w:t>• Failed production deployment on team 'hkaiyen's projects'</w:t>
        <w:br/>
      </w:r>
      <w:r>
        <w:t xml:space="preserve">  寄件人：Vercel &lt;notifications@vercel.com&gt;</w:t>
        <w:br/>
      </w:r>
      <w:r>
        <w:t>• Welcome to ngrok!</w:t>
        <w:br/>
      </w:r>
      <w:r>
        <w:t xml:space="preserve">  寄件人：ngrok team &lt;team@m.ngrok.com&gt;</w:t>
        <w:br/>
      </w:r>
      <w:r>
        <w:t>• Failed production deployments on team 'hkaiyen's projects'</w:t>
        <w:br/>
      </w:r>
      <w:r>
        <w:t xml:space="preserve">  寄件人：Vercel &lt;notifications@vercel.com&gt;</w:t>
        <w:br/>
      </w:r>
    </w:p>
    <w:p/>
    <w:p>
      <w:pPr>
        <w:jc w:val="center"/>
      </w:pPr>
      <w:r>
        <w:rPr>
          <w:color w:val="AAAAAA"/>
          <w:sz w:val="18"/>
        </w:rPr>
        <w:t>小安助理 · 2026年05月13日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