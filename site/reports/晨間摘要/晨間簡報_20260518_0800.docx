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2026年05月18日 Monday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11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  23°C~29°C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沒有行程安排</w:t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404.35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-13.37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225.32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-10.42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-4.42%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300.23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+2.02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+0.68%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421.92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+12.49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+3.05%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396.78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-4.29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-1.07%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41172.36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-579.39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-1.39%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7408.5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-92.74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-1.24%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周一開盤恐血洗？台股劇震1400點 外資狂砍百萬張 - Yahoo新聞</w:t>
        <w:br/>
      </w:r>
      <w:r>
        <w:t xml:space="preserve">   🔗 https://news.google.com/rss/articles/CBMitAJBVV95cUxPWkRCUU9pRXFLcU55WHR6VW9WVDhxbFhVa0s2U01NNkg3R2hOMHk1Wnhmem5acFdqbW1pQ2VqMDl4QkNaSTZNdXNwQkRwQnBuXzdzaHdFUERjeDJPdmpPOHJLeUk2dWpDU2JNTmxFdG1ma21FMDd0T1NrVFFvaDdubFlqaHc3VkZsRGpWQ2NtZHZXQVRhOExFWWRCeV9mZUt4Q3hVdDVqYjhRT29YV1dBS2JZdGtBVUhGM0dxTnhQQnctVlZIaEFCcHBZNzB5R0ZLcXFoR09ITkZpSTljTGhyc2k3UGhSY1M5YVlYaDdTMWNFR0FKcHdqLXdwZGRMdGV2OTRscE5oaFUzaXBfTFdZb3RvMEV1VlZfcmtZdTQ3RHlMUlR3TUdxRnEyQk1TcDlLaHRiZA?oc=5</w:t>
        <w:br/>
      </w:r>
    </w:p>
    <w:p>
      <w:r>
        <w:rPr>
          <w:b/>
        </w:rPr>
        <w:t>📌 台灣股市</w:t>
        <w:br/>
      </w:r>
      <w:r>
        <w:t xml:space="preserve">   台股驚驚漲後還會更強！「最牛情境」小摩預測全說了 - 自由財經</w:t>
        <w:br/>
      </w:r>
      <w:r>
        <w:t xml:space="preserve">   🔗 https://news.google.com/rss/articles/CBMiX0FVX3lxTE1hV1pVVzAwcDlmMFBOUEt5NXlSX2lMeU5Va0c3a3Y2ZzFaZHRTMFpOdk1mR3hmdDAzcXJ6bkRpRlRuU3YxMEQ1Ry1aS09zajg5cGZkSVNGbGJCbS03Szlz0gFkQVVfeXFMTmlPOFpIZy11QVNNYkhoSlg4dnJXWU5YNmZwOFpwQTZDR3JOdlI5N1ViSHhBcC1WOWhzSTBiSk1JdnNZQm9yZ2dHbGxrUFlaTlJRLVZ2ZmNwdF9KOUdxXzdVLTZSVg?oc=5</w:t>
        <w:br/>
      </w:r>
    </w:p>
    <w:p>
      <w:r>
        <w:rPr>
          <w:b/>
        </w:rPr>
        <w:t>📌 台灣股市</w:t>
        <w:br/>
      </w:r>
      <w:r>
        <w:t xml:space="preserve">   台韓股市同步急殺！專家示警「台股走空」2大訊號：多頭結束為時尚早 | 周幸容 | 新聞 - 風傳媒</w:t>
        <w:br/>
      </w:r>
      <w:r>
        <w:t xml:space="preserve">   🔗 https://news.google.com/rss/articles/CBMiTkFVX3lxTFA5NGc5aU10bDlCbnk2bXM0SFlmbld6eGRYdDM5aVdVM3lpclh0RUlKOGxOOEpKWHA1RndER19xQWYxMnRhcFJVMmdDZWF1Zw?oc=5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美股</w:t>
        <w:br/>
      </w:r>
      <w:r>
        <w:t xml:space="preserve">   美股ETF怎麼選｜00757、00662、00646 熱門存股ETF與 QQQ、VOO 差異一次看懂!｜豐雲學堂2026 年 05 月 - sinotrade.com.tw</w:t>
        <w:br/>
      </w:r>
      <w:r>
        <w:t xml:space="preserve">   🔗 https://news.google.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美股道瓊指數首叩關5萬點 人工智慧熱潮推升市場續創高 - 商傳媒</w:t>
        <w:br/>
      </w:r>
      <w:r>
        <w:t xml:space="preserve">   🔗 https://news.google.com/rss/articles/CBMi_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?oc=5</w:t>
        <w:br/>
      </w:r>
    </w:p>
    <w:p>
      <w:r>
        <w:rPr>
          <w:b/>
        </w:rPr>
        <w:t>📌 AI</w:t>
        <w:br/>
      </w:r>
      <w:r>
        <w:t xml:space="preserve">   病患少等22小時 仁寶AI超音波打進台大醫院 - 民報</w:t>
        <w:br/>
      </w:r>
      <w:r>
        <w:t xml:space="preserve">   🔗 https://news.google.com/rss/articles/CBMiZEFVX3lxTE1fbHhmZFlkV0JVWEVKWXpOTjAwRTJsdDl3RTFONmRKcHZoT0dhbjRvN01yZ1p1allNZF9teXJYT2R1OFhUS3N1V0R2czl5SFg4S283VnljalZnZjRVeW9JMDZFREM?oc=5</w:t>
        <w:br/>
      </w:r>
    </w:p>
    <w:p>
      <w:r>
        <w:rPr>
          <w:b/>
        </w:rPr>
        <w:t>📌 加密貨幣</w:t>
        <w:br/>
      </w:r>
      <w:r>
        <w:t xml:space="preserve">   伊朗推「荷姆茲安全」海事保險平台，接受比特幣、USDT 支付，美國財政部警告：誰敢就制裁 - 動區動趨</w:t>
        <w:br/>
      </w:r>
      <w:r>
        <w:t xml:space="preserve">   🔗 https://news.google.com/rss/articles/CBMipgFBVV95cUxQLUNnUlRpM09iSnlGcnJCa281dVBGSndmbmRodVRfcVVDTXpwNk5sUHFMczBvS1BwQTNBNk1wdEZNc245czYzdkRTNFB6R2dTZ25PdEJuSkUwNDFwU245eTdTaTd3WEo0X0JjMFJiM1FTd0c4R0hRa1hnXzE3TjVJZW40T0lXX1Q3M1BtODNETEg3ZVQ1dUtvdmt3ZkZKUk5KbWdBbkt3?oc=5</w:t>
        <w:br/>
      </w:r>
    </w:p>
    <w:p>
      <w:r>
        <w:rPr>
          <w:b/>
        </w:rPr>
        <w:t>📌 加密貨幣</w:t>
        <w:br/>
      </w:r>
      <w:r>
        <w:t xml:space="preserve">   1天蒸發3兆市值！加密貨幣資金大逃殺 外媒揭密3原因 - Yahoo新聞</w:t>
        <w:br/>
      </w:r>
      <w:r>
        <w:t xml:space="preserve">   🔗 https://news.google.com/rss/articles/CBMi1gJBVV95cUxQSjlxb1lqRThNbVQza0hYQUpWZ0ZabVEwOWxtZTJIMWQ4dm50UlRwLW90dE1rd2JFQm5lMHREdzNYWlRnSGtCVnBTMk1wdlZTb1N6d3YtYUZOWEVtQTNra3dmYlZvOGlpSTVMV1JzdGI1X2dyN29nTFVaRGVYaHF1aTRBd2tJbmhTaXRoRXRMVXBqcDJNVGUzbG5jay03LWtIN3RFRF9LUGs4RGdlTUFfR0JKN3NJREVvMXNSdHVTR3B4RVF2MUIzeVdPRWlkNC1WQkdoRmU5R1dDa3V3S1VjRlVwUXNQV0p6Y0lUaTdPX1NQR2VtZ0c3LXpNcnhLSV8zbzd0aDZBYWpJaEp5dVZaSkNxcUdyTnE3eVBldmR0WHpVbHBuTWd5Z1hiVlpCQmNFVEtwNDEtMWVrbENuM3lxTDZTWjFMOEZxdWo5NGRxZmxxYWs4QlE?oc=5</w:t>
        <w:br/>
      </w:r>
    </w:p>
    <w:p>
      <w:r>
        <w:rPr>
          <w:b/>
        </w:rPr>
        <w:t>📌 加密貨幣</w:t>
        <w:br/>
      </w:r>
      <w:r>
        <w:t xml:space="preserve">   聯準會迎首位「加密派掌門人」？沃許重返理事會，對比特幣影響幾何？ - 區塊客</w:t>
        <w:br/>
      </w:r>
      <w:r>
        <w:t xml:space="preserve">   🔗 https://news.google.com/rss/articles/CBMiogFBVV95cUxNNXcxSGhKTE4tSWZkZjBUUFJzR3J5QndUYk1uQ2ZraVQtRUQ0bXRoSWlGZWZEQm9jc0NCYlpWZ0lnNUE2SkFXM0Q2akgtWXAxWXdjaG1zN0tRZW5Bd25JNEczOXlubXJVVFRCM01Tb2xndVQ0RDZ2aFJZbnVLeE9zWlJoNFU2UFAwalB4VDNWOF9kaldvTjFBODZFZEVtOTFzdmc?oc=5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