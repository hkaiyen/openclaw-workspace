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2026年05月18日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 xml:space="preserve">Clear 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26°C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24°C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74%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13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明日天氣：Partly Cloudy ，氣溫 22°C ~ 28°C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05/26 — 簡醫生8診18號</w:t>
        <w:br/>
      </w:r>
      <w:r>
        <w:rPr>
          <w:b/>
        </w:rPr>
        <w:br/>
        <w:t>🇹🇼 台灣節日</w:t>
        <w:br/>
      </w:r>
      <w:r>
        <w:t>• 05/01 — 勞動節</w:t>
        <w:br/>
      </w:r>
      <w:r>
        <w:t>• 06/19 — 端午節</w:t>
        <w:br/>
      </w:r>
      <w:r>
        <w:t>• 06/20 — 端午節補假</w:t>
        <w:br/>
      </w:r>
    </w:p>
    <w:p/>
    <w:p>
      <w:pPr>
        <w:pStyle w:val="Heading1"/>
      </w:pPr>
      <w:r>
        <w:rPr>
          <w:color w:val="1F497D"/>
        </w:rPr>
        <w:t>三、Google Tasks 待辦事項</w:t>
      </w:r>
    </w:p>
    <w:p>
      <w:r>
        <w:rPr>
          <w:b/>
          <w:sz w:val="22"/>
        </w:rPr>
        <w:t>📋 待辦事項（共 9 項，已完成 7 項）</w:t>
        <w:br/>
      </w:r>
      <w:r>
        <w:t>• 📝 草擬合作條件大綱（到期：2026-05-20）</w:t>
        <w:br/>
      </w:r>
      <w:r>
        <w:t>• 🔍 飲料店合作夥伴/店長徵選（到期：2026-05-25）</w:t>
        <w:br/>
      </w:r>
    </w:p>
    <w:p/>
    <w:p>
      <w:pPr>
        <w:pStyle w:val="Heading1"/>
      </w:pPr>
      <w:r>
        <w:rPr>
          <w:color w:val="1F497D"/>
        </w:rPr>
        <w:t>四、未讀郵件</w:t>
      </w:r>
    </w:p>
    <w:p>
      <w:r>
        <w:rPr>
          <w:b/>
          <w:sz w:val="22"/>
        </w:rPr>
        <w:t>📬 未讀郵件：12 封</w:t>
        <w:br/>
      </w:r>
      <w:r>
        <w:t>• Your Planner Shouldn’t Need Constant Maintenance</w:t>
        <w:br/>
      </w:r>
      <w:r>
        <w:t xml:space="preserve">  寄件人：Pocket Informant &lt;support@pocketinformant.com&gt;</w:t>
        <w:br/>
      </w:r>
      <w:r>
        <w:t>• 📰 全方位新聞快報 2026年05月15日 03:00</w:t>
        <w:br/>
      </w:r>
      <w:r>
        <w:t xml:space="preserve">  寄件人：=?utf-8?q?=E5=B0=8F=E5=AE=89=E6=99=BA=E8=83=BD=E5=8A=A9=E7=90=86?= &lt;hkaiyen@11172599.brevosend.com&gt;</w:t>
        <w:br/>
      </w:r>
      <w:r>
        <w:t>• Failed production deployment on team 'hkaiyen's projects'</w:t>
        <w:br/>
      </w:r>
      <w:r>
        <w:t xml:space="preserve">  寄件人：Vercel &lt;notifications@vercel.com&gt;</w:t>
        <w:br/>
      </w:r>
      <w:r>
        <w:t>• 🙌 Best DEALS of the week = up to 50% OFF! 🙌</w:t>
        <w:br/>
      </w:r>
      <w:r>
        <w:t xml:space="preserve">  寄件人：DICK'S Sporting Goods  &lt;DSG@e.dcsg.com&gt;</w:t>
        <w:br/>
      </w:r>
      <w:r>
        <w:t>• 🍕披薩日回歸，賺取高達 50 USDC</w:t>
        <w:br/>
      </w:r>
      <w:r>
        <w:t xml:space="preserve">  寄件人：Binance &lt;do_not_reply@smailer2.binance.com&gt;</w:t>
        <w:br/>
      </w:r>
      <w:r>
        <w:t>• 📰 全方位新聞快報 2026年05月17日 03:00</w:t>
        <w:br/>
      </w:r>
      <w:r>
        <w:t xml:space="preserve">  寄件人：=?utf-8?q?=E5=B0=8F=E5=AE=89=E6=99=BA=E8=83=BD=E5=8A=A9=E7=90=86?= &lt;hkaiyen@11172599.brevosend.com&gt;</w:t>
        <w:br/>
      </w:r>
      <w:r>
        <w:t>• ⏳ Up to 50% off our Flash Sale — shop now! ⏳</w:t>
        <w:br/>
      </w:r>
      <w:r>
        <w:t xml:space="preserve">  寄件人：DICK'S | Flash Sale  &lt;DSG@e.dcsg.com&gt;</w:t>
        <w:br/>
      </w:r>
      <w:r>
        <w:t>• 「華南銀行信用卡/簽帳金融卡每日消費通知」(A*******30)</w:t>
        <w:br/>
      </w:r>
      <w:r>
        <w:t xml:space="preserve">  寄件人：=?utf-8?B?6I+v5Y2X6YqA6KGM5L+h55So5Y2h?= &lt;service@ms3.hncb.com.tw&gt;</w:t>
        <w:br/>
      </w:r>
      <w:r>
        <w:t>• 貴賓薛楷彥，報稅季不憂鬱✨誠品線上為你應援！5/20前筆筆滿額再9折，把心動寶藏帶回家!</w:t>
        <w:br/>
      </w:r>
      <w:r>
        <w:t xml:space="preserve">  寄件人："=?utf-8?B?6Kqg5ZOB5Lq654m55YiK5Lit5b+DIA==?="&lt;member@eslitebooks.com&gt;</w:t>
        <w:br/>
      </w:r>
      <w:r>
        <w:t>• Up to 60% off select clearance 👀 You won't want to miss this!</w:t>
        <w:br/>
      </w:r>
      <w:r>
        <w:t xml:space="preserve">  寄件人：DICK'S | Clearance  &lt;DSG@e.dcsg.com&gt;</w:t>
        <w:br/>
      </w:r>
      <w:r>
        <w:t>• ⏰ Last 2 days for 70% off</w:t>
        <w:br/>
      </w:r>
      <w:r>
        <w:t xml:space="preserve">  寄件人：Freeletics &lt;instructors@updates.freeletics.com&gt;</w:t>
        <w:br/>
      </w:r>
      <w:r>
        <w:t>• ❤️超人不会飞🦸🏻‍♀️❤️阳光宅男🫰🏻旅游博主🛫and others started following you</w:t>
        <w:br/>
      </w:r>
      <w:r>
        <w:t xml:space="preserve">  寄件人：TikTok &lt;notification@service.tiktok.com&gt;</w:t>
        <w:br/>
      </w:r>
    </w:p>
    <w:p/>
    <w:p>
      <w:pPr>
        <w:jc w:val="center"/>
      </w:pPr>
      <w:r>
        <w:rPr>
          <w:color w:val="AAAAAA"/>
          <w:sz w:val="18"/>
        </w:rPr>
        <w:t>小安助理 · 2026年05月18日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