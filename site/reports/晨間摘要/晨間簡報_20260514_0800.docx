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2026年05月14日 Thursday</w:t>
      </w:r>
    </w:p>
    <w:p>
      <w:pPr>
        <w:pStyle w:val="Heading1"/>
      </w:pPr>
      <w:r>
        <w:rPr>
          <w:color w:val="1F497D"/>
        </w:rPr>
        <w:t>一、天氣資訊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399.8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+2.52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+0.63%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225.83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+5.05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+2.29%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298.87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+4.07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+1.38%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405.21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-2.56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-0.63%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402.62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+15.27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+3.94%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41898.32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7444.25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+43.29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+0.58%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點名台灣！全球最強股市在亞洲「這兩國」 外媒曝背後驚人內幕 - 自由財經</w:t>
        <w:br/>
      </w:r>
      <w:r>
        <w:t xml:space="preserve">   🔗 https://news.google.com/rss/articles/CBMiX0FVX3lxTFBkbURzLVkzaVd3bmVtRVB0azNSWmk5Z21RUGVyZDN2OTRxeTI4QmpmcHh5eUJqc0ZXYVFpZkdSRmtseWFqN1FlUXVFUDNfTkx3Qk5FZzJCc2w2ZnFaWkVR0gFkQVVfeXFMTVZqOWJEQVkzT0tVUVM4NDl0LXNVd2J1bGZ0ZC1JbmxiUTg5NUs2cy1RaXk2QXB3aUFRdXpkenhKQXBlLWNWY0VBenAtMDl2c0lCNjNrT250V0cxUjRpZnY3LWJOOQ?oc=5</w:t>
        <w:br/>
      </w:r>
    </w:p>
    <w:p>
      <w:r>
        <w:rPr>
          <w:b/>
        </w:rPr>
        <w:t>📌 台灣股市</w:t>
        <w:br/>
      </w:r>
      <w:r>
        <w:t xml:space="preserve">   【Yahoo早盤】台股一度挫跌逾800點險守4萬1 分析師王兆立：可趁低承接 - Yahoo股市</w:t>
        <w:br/>
      </w:r>
      <w:r>
        <w:t xml:space="preserve">   🔗 https://news.google.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?oc=5</w:t>
        <w:br/>
      </w:r>
    </w:p>
    <w:p>
      <w:r>
        <w:rPr>
          <w:b/>
        </w:rPr>
        <w:t>📌 台灣股市</w:t>
        <w:br/>
      </w:r>
      <w:r>
        <w:t xml:space="preserve">   謝金河：台灣股市關鍵的下一步　五窮六絕的新機會 - ETtoday財經雲</w:t>
        <w:br/>
      </w:r>
      <w:r>
        <w:t xml:space="preserve">   🔗 https://news.google.com/rss/articles/CBMiUkFVX3lxTE1neFRzNjZycjJsU2ZRSm1tOXg2bW95Z3RTTjB2ZUlhcDBKX3VWeURCYnc1QXZrR3RxMGZET2pIVGhjaktHU3dqYi03SzM5Wmd6Z1HSAW5BVV95cUxPTHVCWFo0RVFsQTVuRk9PUm56MTUtZ2g1X2RtMTNMUGFyMWROY21OamJMREQ3YXk2WGlDQUJBYjZVWFA0ZzM4N3ZSZXNENndqR196NWpSbzhhNEJCMi05Um5PUm11eFozQ2pxb1dwUQ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英特爾財報、財測亮眼！美股3指數收漲 那斯達克、標普500創新高 - 台視新聞網</w:t>
        <w:br/>
      </w:r>
      <w:r>
        <w:t xml:space="preserve">   🔗 https://news.google.com/rss/articles/CBMiV0FVX3lxTE5QNWpUbmhqeDRzakpxRWhGNTJ4NW9sVTNVeHZRbHhKeFlHZ3JpZkEyYm1MZi1jLXNISml0eGRVSVk0OUYtcmI0ZF9yZGFwRGFHcVNqWDFhQQ?oc=5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識別並擴展 AI 人工智慧的使用案例 - OpenAI</w:t>
        <w:br/>
      </w:r>
      <w:r>
        <w:t xml:space="preserve">   🔗 https://news.google.com/rss/articles/CBMimgFBVV95cUxQZFJOcU0yZnpDaVhYdzJ1Tk5iZlMtWkhudVNlbmJjMXJCRC11QmQwNGtQVk82cmN3LVVudndnb0RlcG1JX19VSlZ4VnZvMHhNX2dKN1Vabl9pMC1aOWliM0l6aHBUTkxwaVQ3RnZ0dFpjRmNvZnVqNjNNaGxjRW9DUURONUhLUjdYVkdmbGpZVk9wTGw4bmhfWlBR?oc=5</w:t>
        <w:br/>
      </w:r>
    </w:p>
    <w:p>
      <w:r>
        <w:rPr>
          <w:b/>
        </w:rPr>
        <w:t>📌 AI</w:t>
        <w:br/>
      </w:r>
      <w:r>
        <w:t xml:space="preserve">   台灣2026年AI人工智慧發展在全球的最新狀況 - 報新聞 Mega News</w:t>
        <w:br/>
      </w:r>
      <w:r>
        <w:t xml:space="preserve">   🔗 https://news.google.com/rss/articles/CBMiswJBVV95cUxObUUxYUZzZDE1T2xDZEp6bHFFem5VNXQ5ZThIQ1ZoQmF1Q2F3bTF5R2FTamNXaVJMV2dpaGtBVTI0WW9tMXJ0dF9LbUdBc1ZkVzVGMThQdDNSLTk3Z1FxWTk0Ml93cHgtUTViTi1JZWZhTlJPaTlmV0RfVDBpMFlfQkhoTlRpcDJDczhEbzlnTWtXV3k0RTBTNENjNnpYbmZ5OXlGN2FQS1BlZE1WdklESmFBSzNYblZrU3FDb0I2ZmNXUEk5MG9raXVmRUYwODJsTjRiZDdnVlk1bnBmRU1tTERBSVo3RWNPSzJHaTVtcGN3TjYtcFFlbHRBeEdIb2FOM0psMTBzeE5iMTgwLXp6ei1uUzFOQ1ZpS05kNjY0bDV6TjdfS0hmbXRHUmxIQjZQR3pV?oc=5</w:t>
        <w:br/>
      </w:r>
    </w:p>
    <w:p>
      <w:r>
        <w:rPr>
          <w:b/>
        </w:rPr>
        <w:t>📌 加密貨幣</w:t>
        <w:br/>
      </w:r>
      <w:r>
        <w:t xml:space="preserve">   美伊衝突深化！巴基斯坦庇護伊朗軍機 比特幣盤中重挫 - Yahoo股市</w:t>
        <w:br/>
      </w:r>
      <w:r>
        <w:t xml:space="preserve">   🔗 https://news.google.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?oc=5</w:t>
        <w:br/>
      </w:r>
    </w:p>
    <w:p>
      <w:r>
        <w:rPr>
          <w:b/>
        </w:rPr>
        <w:t>📌 加密貨幣</w:t>
        <w:br/>
      </w:r>
      <w:r>
        <w:t xml:space="preserve">   比特幣跌穿 7.9 萬美元、以太坊下探 2230 美元！「美國通膨恐慌延燒」全網 24 小時爆倉 3.8 億美元 - 動區動趨</w:t>
        <w:br/>
      </w:r>
      <w:r>
        <w:t xml:space="preserve">   🔗 https://news.google.com/rss/articles/CBMikwFBVV95cUxNQ1RLRW5WQWhPTFotQTk4X2RKNjhjY2lscndkWVp6enFZRDZDeTdHMU1mejZYd1hjcG9CVE5NTHpValpTMjloTGJNS09VUmN3SWxxeWdDOEpvMGVmajVGQl85YW45NlBuU0hGaHFQWkppa0tLU2pDQXg1Q1pPYWhpTG9CeUdTamZyQ0lDeG53ci1KSDg?oc=5</w:t>
        <w:br/>
      </w:r>
    </w:p>
    <w:p>
      <w:r>
        <w:rPr>
          <w:b/>
        </w:rPr>
        <w:t>📌 加密貨幣</w:t>
        <w:br/>
      </w:r>
      <w:r>
        <w:t xml:space="preserve">   美參院《CLARITY 法案》全文曝光！穩定幣收益、 DeFi 豁免成攻防焦點 - 區塊客</w:t>
        <w:br/>
      </w:r>
      <w:r>
        <w:t xml:space="preserve">   🔗 https://news.google.com/rss/articles/CBMiogFBVV95cUxNbXNwTFlKX0o2ZHQ0WThyWFE1NklVdzZaMGxuS0VXcjFxNXRiTGgyQktxMi1pN3NNbEVjRFp0MFVLZncyQ3RZX1p5bWMxNXVZc0NtU0JWdUdVOUtmNFpIcENfdTRpN3J0ODlaR3lJenlSNWRjc3kzeDNFcWY1Y3VqcWM2RXcwT2tONWx4VnJfdWgwUk9vSmFnMERhZWlrRzRDU0E?oc=5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