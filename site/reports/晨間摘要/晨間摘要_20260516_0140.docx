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2026年05月16日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78%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0.1mm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21°C ~ 28°C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9 項，已完成 6 項）</w:t>
        <w:br/>
      </w:r>
      <w:r>
        <w:t>• 🍽️ 台北凱撒Checkers（咖啡園）（到期：2026-05-17）</w:t>
        <w:br/>
      </w:r>
      <w:r>
        <w:t>• 📝 草擬合作條件大綱（到期：2026-05-20）</w:t>
        <w:br/>
      </w:r>
      <w:r>
        <w:t>• 🔍 飲料店合作夥伴/店長徵選（到期：2026-05-25）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未讀郵件：18 封</w:t>
        <w:br/>
      </w:r>
      <w:r>
        <w:t>• 元大商務行動銀行登入成功通知</w:t>
        <w:br/>
      </w:r>
      <w:r>
        <w:t xml:space="preserve">  寄件人：=?UTF-8?B?5YWD5aSn6YqA6KGM6ZG96YeR5ZWG5YuZ57ay?= &lt;ebank.bank@ebank.yuantabank.tw&gt;</w:t>
        <w:br/>
      </w:r>
      <w:r>
        <w:t>• [Action Required] Your Termius trial has ended</w:t>
        <w:br/>
      </w:r>
      <w:r>
        <w:t xml:space="preserve">  寄件人：Termius &lt;team@termius.com&gt;</w:t>
        <w:br/>
      </w:r>
      <w:r>
        <w:t>• Make the most of your Brevo account</w:t>
        <w:br/>
      </w:r>
      <w:r>
        <w:t xml:space="preserve">  寄件人："Brevo" &lt;welcome@t.brevo.com&gt;</w:t>
        <w:br/>
      </w:r>
      <w:r>
        <w:t>• Failed production deployments on team 'hkaiyen's projects'</w:t>
        <w:br/>
      </w:r>
      <w:r>
        <w:t xml:space="preserve">  寄件人：Vercel &lt;notifications@vercel.com&gt;</w:t>
        <w:br/>
      </w:r>
      <w:r>
        <w:t>• NEW markdowns 📣 100s of new clearance styles just added!</w:t>
        <w:br/>
      </w:r>
      <w:r>
        <w:t xml:space="preserve">  寄件人：DICK'S | Clearance  &lt;DSG@e.dcsg.com&gt;</w:t>
        <w:br/>
      </w:r>
      <w:r>
        <w:t>• Failed production deployment on team 'hkaiyen's projects'</w:t>
        <w:br/>
      </w:r>
      <w:r>
        <w:t xml:space="preserve">  寄件人：Vercel &lt;notifications@vercel.com&gt;</w:t>
        <w:br/>
      </w:r>
      <w:r>
        <w:t>• 華南卡繳綜所税 輕鬆分期回饋有餘</w:t>
        <w:br/>
      </w:r>
      <w:r>
        <w:t xml:space="preserve">  寄件人：=?utf-8?B?6I+v5Y2X6YqA6KGM?= &lt;edmservice@edmwebp.hncb.com.tw&gt;</w:t>
        <w:br/>
      </w:r>
      <w:r>
        <w:t>• 📰 全方位新聞快報 2026年05月15日 19:14</w:t>
        <w:br/>
      </w:r>
      <w:r>
        <w:t xml:space="preserve">  寄件人：=?utf-8?q?=E5=B0=8F=E5=AE=89=E6=99=BA=E8=83=BD=E5=8A=A9=E7=90=86?= &lt;hkaiyen@11172599.brevosend.com&gt;</w:t>
        <w:br/>
      </w:r>
      <w:r>
        <w:t>• 📰 全方位新聞快報 2026年05月15日 19:43</w:t>
        <w:br/>
      </w:r>
      <w:r>
        <w:t xml:space="preserve">  寄件人：=?utf-8?q?=E5=B0=8F=E5=AE=89=E6=99=BA=E8=83=BD=E5=8A=A9=E7=90=86?= &lt;hkaiyen@11172599.brevosend.com&gt;</w:t>
        <w:br/>
      </w:r>
      <w:r>
        <w:t>• 📰 全方位新聞快報 2026年05月15日 19:44</w:t>
        <w:br/>
      </w:r>
      <w:r>
        <w:t xml:space="preserve">  寄件人：=?utf-8?q?=E5=B0=8F=E5=AE=89=E6=99=BA=E8=83=BD=E5=8A=A9=E7=90=86?= &lt;hkaiyen@11172599.brevosend.com&gt;</w:t>
        <w:br/>
      </w:r>
      <w:r>
        <w:t>• 新股申購電子報</w:t>
        <w:br/>
      </w:r>
      <w:r>
        <w:t xml:space="preserve">  寄件人：=?utf-8?B?6I+v5Y2X5rC45piM57ac5ZCI6K2J5Yi4?= &lt;service@mhu.entrust.com.tw&gt;</w:t>
        <w:br/>
      </w:r>
      <w:r>
        <w:t>• 2026美寧家電新機上市</w:t>
        <w:br/>
      </w:r>
      <w:r>
        <w:t xml:space="preserve">  寄件人：=?utf-8?b?5Zyt6LKd5ZyL6Zqb6IKh5Lu95pyJ6ZmQ5YWs5Y+4?=</w:t>
        <w:br/>
        <w:br/>
        <w:tab/>
        <w:t>&lt;service@mistraltw.com&gt;</w:t>
        <w:br/>
      </w:r>
      <w:r>
        <w:t>• The (easy) way to get more clicks.</w:t>
        <w:br/>
      </w:r>
      <w:r>
        <w:t xml:space="preserve">  寄件人：Bitly Team &lt;hello@e.bitly.com&gt;</w:t>
        <w:br/>
      </w:r>
      <w:r>
        <w:t>• Failed CLI deployment from xiaoan@openclaw.ai</w:t>
        <w:br/>
      </w:r>
      <w:r>
        <w:t xml:space="preserve">  寄件人：Vercel &lt;notifications@vercel.com&gt;</w:t>
        <w:br/>
      </w:r>
      <w:r>
        <w:t>• Failed preview deployments on team 'hkaiyen's projects'</w:t>
        <w:br/>
      </w:r>
      <w:r>
        <w:t xml:space="preserve">  寄件人：Vercel &lt;notifications@vercel.com&gt;</w:t>
        <w:br/>
      </w:r>
      <w:r>
        <w:t>• [Binance] Login Attempted from New IP address  36.230.17.1 -</w:t>
        <w:br/>
        <w:br/>
        <w:t xml:space="preserve"> 2026-05-15 13:45:59(UTC)</w:t>
        <w:br/>
      </w:r>
      <w:r>
        <w:t xml:space="preserve">  寄件人：Binance &lt;do-not-reply@ses.binance.com&gt;</w:t>
        <w:br/>
      </w:r>
      <w:r>
        <w:t>• [Binance] Passkey Added 36.230.17.1 - 2026-05-15 13:46:44(UTC)</w:t>
        <w:br/>
      </w:r>
      <w:r>
        <w:t xml:space="preserve">  寄件人：Binance &lt;do-not-reply@ses.binance.com&gt;</w:t>
        <w:br/>
      </w:r>
      <w:r>
        <w:t>• 註冊成功！歡迎加入104會員</w:t>
        <w:br/>
      </w:r>
      <w:r>
        <w:t xml:space="preserve">  寄件人：104 =?utf-8?Q?=E6=9C=83=E5=93=A1=E4=B8=AD=E5=BF=83?=</w:t>
        <w:br/>
        <w:br/>
        <w:t xml:space="preserve"> &lt;account@104.com.tw&gt;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2026年05月16日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