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晨間簡報</w:t>
      </w:r>
    </w:p>
    <w:p>
      <w:pPr>
        <w:jc w:val="center"/>
      </w:pPr>
      <w:r>
        <w:rPr>
          <w:color w:val="707070"/>
          <w:sz w:val="24"/>
        </w:rPr>
        <w:t>2026年05月12日 Tuesday</w:t>
      </w:r>
    </w:p>
    <w:p>
      <w:pPr>
        <w:pStyle w:val="Heading1"/>
      </w:pPr>
      <w:r>
        <w:rPr>
          <w:color w:val="1F497D"/>
        </w:rPr>
        <w:t>一、天氣資訊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</w:rPr>
        <w:t>📅 今日及未來30天行程</w:t>
        <w:br/>
      </w:r>
      <w:r>
        <w:t>• 05/15 — PE標售作業</w:t>
        <w:br/>
      </w:r>
      <w:r>
        <w:t>• 05/26 — 簡醫生8診18號</w:t>
        <w:br/>
      </w:r>
    </w:p>
    <w:p/>
    <w:p>
      <w:pPr>
        <w:pStyle w:val="Heading1"/>
      </w:pPr>
      <w:r>
        <w:rPr>
          <w:color w:val="1F497D"/>
        </w:rPr>
        <w:t>三、股市重點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名稱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價格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漲跌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漲跌幅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台積電 ADR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404.54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-7.14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-1.73%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輝達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219.44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+4.24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+1.97%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蘋果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292.68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-0.64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-0.22%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微軟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412.66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-2.46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-0.59%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Google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388.64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-12.16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-3.03%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台灣加權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41603.94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+0.0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+0.0%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S&amp;P 500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7412.84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+13.91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+0.19%</w:t>
            </w:r>
          </w:p>
        </w:tc>
      </w:tr>
    </w:tbl>
    <w:p/>
    <w:p>
      <w:pPr>
        <w:pStyle w:val="Heading1"/>
      </w:pPr>
      <w:r>
        <w:rPr>
          <w:color w:val="1F497D"/>
        </w:rPr>
        <w:t>四、財經新聞摘要</w:t>
      </w:r>
    </w:p>
    <w:p>
      <w:r>
        <w:rPr>
          <w:b/>
        </w:rPr>
        <w:t>📌 台灣股市</w:t>
        <w:br/>
      </w:r>
      <w:r>
        <w:t xml:space="preserve">   【台股4萬點】風險大增？違約交割今年已出現第8起 券商雨天收傘 - Yahoo股市</w:t>
        <w:br/>
      </w:r>
      <w:r>
        <w:t xml:space="preserve">   🔗 https://news.google.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?oc=5</w:t>
        <w:br/>
      </w:r>
    </w:p>
    <w:p>
      <w:r>
        <w:rPr>
          <w:b/>
        </w:rPr>
        <w:t>📌 台灣股市</w:t>
        <w:br/>
      </w:r>
      <w:r>
        <w:t xml:space="preserve">   股市愈高，台灣人民為何愈無感？ 台股四萬點資本狂歡多數人困境？ - PChome Online 新聞</w:t>
        <w:br/>
      </w:r>
      <w:r>
        <w:t xml:space="preserve">   🔗 https://news.google.com/rss/articles/CBMijAFBVV95cUxPWE1UaE92Z2NPT2lrM1ZuYkhETHQ3ckJtZ2NfWlhCa3J6dUtHbUNFY2tEVG5xSENQWFJFTU40OXAxVGMyMXlKYi03M2VNMEtOaEF0M1l2a3d0ZXZUWVR3WEVQVmxHUG11WVZabjlvT0dES2NvV1lBMUhweEhiYklzc1VkaWExQ0x1OTZTaQ?oc=5</w:t>
        <w:br/>
      </w:r>
    </w:p>
    <w:p>
      <w:r>
        <w:rPr>
          <w:b/>
        </w:rPr>
        <w:t>📌 台灣股市</w:t>
        <w:br/>
      </w:r>
      <w:r>
        <w:t xml:space="preserve">   股市4萬點全民有感？謝金河揭台灣產業傾斜隱憂 提3事喊話政府：這群人難享受紅利 | 風傳媒 - LINE TODAY</w:t>
        <w:br/>
      </w:r>
      <w:r>
        <w:t xml:space="preserve">   🔗 https://news.google.com/rss/articles/CBMiVkFVX3lxTE95YXhubHlUX3plOTRYX3dCc3ZxR1J6S3VvaS1GUHJEaXJhOVFSWlVlWVFWQlNRWklPdjJMUUE1eFBjZTJHOFphTV93QzRra3o0djJsQXNR?oc=5</w:t>
        <w:br/>
      </w:r>
    </w:p>
    <w:p>
      <w:r>
        <w:rPr>
          <w:b/>
        </w:rPr>
        <w:t>📌 美股</w:t>
        <w:br/>
      </w:r>
      <w:r>
        <w:t xml:space="preserve">   AI晶片熱潮衝高美股：S&amp;P500、那斯達克齊創收盤新高，油價上揚與伊朗僵局成潛在隱憂 - forecastock.tw</w:t>
        <w:br/>
      </w:r>
      <w:r>
        <w:t xml:space="preserve">   🔗 https://news.google.com/rss/articles/CBMilAFBVV95cUxNcXJNakxSUkxjdUkxZ1A5dDNQY0NIVVJNSUtWWTROam8yeExBaTExSWN2OWp2bC1LTjZlYjBkTWNVM2xCb2lINW1YVXBpMnNORzdPc1FXcmg2LXB3eDJ4SEFHNkxlTW1SSWYycGhhT0Q0T3k0cWVKc1NFUklCdU1FN3B6STAwR1hxNmR4VlVDRFUxZzVi?oc=5</w:t>
        <w:br/>
      </w:r>
    </w:p>
    <w:p>
      <w:r>
        <w:rPr>
          <w:b/>
        </w:rPr>
        <w:t>📌 美股</w:t>
        <w:br/>
      </w:r>
      <w:r>
        <w:t xml:space="preserve">   美股8日收紅盤「標普500、那斯達克再創新高」 英特爾大漲13.96% - 台視新聞網</w:t>
        <w:br/>
      </w:r>
      <w:r>
        <w:t xml:space="preserve">   🔗 https://news.google.com/rss/articles/CBMiV0FVX3lxTE1RMDhBU0VuVE00OTRvMWtIWUQ3ejAzN09MOUlfYWpQR0poV20wRzZyRU4xS1V5eGJMa0RIU1BjOGgybGFwWkNNUnd1RzBWaUx6c1lsajhLQQ?oc=5</w:t>
        <w:br/>
      </w:r>
    </w:p>
    <w:p>
      <w:r>
        <w:rPr>
          <w:b/>
        </w:rPr>
        <w:t>📌 美股</w:t>
        <w:br/>
      </w:r>
      <w:r>
        <w:t xml:space="preserve">   美股收盤：道瓊指數跌0.31%，S&amp;P 500漲0.29%，Nasdaq上漲0.89% - Bitget</w:t>
        <w:br/>
      </w:r>
      <w:r>
        <w:t xml:space="preserve">   🔗 https://news.google.com/rss/articles/CBMiZkFVX3lxTFB1OG5KQ0xVUFpmVXY2Zk5JeF8zS1JNdnF2OGU4UTZ3U2F0bmJZOUhreUk3XzQwemhiVXY1WHZ1NXZDQko2eHpPLXRiMzFJVEJyTEJmSlZkdFY2MUE0WVZZV2YxT1E0QdIBa0FVX3lxTFBqR3Z4Zy1ObkhYc3pOdzdvWWNTSVM5ekx3VDJIQzhPR2xIMlFLeGhMRXRyeERGYVMzRXllMHZtSVBIS3ZvZ0Q2OXRJbERqRWZrd1JmUTlwaGZSWTgtWm9vaW82TzRraEowYWdj?oc=5</w:t>
        <w:br/>
      </w:r>
    </w:p>
    <w:p>
      <w:r>
        <w:rPr>
          <w:b/>
        </w:rPr>
        <w:t>📌 AI</w:t>
        <w:br/>
      </w:r>
      <w:r>
        <w:t xml:space="preserve">   企業設置人工智慧長 - 聯合新聞網</w:t>
        <w:br/>
      </w:r>
      <w:r>
        <w:t xml:space="preserve">   🔗 https://news.google.com/rss/articles/CBMiUEFVX3lxTE5DS1NzRHJwUGY2cGE1MzljVTcwTFQtRF9mbU1pRzc4aUFwVXBEX0RjRXU0V3hENkFUdFNpYVYzUDlnbm9nbWdTM2dzWUpHTGhE0gFWQVVfeXFMTmFJeUJWdVFrb3huWGIzdXJRaWRNSlQxS3hpa0RUSF8ta0JXQ29YZUJHWEdFWms1ZjdqbFQ0VzhrdUFJT0NWdXFZeXJwUGpXSHZ3SUtCaWc?oc=5</w:t>
        <w:br/>
      </w:r>
    </w:p>
    <w:p>
      <w:r>
        <w:rPr>
          <w:b/>
        </w:rPr>
        <w:t>📌 AI</w:t>
        <w:br/>
      </w:r>
      <w:r>
        <w:t xml:space="preserve">   台灣AI擴散率破3成「全球第20名」 領先德日美 - 客新聞 HakkaNews</w:t>
        <w:br/>
      </w:r>
      <w:r>
        <w:t xml:space="preserve">   🔗 https://news.google.com/rss/articles/CBMiUEFVX3lxTE9EeG44ekVWVF9Ed3pxWVVfVDhneVZEd1lyU1ZyZTB5UFUzTHNWT1gxQ0V3X21ZV3dnTExOTEtoRS1RTkdNTXVqUW5icVNtTUdo?oc=5</w:t>
        <w:br/>
      </w:r>
    </w:p>
    <w:p>
      <w:r>
        <w:rPr>
          <w:b/>
        </w:rPr>
        <w:t>📌 AI</w:t>
        <w:br/>
      </w:r>
      <w:r>
        <w:t xml:space="preserve">   台灣AI普及率首度衝進全球前20強！領先美德 AI使用率突破3成 - 科技島</w:t>
        <w:br/>
      </w:r>
      <w:r>
        <w:t xml:space="preserve">   🔗 https://news.google.com/rss/articles/CBMiWEFVX3lxTE1MN3c5QW9rV2VsYWZRZy1zb3JheFF3WFlxTHRVOVVtSUpzQkhUV2trUHRlV2JhMkN1ZHNMUGpVa0I3UUx3YS1rc3NPa3VTNFEtcTZpaG9sQ3Y?oc=5</w:t>
        <w:br/>
      </w:r>
    </w:p>
    <w:p>
      <w:r>
        <w:rPr>
          <w:b/>
        </w:rPr>
        <w:t>📌 加密貨幣</w:t>
        <w:br/>
      </w:r>
      <w:r>
        <w:t xml:space="preserve">   為何當下的AI狂熱並非泡沫？這對比特幣是重大利多 - news.cnyes.com</w:t>
        <w:br/>
      </w:r>
      <w:r>
        <w:t xml:space="preserve">   🔗 https://news.google.com/rss/articles/CBMiS0FVX3lxTE10NXVoWXhnSTF4aV95eHNQZlowamthUzdINk9uTzBNaldGaXBSQW0yLUZOeGl1QWlnUjczb21NQnQ2TFU4c3FrMGstVQ?oc=5</w:t>
        <w:br/>
      </w:r>
    </w:p>
    <w:p>
      <w:r>
        <w:rPr>
          <w:b/>
        </w:rPr>
        <w:t>📌 加密貨幣</w:t>
        <w:br/>
      </w:r>
      <w:r>
        <w:t xml:space="preserve">   熊市慢抄底：我最看好的 6 個加密貨幣與持倉邏輯 - 動區動趨</w:t>
        <w:br/>
      </w:r>
      <w:r>
        <w:t xml:space="preserve">   🔗 https://news.google.com/rss/articles/CBMikAFBVV95cUxPWGFiekJUd3l4bUc1ZGVSLWNIQm9FLUpHWnFpY1R4MWFHZUNUdEQycXJxazhlbklVVWhMbndTbUhVaGRuQXdBaExDYnAxb2ZqVElRNjN5blJYRUM0Y1F3ejdmTW5yOWpPVk9yNEQyUzQ0N0R6N29zN2FSUVdzUzJnWmw2a3hLc3dfSjIwZzBzVlA?oc=5</w:t>
        <w:br/>
      </w:r>
    </w:p>
    <w:p>
      <w:r>
        <w:rPr>
          <w:b/>
        </w:rPr>
        <w:t>📌 加密貨幣</w:t>
        <w:br/>
      </w:r>
      <w:r>
        <w:t xml:space="preserve">   「99% 山寨幣終將歸零」Arthur Hayes：立法救不了幣圈，流動性才是王道 - 區塊客</w:t>
        <w:br/>
      </w:r>
      <w:r>
        <w:t xml:space="preserve">   🔗 https://news.google.com/rss/articles/CBMiqAFBVV95cUxQWnJSZFpNYTZaNHNPWmZ1eElJZWpWTkdCa3RNQ1JSUFV4dXI0Mmc3QzcxZDRTeFFVYmF3blFMZlhHRWlfVlh1cmVRUnhfZXF3MjRwQjVrQ1VLRmFtTFprVkFKcmdtelg5WDczZDhPbzZCRFRST1Z2SzRfajJJc0cyVzNIZGtvYmV3NkNLc1lBMDF1b3U1TTR1R2tKeXV1bG5ZNFZ3VFZXUDA?oc=5</w:t>
        <w:br/>
      </w:r>
    </w:p>
    <w:p/>
    <w:p>
      <w:pPr>
        <w:jc w:val="center"/>
      </w:pPr>
      <w:r>
        <w:rPr>
          <w:color w:val="AAAAAA"/>
          <w:sz w:val="18"/>
        </w:rPr>
        <w:t>小安助理 ☀️ · 2026年05月12日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