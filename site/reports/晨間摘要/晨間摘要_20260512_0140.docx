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2026年05月12日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light drizzle，氣溫 20°C ~ 23°C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color w:val="C00000"/>
        </w:rPr>
        <w:t>⚠️ 無法取得 Google Tasks（請確認授權）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未讀郵件：11 封</w:t>
        <w:br/>
      </w:r>
      <w:r>
        <w:t>• Build your first email in minutes with Brevo Aura, your AI assistant</w:t>
        <w:br/>
      </w:r>
      <w:r>
        <w:t xml:space="preserve">  寄件人："Brevo" &lt;welcome@t.brevo.com&gt;</w:t>
        <w:br/>
      </w:r>
      <w:r>
        <w:t>• 華銀支付繳房屋稅，最高回饋150元數位券</w:t>
        <w:br/>
      </w:r>
      <w:r>
        <w:t xml:space="preserve">  寄件人：=?utf-8?B?6I+v5Y2X6YqA6KGM?= &lt;edmservice@edmwebp.hncb.com.tw&gt;</w:t>
        <w:br/>
      </w:r>
      <w:r>
        <w:t>• ❤️超人不会飞🦸🏻‍♀️❤️阳光宅男🫰🏻旅游博主🛫等人已開始關注您</w:t>
        <w:br/>
      </w:r>
      <w:r>
        <w:t xml:space="preserve">  寄件人：TikTok &lt;notification@service.tiktok.com&gt;</w:t>
        <w:br/>
      </w:r>
      <w:r>
        <w:t>• 歡慶幣安 Pizza Day｜邀你 5/22 一起吃 Pizza、玩遊戲！</w:t>
        <w:br/>
      </w:r>
      <w:r>
        <w:t xml:space="preserve">  寄件人：Binance &lt;do_not_reply@smailer1.binance.com&gt;</w:t>
        <w:br/>
      </w:r>
      <w:r>
        <w:t>• 新顏色新裝備，陪你潛進更多可能</w:t>
        <w:br/>
      </w:r>
      <w:r>
        <w:t xml:space="preserve">  寄件人：Garmin &lt;garmin@apac.garmin.com&gt;</w:t>
        <w:br/>
      </w:r>
      <w:r>
        <w:t>• 蝦皮店到店代收款繳款證明</w:t>
        <w:br/>
      </w:r>
      <w:r>
        <w:t xml:space="preserve">  寄件人：=?UTF-8?B?6J2m55qu5bqX5Yiw5bqX?= &lt;stats.spx@shopee.com&gt;</w:t>
        <w:br/>
      </w:r>
      <w:r>
        <w:t>• Up to 50% off deals🚨 Don't miss these finds for you...</w:t>
        <w:br/>
      </w:r>
      <w:r>
        <w:t xml:space="preserve">  寄件人：DICK'S Sporting Goods  &lt;DSG@e.dcsg.com&gt;</w:t>
        <w:br/>
      </w:r>
      <w:r>
        <w:t>• Ready: Google AI Essentials</w:t>
        <w:br/>
      </w:r>
      <w:r>
        <w:t xml:space="preserve">  寄件人："Coursera" &lt;Coursera@m.learn.coursera.org&gt;</w:t>
        <w:br/>
      </w:r>
      <w:r>
        <w:t>• Failed production deployments on team 'hkaiyen's projects'</w:t>
        <w:br/>
      </w:r>
      <w:r>
        <w:t xml:space="preserve">  寄件人：Vercel &lt;notifications@vercel.com&gt;</w:t>
        <w:br/>
      </w:r>
      <w:r>
        <w:t>• Failed preview deployments on team 'hkaiyen's projects'</w:t>
        <w:br/>
      </w:r>
      <w:r>
        <w:t xml:space="preserve">  寄件人：Vercel &lt;notifications@vercel.com&gt;</w:t>
        <w:br/>
      </w:r>
      <w:r>
        <w:t>• Oh, the possi*bitly*ties</w:t>
        <w:br/>
      </w:r>
      <w:r>
        <w:t xml:space="preserve">  寄件人：Bitly Team &lt;hello@e.bitly.com&gt;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