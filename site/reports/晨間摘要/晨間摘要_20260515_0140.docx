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2026年05月15日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23°C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0.4mm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rain nearby，氣溫 22°C ~ 25°C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8 項，已完成 3 項）</w:t>
        <w:br/>
      </w:r>
      <w:r>
        <w:t>• 🍽️ 台北凱撒Checkers（咖啡園）（到期：2026-05-17）</w:t>
        <w:br/>
      </w:r>
      <w:r>
        <w:t>• 到104找飲料店/店長（到期：2026-05-15）</w:t>
        <w:br/>
      </w:r>
      <w:r>
        <w:t>• 📝 草擬合作條件大綱（到期：2026-05-20）</w:t>
        <w:br/>
      </w:r>
      <w:r>
        <w:t>• 📊 研究徵人管道並整理條件（到期：2026-05-15）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未讀郵件：13 封</w:t>
        <w:br/>
      </w:r>
      <w:r>
        <w:t>• 【荷包保衛戰】家電漲價前最後一波！獨家優惠 只有四天！5/29-6/1桃園會展中心家具展</w:t>
        <w:br/>
      </w:r>
      <w:r>
        <w:t xml:space="preserve">  寄件人：=?utf-8?b?VE9QTElOS+S4iuiBr+WxleimvQ==?= &lt;service@top-link.com.tw&gt;</w:t>
        <w:br/>
      </w:r>
      <w:r>
        <w:t>• 限時特邀活動開跑：匯款手續費補貼</w:t>
        <w:br/>
      </w:r>
      <w:r>
        <w:t xml:space="preserve">  寄件人："Firstrade Securities" &lt;service@email-mc.firstrade.com&gt;</w:t>
        <w:br/>
      </w:r>
      <w:r>
        <w:t>• 募集即將開跑【富邦00405A】線上申購免手續費 &gt;&gt;</w:t>
        <w:br/>
      </w:r>
      <w:r>
        <w:t xml:space="preserve">  寄件人：=?utf-8?B?5ZyL5rOw57ac5ZCI6K2J5Yi4?= &lt;service@edm2.cathaysec.com.tw&gt;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7月台北最大電器展 預約逛展送築間肉盤 加碼抽Apple MAC筆電</w:t>
        <w:br/>
      </w:r>
      <w:r>
        <w:t xml:space="preserve">  寄件人：=?utf-8?b?44CQ5LiK6IGv5bGV6Ka9IFRPUExpbmvjgJE3LzMtNiDlj7DljJfpm7vlmag=?=</w:t>
        <w:br/>
        <w:br/>
        <w:t xml:space="preserve"> =?utf-8?b?5bGV?= &lt;service@top-link.com.tw&gt;</w:t>
        <w:br/>
      </w:r>
      <w:r>
        <w:t>• This Weekend: Wanxi Industry Road Climb (Yangmingshan National</w:t>
        <w:br/>
        <w:br/>
        <w:t xml:space="preserve"> Park), Well-Developed Bike Path, or Guanyinshan Peak</w:t>
        <w:br/>
      </w:r>
      <w:r>
        <w:t xml:space="preserve">  寄件人：Komoot &lt;noreply@komoot.de&gt;</w:t>
        <w:br/>
      </w:r>
      <w:r>
        <w:t>• 雅雅 and others started following you</w:t>
        <w:br/>
      </w:r>
      <w:r>
        <w:t xml:space="preserve">  寄件人：TikTok &lt;notification@service.tiktok.com&gt;</w:t>
        <w:br/>
      </w:r>
      <w:r>
        <w:t>• 我們已收到你的訂單</w:t>
        <w:br/>
      </w:r>
      <w:r>
        <w:t xml:space="preserve">  寄件人：foodpanda &lt;info@mail.foodpanda.com.tw&gt;</w:t>
        <w:br/>
      </w:r>
      <w:r>
        <w:t>• 𝟐𝟎𝟐𝟔 誠品工作學習展｜單書79折起加碼贈白蘭氏鷄精！完成心理測驗還可獲線上折扣券💘這場名為工作的戀愛遊戲，我認真了……🫵</w:t>
        <w:br/>
      </w:r>
      <w:r>
        <w:t xml:space="preserve">  寄件人："=?utf-8?B?6Kqg5ZOB5Lq654m55YiK5Lit5b+DIA==?="&lt;member@eslitebooks.com&gt;</w:t>
        <w:br/>
      </w:r>
      <w:r>
        <w:t>• 電子發票開立通知 - BH64873429</w:t>
        <w:br/>
      </w:r>
      <w:r>
        <w:t xml:space="preserve">  寄件人：foodpanda &lt;noreply-foodpanda@foodpanda.tw&gt;</w:t>
        <w:br/>
      </w:r>
      <w:r>
        <w:t>• 📢 Up to 50% off this week's DEALS is yours!</w:t>
        <w:br/>
      </w:r>
      <w:r>
        <w:t xml:space="preserve">  寄件人：DICK'S Sporting Goods  &lt;DSG@e.dcsg.com&gt;</w:t>
        <w:br/>
      </w:r>
      <w:r>
        <w:t>• Mom~孩是“券”愛您，吃喝玩樂券1件即折，買多再折。再享銀行回饋最高17%</w:t>
        <w:br/>
      </w:r>
      <w:r>
        <w:t xml:space="preserve">  寄件人：=?utf-8?B?UENob21l5q+P5pel54m55pCc?= &lt;webmail@ecfscop.epaper.com.tw&gt;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2026年05月15日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