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2026年05月11日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27°C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24°C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89%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明日天氣：Partly Cloudy ，氣溫 21°C ~ 24°C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7 項，已完成 0 項）</w:t>
        <w:br/>
      </w:r>
      <w:r>
        <w:t>• 到104找飲料店/店長（到期：2026-05-15）</w:t>
        <w:br/>
      </w:r>
      <w:r>
        <w:t>• Memclaw安裝（到期：2026-05-10）</w:t>
        <w:br/>
      </w:r>
      <w:r>
        <w:t>• Willie's Report（到期：2026-05-10）</w:t>
        <w:br/>
      </w:r>
      <w:r>
        <w:t>• 📝 草擬合作條件大綱（到期：2026-05-20）</w:t>
        <w:br/>
      </w:r>
      <w:r>
        <w:t>• 📊 研究徵人管道並整理條件（到期：2026-05-15）</w:t>
        <w:br/>
      </w:r>
      <w:r>
        <w:t>• 🔍 飲料店合作夥伴/店長徵選（到期：2026-05-25）</w:t>
        <w:br/>
      </w:r>
      <w:r>
        <w:t>• 分析目標區域人口分布（到期：2026-05-12）</w:t>
        <w:br/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未讀郵件：15 封</w:t>
        <w:br/>
      </w:r>
      <w:r>
        <w:t>• 🤖 小安AI每日快報 | 2026年05月10日 02:30 週日</w:t>
        <w:br/>
      </w:r>
      <w:r>
        <w:t xml:space="preserve">  寄件人：=?utf-8?q?=E5=B0=8F=E5=AE=89=E7=A0=94=E7=A9=B6=E5=9C=98=E9=9A=8A?= &lt;hkaiyen@11172599.brevosend.com&gt;</w:t>
        <w:br/>
      </w:r>
      <w:r>
        <w:t>• 📰 全方位新聞快報 2026年05月10日 03:00</w:t>
        <w:br/>
      </w:r>
      <w:r>
        <w:t xml:space="preserve">  寄件人：=?utf-8?q?=E5=B0=8F=E5=AE=89=E6=99=BA=E8=83=BD=E5=8A=A9=E7=90=86?= &lt;hkaiyen@11172599.brevosend.com&gt;</w:t>
        <w:br/>
      </w:r>
      <w:r>
        <w:t>• 🤖 小安AI每日快報 | 2026年05月10日 03:02 週日</w:t>
        <w:br/>
      </w:r>
      <w:r>
        <w:t xml:space="preserve">  寄件人：=?utf-8?q?=E5=B0=8F=E5=AE=89=E7=A0=94=E7=A9=B6=E5=9C=98=E9=9A=8A?= &lt;hkaiyen@11172599.brevosend.com&gt;</w:t>
        <w:br/>
      </w:r>
      <w:r>
        <w:t>• 【5/10 限定】$18 麥當勞 牛肉堡 &amp; $8 UCC 職人珈琲濃縮球(8入/包) ★週日最高回饋11%</w:t>
        <w:br/>
      </w:r>
      <w:r>
        <w:t xml:space="preserve">  寄件人：=?utf-8?B?UENob21l5aW954mp5o6o6Jam?= &lt;webmail@ecfscop.epaper.com.tw&gt;</w:t>
        <w:br/>
      </w:r>
      <w:r>
        <w:t>• Flash Sale deals are up to 50% off today…</w:t>
        <w:br/>
      </w:r>
      <w:r>
        <w:t xml:space="preserve">  寄件人：DICK'S | Flash Sale  &lt;DSG@e.dcsg.com&gt;</w:t>
        <w:br/>
      </w:r>
      <w:r>
        <w:t>• 「華南銀行信用卡/簽帳金融卡每日消費通知」(A*******30)</w:t>
        <w:br/>
      </w:r>
      <w:r>
        <w:t xml:space="preserve">  寄件人：=?utf-8?B?6I+v5Y2X6YqA6KGM5L+h55So5Y2h?= &lt;service@ms3.hncb.com.tw&gt;</w:t>
        <w:br/>
      </w:r>
      <w:r>
        <w:t>• 母親節寵愛首選💐搭 yoxi 舒適出行🚕</w:t>
        <w:br/>
      </w:r>
      <w:r>
        <w:t xml:space="preserve">  寄件人：yoxi &lt;service@yoxi.app&gt;</w:t>
        <w:br/>
      </w:r>
      <w:r>
        <w:t>• 我們已收到你的訂單</w:t>
        <w:br/>
      </w:r>
      <w:r>
        <w:t xml:space="preserve">  寄件人：foodpanda &lt;info@mail.foodpanda.com.tw&gt;</w:t>
        <w:br/>
      </w:r>
      <w:r>
        <w:t>• 電子發票開立通知 - BH71852365</w:t>
        <w:br/>
      </w:r>
      <w:r>
        <w:t xml:space="preserve">  寄件人：foodpanda &lt;noreply-foodpanda@foodpanda.tw&gt;</w:t>
        <w:br/>
      </w:r>
      <w:r>
        <w:t>• Here is something for you: shop up to 50% off this week's deals!</w:t>
        <w:br/>
      </w:r>
      <w:r>
        <w:t xml:space="preserve">  寄件人：DICK'S Sporting Goods  &lt;DSG@e.dcsg.com&gt;</w:t>
        <w:br/>
      </w:r>
      <w:r>
        <w:t>• 中華電信115年05月電子發票通知函 [發票號碼：AJ38766757]</w:t>
        <w:br/>
      </w:r>
      <w:r>
        <w:t xml:space="preserve">  寄件人：=?big5?B?pKS12Llxq0i5caRstW+yvA==?= &lt;invoice@cht.com.tw&gt;</w:t>
        <w:br/>
      </w:r>
      <w:r>
        <w:t>• Bright Friday Sale EXTENDED: 60% OFF!</w:t>
        <w:br/>
      </w:r>
      <w:r>
        <w:t xml:space="preserve">  寄件人：Freeletics &lt;instructors@updates.freeletics.com&gt;</w:t>
        <w:br/>
      </w:r>
      <w:r>
        <w:t>• Get 60% off while it lasts!</w:t>
        <w:br/>
      </w:r>
      <w:r>
        <w:t xml:space="preserve">  寄件人：Freeletics &lt;instructors@updates.freeletics.com&gt;</w:t>
        <w:br/>
      </w:r>
      <w:r>
        <w:t>• 🤖 小安AI每日快報 | 2026年05月10日 23:48 週日</w:t>
        <w:br/>
      </w:r>
      <w:r>
        <w:t xml:space="preserve">  寄件人：=?utf-8?q?=E5=B0=8F=E5=AE=89=E7=A0=94=E7=A9=B6=E5=9C=98=E9=9A=8A?= &lt;hkaiyen@11172599.brevosend.com&gt;</w:t>
        <w:br/>
      </w:r>
      <w:r>
        <w:t>• 📰 全方位新聞快報 2026年05月10日 23:50</w:t>
        <w:br/>
      </w:r>
      <w:r>
        <w:t xml:space="preserve">  寄件人：=?utf-8?q?=E5=B0=8F=E5=AE=89=E6=99=BA=E8=83=BD=E5=8A=A9=E7=90=86?= &lt;hkaiyen@11172599.brevosend.com&gt;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2026年05月11日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