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2026年05月04日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65%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16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明日天氣：Light drizzle，氣溫 17°C ~ 22°C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0 項，已完成 0 項）</w:t>
        <w:br/>
      </w:r>
      <w:r>
        <w:t>• 目前沒有待辦事項</w:t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未讀郵件：0 封</w:t>
        <w:br/>
      </w:r>
      <w:r>
        <w:t>• 沒有未讀郵件</w:t>
      </w:r>
    </w:p>
    <w:p/>
    <w:p>
      <w:pPr>
        <w:jc w:val="center"/>
      </w:pPr>
      <w:r>
        <w:rPr>
          <w:color w:val="AAAAAA"/>
          <w:sz w:val="18"/>
        </w:rPr>
        <w:t>小安助理 · 2026年05月04日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