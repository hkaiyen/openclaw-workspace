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276"/>
        </w:rPr>
        <w:t>🔬 科技新知</w:t>
      </w:r>
    </w:p>
    <w:p>
      <w:pPr>
        <w:jc w:val="center"/>
      </w:pPr>
      <w:r>
        <w:rPr>
          <w:color w:val="7F8C8D"/>
        </w:rPr>
        <w:t>📅 2026年05月05日 21:00</w:t>
      </w:r>
    </w:p>
    <w:p/>
    <w:p>
      <w:pPr>
        <w:pStyle w:val="Heading1"/>
      </w:pPr>
      <w:r>
        <w:rPr>
          <w:color w:val="2874A6"/>
        </w:rPr>
        <w:t>OpenAI GPT-4 ChatGPT</w:t>
      </w:r>
    </w:p>
    <w:p>
      <w:r>
        <w:t>• OpenAI 最新消息</w:t>
      </w:r>
      <w:hyperlink r:id="rId9">
        <w:r>
          <w:rPr>
            <w:color w:val="0563C1"/>
            <w:u w:val="single"/>
          </w:rPr>
          <w:t>🔗</w:t>
        </w:r>
      </w:hyperlink>
    </w:p>
    <w:p>
      <w:r>
        <w:t>• ChatGPT — 版本說明</w:t>
      </w:r>
      <w:hyperlink r:id="rId10">
        <w:r>
          <w:rPr>
            <w:color w:val="0563C1"/>
            <w:u w:val="single"/>
          </w:rPr>
          <w:t>🔗</w:t>
        </w:r>
      </w:hyperlink>
    </w:p>
    <w:p>
      <w:r>
        <w:t>• GPT-4</w:t>
      </w:r>
      <w:hyperlink r:id="rId11">
        <w:r>
          <w:rPr>
            <w:color w:val="0563C1"/>
            <w:u w:val="single"/>
          </w:rPr>
          <w:t>🔗</w:t>
        </w:r>
      </w:hyperlink>
    </w:p>
    <w:p>
      <w:r>
        <w:t>• ChatGPT — Release Notes - OpenAI Help Center</w:t>
      </w:r>
      <w:hyperlink r:id="rId12">
        <w:r>
          <w:rPr>
            <w:color w:val="0563C1"/>
            <w:u w:val="single"/>
          </w:rPr>
          <w:t>🔗</w:t>
        </w:r>
      </w:hyperlink>
    </w:p>
    <w:p>
      <w:r>
        <w:t>• Hello GPT-4o - OpenAI</w:t>
      </w:r>
      <w:hyperlink r:id="rId1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Claude AI Anthropic</w:t>
      </w:r>
    </w:p>
    <w:p>
      <w:r>
        <w:t>• Claude 是什麼？2026 最完整指南：Opus 4.7／Haiku 4.5 模型比較、Claude Design、Code Routines、Mythos 分級存取全解析 | 鏈新聞 ABMed...</w:t>
      </w:r>
      <w:hyperlink r:id="rId14">
        <w:r>
          <w:rPr>
            <w:color w:val="0563C1"/>
            <w:u w:val="single"/>
          </w:rPr>
          <w:t>🔗</w:t>
        </w:r>
      </w:hyperlink>
    </w:p>
    <w:p>
      <w:r>
        <w:t>• Claude AI 中文完整教學：免費使用、中文設定、下載指南【2026】</w:t>
      </w:r>
      <w:hyperlink r:id="rId15">
        <w:r>
          <w:rPr>
            <w:color w:val="0563C1"/>
            <w:u w:val="single"/>
          </w:rPr>
          <w:t>🔗</w:t>
        </w:r>
      </w:hyperlink>
    </w:p>
    <w:p>
      <w:r>
        <w:t>• Claude 5 最新消息彙總：2026 年 Anthropic 下一代 AI 模型 6 大亮點解析 - Apiyi.com Blog</w:t>
      </w:r>
      <w:hyperlink r:id="rId16">
        <w:r>
          <w:rPr>
            <w:color w:val="0563C1"/>
            <w:u w:val="single"/>
          </w:rPr>
          <w:t>🔗</w:t>
        </w:r>
      </w:hyperlink>
    </w:p>
    <w:p>
      <w:r>
        <w:t>• Claude 開放台灣註冊！教學：支援繁中且免費，能上傳多檔案分析摘要|經理人</w:t>
      </w:r>
      <w:hyperlink r:id="rId17">
        <w:r>
          <w:rPr>
            <w:color w:val="0563C1"/>
            <w:u w:val="single"/>
          </w:rPr>
          <w:t>🔗</w:t>
        </w:r>
      </w:hyperlink>
    </w:p>
    <w:p>
      <w:r>
        <w:t>• Home \ Anthropic</w:t>
      </w:r>
      <w:hyperlink r:id="rId1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Google Gemini AI</w:t>
      </w:r>
    </w:p>
    <w:p>
      <w:r>
        <w:t>• Gemini for Google Workspace 現已支援繁體中文</w:t>
      </w:r>
      <w:hyperlink r:id="rId19">
        <w:r>
          <w:rPr>
            <w:color w:val="0563C1"/>
            <w:u w:val="single"/>
          </w:rPr>
          <w:t>🔗</w:t>
        </w:r>
      </w:hyperlink>
    </w:p>
    <w:p>
      <w:r>
        <w:t>• Gemini Apps 版本更新內容與改良項目</w:t>
      </w:r>
      <w:hyperlink r:id="rId20">
        <w:r>
          <w:rPr>
            <w:color w:val="0563C1"/>
            <w:u w:val="single"/>
          </w:rPr>
          <w:t>🔗</w:t>
        </w:r>
      </w:hyperlink>
    </w:p>
    <w:p>
      <w:r>
        <w:t>• Release notes | Gemini API - Google AI for Developers</w:t>
      </w:r>
      <w:hyperlink r:id="rId21">
        <w:r>
          <w:rPr>
            <w:color w:val="0563C1"/>
            <w:u w:val="single"/>
          </w:rPr>
          <w:t>🔗</w:t>
        </w:r>
      </w:hyperlink>
    </w:p>
    <w:p>
      <w:r>
        <w:t>• Google Gemini 是什麼？2026 最完整指南：3.1 Ultra／Pro 模型比較</w:t>
      </w:r>
      <w:hyperlink r:id="rId22">
        <w:r>
          <w:rPr>
            <w:color w:val="0563C1"/>
            <w:u w:val="single"/>
          </w:rPr>
          <w:t>🔗</w:t>
        </w:r>
      </w:hyperlink>
    </w:p>
    <w:p>
      <w:r>
        <w:t>• ‎Gemini Apps' release updates &amp; improvements</w:t>
      </w:r>
      <w:hyperlink r:id="rId2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OpenClaw AI agent</w:t>
      </w:r>
    </w:p>
    <w:p>
      <w:r>
        <w:t>• OpenClaw 最新动态: 投身 OpenAI、2.17 版本发布、安全风暴席卷全球、Mac Mini 断货与 AI Agent 新纪元 - 知乎</w:t>
      </w:r>
      <w:hyperlink r:id="rId24">
        <w:r>
          <w:rPr>
            <w:color w:val="0563C1"/>
            <w:u w:val="single"/>
          </w:rPr>
          <w:t>🔗</w:t>
        </w:r>
      </w:hyperlink>
    </w:p>
    <w:p>
      <w:r>
        <w:t>• 騰訊將 OpenClaw 搬進微信，10 億使用者可直接呼叫 AI agent - INSIDE</w:t>
      </w:r>
      <w:hyperlink r:id="rId25">
        <w:r>
          <w:rPr>
            <w:color w:val="0563C1"/>
            <w:u w:val="single"/>
          </w:rPr>
          <w:t>🔗</w:t>
        </w:r>
      </w:hyperlink>
    </w:p>
    <w:p>
      <w:r>
        <w:t>• OpenClaw大版本更新之后，Agent开始向“系统级智能体”演化_人工智能_霍格沃兹测试开发学社-AtomGit开源社区</w:t>
      </w:r>
      <w:hyperlink r:id="rId26">
        <w:r>
          <w:rPr>
            <w:color w:val="0563C1"/>
            <w:u w:val="single"/>
          </w:rPr>
          <w:t>🔗</w:t>
        </w:r>
      </w:hyperlink>
    </w:p>
    <w:p>
      <w:r>
        <w:t>• 2026 AI Agent 時代來臨：OpenClaw新手全攻略！4步開始養龍蝦 | 幣修學分</w:t>
      </w:r>
      <w:hyperlink r:id="rId27">
        <w:r>
          <w:rPr>
            <w:color w:val="0563C1"/>
            <w:u w:val="single"/>
          </w:rPr>
          <w:t>🔗</w:t>
        </w:r>
      </w:hyperlink>
    </w:p>
    <w:p>
      <w:r>
        <w:t>• OpenClaw橫掃中國AI圈 火爆程度遠超矽谷</w:t>
      </w:r>
      <w:hyperlink r:id="rId2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AI 人工智慧 產業應用</w:t>
      </w:r>
    </w:p>
    <w:p>
      <w:r>
        <w:t>• 什麼是人工智慧(AI)？人工智慧的產業應用趨勢有哪些？ - iKala Cloud</w:t>
      </w:r>
      <w:hyperlink r:id="rId29">
        <w:r>
          <w:rPr>
            <w:color w:val="0563C1"/>
            <w:u w:val="single"/>
          </w:rPr>
          <w:t>🔗</w:t>
        </w:r>
      </w:hyperlink>
    </w:p>
    <w:p>
      <w:r>
        <w:t>• 【投資洞察】AI人工智慧與機器人演進過程、發展、影響與未來展望 - by allenscashflow</w:t>
      </w:r>
      <w:hyperlink r:id="rId30">
        <w:r>
          <w:rPr>
            <w:color w:val="0563C1"/>
            <w:u w:val="single"/>
          </w:rPr>
          <w:t>🔗</w:t>
        </w:r>
      </w:hyperlink>
    </w:p>
    <w:p>
      <w:r>
        <w:t>• [PDF] 台灣產業AI應用趨勢與展望報告 - KPMG International</w:t>
      </w:r>
      <w:hyperlink r:id="rId31">
        <w:r>
          <w:rPr>
            <w:color w:val="0563C1"/>
            <w:u w:val="single"/>
          </w:rPr>
          <w:t>🔗</w:t>
        </w:r>
      </w:hyperlink>
    </w:p>
    <w:p>
      <w:r>
        <w:t>• ::: AI未來四大方向：分散式AI、生成式AI、可信任AI、永續AI-工研院產業學習網 :::</w:t>
      </w:r>
      <w:hyperlink r:id="rId32">
        <w:r>
          <w:rPr>
            <w:color w:val="0563C1"/>
            <w:u w:val="single"/>
          </w:rPr>
          <w:t>🔗</w:t>
        </w:r>
      </w:hyperlink>
    </w:p>
    <w:p>
      <w:r>
        <w:t>• [PDF] AI產業化的機遇與挑戰 - 中華經濟研究院</w:t>
      </w:r>
      <w:hyperlink r:id="rId3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生成式 AI GAI 應用</w:t>
      </w:r>
    </w:p>
    <w:p>
      <w:r>
        <w:t>• 【回顧2025】剖析臺灣大型企業的GenAI進化之路(下)，136位IT主管對GAI最真實的心聲 | iThome</w:t>
      </w:r>
      <w:hyperlink r:id="rId34">
        <w:r>
          <w:rPr>
            <w:color w:val="0563C1"/>
            <w:u w:val="single"/>
          </w:rPr>
          <w:t>🔗</w:t>
        </w:r>
      </w:hyperlink>
    </w:p>
    <w:p>
      <w:r>
        <w:t>• OUTLOOK 科技發展觀測平台</w:t>
      </w:r>
      <w:hyperlink r:id="rId35">
        <w:r>
          <w:rPr>
            <w:color w:val="0563C1"/>
            <w:u w:val="single"/>
          </w:rPr>
          <w:t>🔗</w:t>
        </w:r>
      </w:hyperlink>
    </w:p>
    <w:p>
      <w:r>
        <w:t>• 關於生成式人工智慧的常識：它擅長表達，但缺乏常識 ｜ 黃俊堯 ／ 場邊 ｜ 獨立評論</w:t>
      </w:r>
      <w:hyperlink r:id="rId36">
        <w:r>
          <w:rPr>
            <w:color w:val="0563C1"/>
            <w:u w:val="single"/>
          </w:rPr>
          <w:t>🔗</w:t>
        </w:r>
      </w:hyperlink>
    </w:p>
    <w:p>
      <w:r>
        <w:t>• 當生成式AI走入教育現場 - 科學月刊Science Monthly</w:t>
      </w:r>
      <w:hyperlink r:id="rId37">
        <w:r>
          <w:rPr>
            <w:color w:val="0563C1"/>
            <w:u w:val="single"/>
          </w:rPr>
          <w:t>🔗</w:t>
        </w:r>
      </w:hyperlink>
    </w:p>
    <w:p>
      <w:r>
        <w:t>• 【盤點六大類601個企業AI應用實例】精選大型企業實例看GenAI可以怎麼用 | iThome</w:t>
      </w:r>
      <w:hyperlink r:id="rId3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Nvidia AI 晶片</w:t>
      </w:r>
    </w:p>
    <w:p>
      <w:r>
        <w:t>• 人工智慧運算的全球領袖 | NVIDIA</w:t>
      </w:r>
      <w:hyperlink r:id="rId39">
        <w:r>
          <w:rPr>
            <w:color w:val="0563C1"/>
            <w:u w:val="single"/>
          </w:rPr>
          <w:t>🔗</w:t>
        </w:r>
      </w:hyperlink>
    </w:p>
    <w:p>
      <w:r>
        <w:t>• COMPUTEX TAIPEI-最新消息列表-COMPUTEX 2026 將在即將登場的主題演講中聚焦NVIDIA最新AI創新</w:t>
      </w:r>
      <w:hyperlink r:id="rId40">
        <w:r>
          <w:rPr>
            <w:color w:val="0563C1"/>
            <w:u w:val="single"/>
          </w:rPr>
          <w:t>🔗</w:t>
        </w:r>
      </w:hyperlink>
    </w:p>
    <w:p>
      <w:r>
        <w:t>• NVIDIA 发布 Rubin，开启新一代 AI 平台——六款全新芯片，一台超凡 AI 超级计算机 | NVIDIA 英伟达博客</w:t>
      </w:r>
      <w:hyperlink r:id="rId41">
        <w:r>
          <w:rPr>
            <w:color w:val="0563C1"/>
            <w:u w:val="single"/>
          </w:rPr>
          <w:t>🔗</w:t>
        </w:r>
      </w:hyperlink>
    </w:p>
    <w:p>
      <w:r>
        <w:t>• 人工智能计算领域的领导者 | NVIDIA</w:t>
      </w:r>
      <w:hyperlink r:id="rId42">
        <w:r>
          <w:rPr>
            <w:color w:val="0563C1"/>
            <w:u w:val="single"/>
          </w:rPr>
          <w:t>🔗</w:t>
        </w:r>
      </w:hyperlink>
    </w:p>
    <w:p>
      <w:r>
        <w:t>• Nvidia受限 華為AI晶片銷售估年增60% 將奪中國市占龍頭 | 財經即時 | 財經 | 世界新聞網</w:t>
      </w:r>
      <w:hyperlink r:id="rId4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台積電 TSMC 先進製程</w:t>
      </w:r>
    </w:p>
    <w:p>
      <w:r>
        <w:t>• 【即時新聞】台積電先進製程產能高稼動率支撐AI晶片需求高速成長</w:t>
      </w:r>
      <w:hyperlink r:id="rId44">
        <w:r>
          <w:rPr>
            <w:color w:val="0563C1"/>
            <w:u w:val="single"/>
          </w:rPr>
          <w:t>🔗</w:t>
        </w:r>
      </w:hyperlink>
    </w:p>
    <w:p>
      <w:r>
        <w:t>• 台積電先進製程神速擴產 可望憑藉技術優勢「贏者全拿」 | 產業熱點 | 產業 | 經濟日報</w:t>
      </w:r>
      <w:hyperlink r:id="rId45">
        <w:r>
          <w:rPr>
            <w:color w:val="0563C1"/>
            <w:u w:val="single"/>
          </w:rPr>
          <w:t>🔗</w:t>
        </w:r>
      </w:hyperlink>
    </w:p>
    <w:p>
      <w:r>
        <w:t>• Readmo.ai - 投資網誌</w:t>
      </w:r>
      <w:hyperlink r:id="rId46">
        <w:r>
          <w:rPr>
            <w:color w:val="0563C1"/>
            <w:u w:val="single"/>
          </w:rPr>
          <w:t>🔗</w:t>
        </w:r>
      </w:hyperlink>
    </w:p>
    <w:p>
      <w:r>
        <w:t>• 邏輯製程 - 台灣積體電路製造股份有限公司</w:t>
      </w:r>
      <w:hyperlink r:id="rId47">
        <w:r>
          <w:rPr>
            <w:color w:val="0563C1"/>
            <w:u w:val="single"/>
          </w:rPr>
          <w:t>🔗</w:t>
        </w:r>
      </w:hyperlink>
    </w:p>
    <w:p>
      <w:r>
        <w:t>• 未來研發計劃 - 台灣積體電路製造股份有限公司</w:t>
      </w:r>
      <w:hyperlink r:id="rId4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Tesla 電動車</w:t>
      </w:r>
    </w:p>
    <w:p>
      <w:r>
        <w:t>• tesla - 文章列表::DDCAR 電動車</w:t>
      </w:r>
      <w:hyperlink r:id="rId49">
        <w:r>
          <w:rPr>
            <w:color w:val="0563C1"/>
            <w:u w:val="single"/>
          </w:rPr>
          <w:t>🔗</w:t>
        </w:r>
      </w:hyperlink>
    </w:p>
    <w:p>
      <w:r>
        <w:t>• 特斯拉專區 | 汽車 | 世界新聞網</w:t>
      </w:r>
      <w:hyperlink r:id="rId50">
        <w:r>
          <w:rPr>
            <w:color w:val="0563C1"/>
            <w:u w:val="single"/>
          </w:rPr>
          <w:t>🔗</w:t>
        </w:r>
      </w:hyperlink>
    </w:p>
    <w:p>
      <w:r>
        <w:t>• Model Y – 純電中型SUV | Tesla 台灣</w:t>
      </w:r>
      <w:hyperlink r:id="rId51">
        <w:r>
          <w:rPr>
            <w:color w:val="0563C1"/>
            <w:u w:val="single"/>
          </w:rPr>
          <w:t>🔗</w:t>
        </w:r>
      </w:hyperlink>
    </w:p>
    <w:p>
      <w:r>
        <w:t>• Model 3 – 运动电动轿车 | 特斯拉中国</w:t>
      </w:r>
      <w:hyperlink r:id="rId52">
        <w:r>
          <w:rPr>
            <w:color w:val="0563C1"/>
            <w:u w:val="single"/>
          </w:rPr>
          <w:t>🔗</w:t>
        </w:r>
      </w:hyperlink>
    </w:p>
    <w:p>
      <w:r>
        <w:t>• 電動車、太陽能與潔淨能源| Tesla 台灣</w:t>
      </w:r>
      <w:hyperlink r:id="rId5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Apple MacBook iPhone 新品消息</w:t>
      </w:r>
    </w:p>
    <w:p>
      <w:r>
        <w:t>• Apple 3 月連發 5 款新品？ iPhone 17e 與平價 MacBook 傳聞一次看 - 電腦王阿達</w:t>
      </w:r>
      <w:hyperlink r:id="rId54">
        <w:r>
          <w:rPr>
            <w:color w:val="0563C1"/>
            <w:u w:val="single"/>
          </w:rPr>
          <w:t>🔗</w:t>
        </w:r>
      </w:hyperlink>
    </w:p>
    <w:p>
      <w:r>
        <w:t>• 苹果官宣"重要一周"：iPhone新配色、低价MacBook与折叠屏手机细节曝光</w:t>
      </w:r>
      <w:hyperlink r:id="rId55">
        <w:r>
          <w:rPr>
            <w:color w:val="0563C1"/>
            <w:u w:val="single"/>
          </w:rPr>
          <w:t>🔗</w:t>
        </w:r>
      </w:hyperlink>
    </w:p>
    <w:p>
      <w:r>
        <w:t>• 蘋果新品將上演連環秀 平價 iPhone、新款 iPad、多款 Mac 快來了 | 美股動態 | 國際 | 經濟日報</w:t>
      </w:r>
      <w:hyperlink r:id="rId56">
        <w:r>
          <w:rPr>
            <w:color w:val="0563C1"/>
            <w:u w:val="single"/>
          </w:rPr>
          <w:t>🔗</w:t>
        </w:r>
      </w:hyperlink>
    </w:p>
    <w:p>
      <w:r>
        <w:t>• 蘋果佈局「Ultra」頂級生態！首款OLED觸控MacBook年底登場，折疊iPhone與視覺AirPods醞釀中 | mashdigi－科技、新品、趣聞、趨勢</w:t>
      </w:r>
      <w:hyperlink r:id="rId57">
        <w:r>
          <w:rPr>
            <w:color w:val="0563C1"/>
            <w:u w:val="single"/>
          </w:rPr>
          <w:t>🔗</w:t>
        </w:r>
      </w:hyperlink>
    </w:p>
    <w:p>
      <w:r>
        <w:t>• Apple 活动- Apple (中国大陆)</w:t>
      </w:r>
      <w:hyperlink r:id="rId5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Meta Quest VR AR</w:t>
      </w:r>
    </w:p>
    <w:p>
      <w:r>
        <w:t>• 博客 | MR、AR、AI 眼镜新闻与更新 | Meta 商店 (zh-cn)</w:t>
      </w:r>
      <w:hyperlink r:id="rId59">
        <w:r>
          <w:rPr>
            <w:color w:val="0563C1"/>
            <w:u w:val="single"/>
          </w:rPr>
          <w:t>🔗</w:t>
        </w:r>
      </w:hyperlink>
    </w:p>
    <w:p>
      <w:r>
        <w:t>• Latest Meta Quest News | Meta Newsroom</w:t>
      </w:r>
      <w:hyperlink r:id="rId60">
        <w:r>
          <w:rPr>
            <w:color w:val="0563C1"/>
            <w:u w:val="single"/>
          </w:rPr>
          <w:t>🔗</w:t>
        </w:r>
      </w:hyperlink>
    </w:p>
    <w:p>
      <w:r>
        <w:t>• Meta Store每周新内容 - 映维网资讯</w:t>
      </w:r>
      <w:hyperlink r:id="rId61">
        <w:r>
          <w:rPr>
            <w:color w:val="0563C1"/>
            <w:u w:val="single"/>
          </w:rPr>
          <w:t>🔗</w:t>
        </w:r>
      </w:hyperlink>
    </w:p>
    <w:p>
      <w:r>
        <w:t>• Blog | MR, AR, AI glasses news and updates | Meta Store (en-gb)</w:t>
      </w:r>
      <w:hyperlink r:id="rId62">
        <w:r>
          <w:rPr>
            <w:color w:val="0563C1"/>
            <w:u w:val="single"/>
          </w:rPr>
          <w:t>🔗</w:t>
        </w:r>
      </w:hyperlink>
    </w:p>
    <w:p>
      <w:r>
        <w:t>• Meta最新款VR头显体验者亲述:Quest Pro更漂亮、更有趣，但戴久了，脑袋疼!-CSDN博客__财经头条__新浪财经</w:t>
      </w:r>
      <w:hyperlink r:id="rId6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AI 新創 創業投資</w:t>
      </w:r>
    </w:p>
    <w:p>
      <w:r>
        <w:t>• 「AI新創公司」相關新聞報導 — BigGo 財經</w:t>
      </w:r>
      <w:hyperlink r:id="rId64">
        <w:r>
          <w:rPr>
            <w:color w:val="0563C1"/>
            <w:u w:val="single"/>
          </w:rPr>
          <w:t>🔗</w:t>
        </w:r>
      </w:hyperlink>
    </w:p>
    <w:p>
      <w:r>
        <w:t>• 【臺灣新創圈熱點/2025.07】國發會啟動「創業綻放計畫」千億資金 ...</w:t>
      </w:r>
      <w:hyperlink r:id="rId65">
        <w:r>
          <w:rPr>
            <w:color w:val="0563C1"/>
            <w:u w:val="single"/>
          </w:rPr>
          <w:t>🔗</w:t>
        </w:r>
      </w:hyperlink>
    </w:p>
    <w:p>
      <w:r>
        <w:t>• AI新創進軍美國市場　矽谷基地助攻打入全球供應鏈 | 產經 | 中央社 CNA</w:t>
      </w:r>
      <w:hyperlink r:id="rId66">
        <w:r>
          <w:rPr>
            <w:color w:val="0563C1"/>
            <w:u w:val="single"/>
          </w:rPr>
          <w:t>🔗</w:t>
        </w:r>
      </w:hyperlink>
    </w:p>
    <w:p>
      <w:r>
        <w:t>• AI當道、大廠共生、前進日本：2026第一季台灣新創圈的3大觀察｜Meet創業小聚</w:t>
      </w:r>
      <w:hyperlink r:id="rId67">
        <w:r>
          <w:rPr>
            <w:color w:val="0563C1"/>
            <w:u w:val="single"/>
          </w:rPr>
          <w:t>🔗</w:t>
        </w:r>
      </w:hyperlink>
    </w:p>
    <w:p>
      <w:r>
        <w:t>• 2026全球創投展望： AI驅動結構重塑，出場市場迎來新動能</w:t>
      </w:r>
      <w:hyperlink r:id="rId68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MiniMax AI 大模型</w:t>
      </w:r>
    </w:p>
    <w:p>
      <w:r>
        <w:t>• 火山方舟Coding Plan配置MiniMax模型全指南</w:t>
      </w:r>
      <w:hyperlink r:id="rId69">
        <w:r>
          <w:rPr>
            <w:color w:val="0563C1"/>
            <w:u w:val="single"/>
          </w:rPr>
          <w:t>🔗</w:t>
        </w:r>
      </w:hyperlink>
    </w:p>
    <w:p>
      <w:r>
        <w:t>• MiniMax M2.5大模型技术原理、性能测评与落地应用全解析|附教程-腾讯云开发者社区-腾讯云</w:t>
      </w:r>
      <w:hyperlink r:id="rId70">
        <w:r>
          <w:rPr>
            <w:color w:val="0563C1"/>
            <w:u w:val="single"/>
          </w:rPr>
          <w:t>🔗</w:t>
        </w:r>
      </w:hyperlink>
    </w:p>
    <w:p>
      <w:r>
        <w:t>• MiniMax发布新一代大模型M2.7 AI竞争从“模型能力”转向“执行系统能力”-经济参考网 _ 新华社《经济参考报》官方网站</w:t>
      </w:r>
      <w:hyperlink r:id="rId71">
        <w:r>
          <w:rPr>
            <w:color w:val="0563C1"/>
            <w:u w:val="single"/>
          </w:rPr>
          <w:t>🔗</w:t>
        </w:r>
      </w:hyperlink>
    </w:p>
    <w:p>
      <w:r>
        <w:t>• 全球首份大模型业绩报！MiniMax预判2026三大超级PMF，AI平台公司启程了 - 智源社区</w:t>
      </w:r>
      <w:hyperlink r:id="rId72">
        <w:r>
          <w:rPr>
            <w:color w:val="0563C1"/>
            <w:u w:val="single"/>
          </w:rPr>
          <w:t>🔗</w:t>
        </w:r>
      </w:hyperlink>
    </w:p>
    <w:p>
      <w:r>
        <w:t>• MiniMax M2</w:t>
      </w:r>
      <w:hyperlink r:id="rId73">
        <w:r>
          <w:rPr>
            <w:color w:val="0563C1"/>
            <w:u w:val="single"/>
          </w:rPr>
          <w:t>🔗</w:t>
        </w:r>
      </w:hyperlink>
    </w:p>
    <w:p>
      <w:pPr>
        <w:pStyle w:val="Heading1"/>
      </w:pPr>
      <w:r>
        <w:rPr>
          <w:color w:val="2874A6"/>
        </w:rPr>
        <w:t>AI 影片生成 Sora Runway</w:t>
      </w:r>
    </w:p>
    <w:p>
      <w:r>
        <w:t>• Sora暫離場！三款AI影片工具實測 助創作者挑選 - 福爾摩沙新聞</w:t>
      </w:r>
      <w:hyperlink r:id="rId74">
        <w:r>
          <w:rPr>
            <w:color w:val="0563C1"/>
            <w:u w:val="single"/>
          </w:rPr>
          <w:t>🔗</w:t>
        </w:r>
      </w:hyperlink>
    </w:p>
    <w:p>
      <w:r>
        <w:t>• Sora暫離場！三款AI影片工具實測 助創作者挑選 - 墨新聞 MORE News</w:t>
      </w:r>
      <w:hyperlink r:id="rId75">
        <w:r>
          <w:rPr>
            <w:color w:val="0563C1"/>
            <w:u w:val="single"/>
          </w:rPr>
          <w:t>🔗</w:t>
        </w:r>
      </w:hyperlink>
    </w:p>
    <w:p>
      <w:r>
        <w:t>• Sora vs Runway vs Pika: 2026 年最佳 AI 影片生成器比較</w:t>
      </w:r>
      <w:hyperlink r:id="rId76">
        <w:r>
          <w:rPr>
            <w:color w:val="0563C1"/>
            <w:u w:val="single"/>
          </w:rPr>
          <w:t>🔗</w:t>
        </w:r>
      </w:hyperlink>
    </w:p>
    <w:p>
      <w:r>
        <w:t>• 3月OpenAI震撼宣布停用Sora, Sora關閉原因解析| AI影片生成替代</w:t>
      </w:r>
      <w:hyperlink r:id="rId77">
        <w:r>
          <w:rPr>
            <w:color w:val="0563C1"/>
            <w:u w:val="single"/>
          </w:rPr>
          <w:t>🔗</w:t>
        </w:r>
      </w:hyperlink>
    </w:p>
    <w:p>
      <w:r>
        <w:t>• Sora無法使用怎麼辦？4 個 AI 影片生成替代工具完整解析</w:t>
      </w:r>
      <w:hyperlink r:id="rId78">
        <w:r>
          <w:rPr>
            <w:color w:val="0563C1"/>
            <w:u w:val="single"/>
          </w:rPr>
          <w:t>🔗</w:t>
        </w:r>
      </w:hyperlink>
    </w:p>
    <w:p/>
    <w:p>
      <w:pPr>
        <w:jc w:val="center"/>
      </w:pPr>
      <w:r>
        <w:rPr>
          <w:color w:val="11998E"/>
        </w:rPr>
        <w:t>📊 共收錄 70 則科技新知</w:t>
      </w:r>
    </w:p>
    <w:p/>
    <w:p>
      <w:pPr>
        <w:jc w:val="center"/>
      </w:pPr>
      <w:r>
        <w:rPr>
          <w:color w:val="95A5A6"/>
          <w:sz w:val="18"/>
        </w:rPr>
        <w:t>報告產生時間：2026-05-05 21:00</w:t>
      </w:r>
    </w:p>
    <w:p>
      <w:pPr>
        <w:jc w:val="center"/>
      </w:pPr>
      <w:r>
        <w:rPr>
          <w:color w:val="95A5A6"/>
          <w:sz w:val="18"/>
        </w:rPr>
        <w:t>資料來源：Tavily AI 搜尋引擎 | 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/zh-Hant/news/" TargetMode="External"/><Relationship Id="rId10" Type="http://schemas.openxmlformats.org/officeDocument/2006/relationships/hyperlink" Target="https://help.openai.com/zh-hant/articles/6825453-chatgpt-%E7%99%BC%E8%A1%8C%E8%AA%AA%E6%98%8E" TargetMode="External"/><Relationship Id="rId11" Type="http://schemas.openxmlformats.org/officeDocument/2006/relationships/hyperlink" Target="https://openai.com/zh-Hant/index/gpt-4/" TargetMode="External"/><Relationship Id="rId12" Type="http://schemas.openxmlformats.org/officeDocument/2006/relationships/hyperlink" Target="https://help.openai.com/en/articles/6825453-chatgpt-release-notes" TargetMode="External"/><Relationship Id="rId13" Type="http://schemas.openxmlformats.org/officeDocument/2006/relationships/hyperlink" Target="https://openai.com/index/hello-gpt-4o/" TargetMode="External"/><Relationship Id="rId14" Type="http://schemas.openxmlformats.org/officeDocument/2006/relationships/hyperlink" Target="https://abmedia.io/claude-ai-complete-guide-2026" TargetMode="External"/><Relationship Id="rId15" Type="http://schemas.openxmlformats.org/officeDocument/2006/relationships/hyperlink" Target="https://grenade.tw/blog/claude-ai/" TargetMode="External"/><Relationship Id="rId16" Type="http://schemas.openxmlformats.org/officeDocument/2006/relationships/hyperlink" Target="https://help.apiyi.com/zh-hant/claude-5-latest-news-2026-features-release-zh-hant.html" TargetMode="External"/><Relationship Id="rId17" Type="http://schemas.openxmlformats.org/officeDocument/2006/relationships/hyperlink" Target="https://www.managertoday.com.tw/articles/view/67143" TargetMode="External"/><Relationship Id="rId18" Type="http://schemas.openxmlformats.org/officeDocument/2006/relationships/hyperlink" Target="https://www.anthropic.com/" TargetMode="External"/><Relationship Id="rId19" Type="http://schemas.openxmlformats.org/officeDocument/2006/relationships/hyperlink" Target="https://blog.google/intl/zh-tw/products/cloud/gemini-for-google-workspace-now-supports-more-languages/" TargetMode="External"/><Relationship Id="rId20" Type="http://schemas.openxmlformats.org/officeDocument/2006/relationships/hyperlink" Target="https://gemini.google/tw/release-notes/?hl=zh-TW" TargetMode="External"/><Relationship Id="rId21" Type="http://schemas.openxmlformats.org/officeDocument/2006/relationships/hyperlink" Target="https://ai.google.dev/gemini-api/docs/changelog" TargetMode="External"/><Relationship Id="rId22" Type="http://schemas.openxmlformats.org/officeDocument/2006/relationships/hyperlink" Target="https://abmedia.io/google-gemini-complete-guide-2026" TargetMode="External"/><Relationship Id="rId23" Type="http://schemas.openxmlformats.org/officeDocument/2006/relationships/hyperlink" Target="https://gemini.google/release-notes/" TargetMode="External"/><Relationship Id="rId24" Type="http://schemas.openxmlformats.org/officeDocument/2006/relationships/hyperlink" Target="https://zhuanlan.zhihu.com/p/2008134705606837785" TargetMode="External"/><Relationship Id="rId25" Type="http://schemas.openxmlformats.org/officeDocument/2006/relationships/hyperlink" Target="https://www.inside.com.tw/article/40907-tencent-wechat-clawbot-openclaw-ai-agent" TargetMode="External"/><Relationship Id="rId26" Type="http://schemas.openxmlformats.org/officeDocument/2006/relationships/hyperlink" Target="https://gitcode.csdn.net/69d8a9dc0a2f6a37c59e5de0.html" TargetMode="External"/><Relationship Id="rId27" Type="http://schemas.openxmlformats.org/officeDocument/2006/relationships/hyperlink" Target="https://bitssuecredit.com/2026/04/27/what-is-openclaw/" TargetMode="External"/><Relationship Id="rId28" Type="http://schemas.openxmlformats.org/officeDocument/2006/relationships/hyperlink" Target="https://hk.finance.yahoo.com/news/openclaw%E6%A9%AB%E6%8E%83%E4%B8%AD%E5%9C%8Bai%E5%9C%88-%E7%81%AB%E7%88%86%E7%A8%8B%E5%BA%A6%E9%81%A0%E8%B6%85%E7%9F%BD%E8%B0%B7-094005674.html" TargetMode="External"/><Relationship Id="rId29" Type="http://schemas.openxmlformats.org/officeDocument/2006/relationships/hyperlink" Target="https://ikala.cloud/blog/ai-learing/ai-introduction-trends" TargetMode="External"/><Relationship Id="rId30" Type="http://schemas.openxmlformats.org/officeDocument/2006/relationships/hyperlink" Target="https://allenscashflow.substack.com/p/ai" TargetMode="External"/><Relationship Id="rId31" Type="http://schemas.openxmlformats.org/officeDocument/2006/relationships/hyperlink" Target="https://assets.kpmg.com/content/dam/kpmg/tw/pdf/2025/07/tw-sectors-ai-application-survey-in-taiwan.pdf" TargetMode="External"/><Relationship Id="rId32" Type="http://schemas.openxmlformats.org/officeDocument/2006/relationships/hyperlink" Target="https://college.itri.org.tw/Info/InfoData/cb1fb029-83d2-4f9a-ac0a-d26517e8dcee" TargetMode="External"/><Relationship Id="rId33" Type="http://schemas.openxmlformats.org/officeDocument/2006/relationships/hyperlink" Target="https://www.cier.edu.tw/site/cier/public/data/NO216-089-095-%E5%9C%8B%E9%9A%9B%E7%B6%93%E6%BF%9F-%E6%9E%97%E6%AC%A3%E8%93%89-AI%E7%94%A2%E6%A5%AD%E5%8C%96%E7%9A%84%E6%A9%9F%E9%81%87%E8%88%87%E6%8C%91%E6%88%B0.pdf" TargetMode="External"/><Relationship Id="rId34" Type="http://schemas.openxmlformats.org/officeDocument/2006/relationships/hyperlink" Target="https://www.ithome.com.tw/news/173055" TargetMode="External"/><Relationship Id="rId35" Type="http://schemas.openxmlformats.org/officeDocument/2006/relationships/hyperlink" Target="https://outlook.stpi.niar.org.tw/index/tdop/4b1141008969e3c001898554ef652a57" TargetMode="External"/><Relationship Id="rId36" Type="http://schemas.openxmlformats.org/officeDocument/2006/relationships/hyperlink" Target="https://opinion.cw.com.tw/blog/profile/568/article/14768" TargetMode="External"/><Relationship Id="rId37" Type="http://schemas.openxmlformats.org/officeDocument/2006/relationships/hyperlink" Target="https://www.scimonth.com.tw/archives/6509" TargetMode="External"/><Relationship Id="rId38" Type="http://schemas.openxmlformats.org/officeDocument/2006/relationships/hyperlink" Target="https://www.ithome.com.tw/news/168591" TargetMode="External"/><Relationship Id="rId39" Type="http://schemas.openxmlformats.org/officeDocument/2006/relationships/hyperlink" Target="https://www.nvidia.com/zh-tw/" TargetMode="External"/><Relationship Id="rId40" Type="http://schemas.openxmlformats.org/officeDocument/2006/relationships/hyperlink" Target="https://www.computextaipei.com.tw/zh-tw/news/EDAD3C0F55CCFA0B/list-info.html" TargetMode="External"/><Relationship Id="rId41" Type="http://schemas.openxmlformats.org/officeDocument/2006/relationships/hyperlink" Target="https://blogs.nvidia.cn/blog/rubin-platform-ai-supercomputer/" TargetMode="External"/><Relationship Id="rId42" Type="http://schemas.openxmlformats.org/officeDocument/2006/relationships/hyperlink" Target="https://www.nvidia.cn/" TargetMode="External"/><Relationship Id="rId43" Type="http://schemas.openxmlformats.org/officeDocument/2006/relationships/hyperlink" Target="https://www.worldjournal.com/wj/story/121477/9475999" TargetMode="External"/><Relationship Id="rId44" Type="http://schemas.openxmlformats.org/officeDocument/2006/relationships/hyperlink" Target="https://www.cmoney.tw/notes/note-detail.aspx?nid=1177772" TargetMode="External"/><Relationship Id="rId45" Type="http://schemas.openxmlformats.org/officeDocument/2006/relationships/hyperlink" Target="https://money.udn.com/money/story/5612/9465862" TargetMode="External"/><Relationship Id="rId46" Type="http://schemas.openxmlformats.org/officeDocument/2006/relationships/hyperlink" Target="https://readmo.cmoney.tw/article/62122265-9648-4b6e-88bf-dbbde6015235" TargetMode="External"/><Relationship Id="rId47" Type="http://schemas.openxmlformats.org/officeDocument/2006/relationships/hyperlink" Target="https://www.tsmc.com/chinese/dedicatedFoundry/technology/logic" TargetMode="External"/><Relationship Id="rId48" Type="http://schemas.openxmlformats.org/officeDocument/2006/relationships/hyperlink" Target="https://www.tsmc.com/chinese/dedicatedFoundry/technology/future_rd" TargetMode="External"/><Relationship Id="rId49" Type="http://schemas.openxmlformats.org/officeDocument/2006/relationships/hyperlink" Target="https://www.ddcar.com.tw/blogs/categories/13/tesla/list" TargetMode="External"/><Relationship Id="rId50" Type="http://schemas.openxmlformats.org/officeDocument/2006/relationships/hyperlink" Target="https://www.worldjournal.com/wj/cate/car/121551" TargetMode="External"/><Relationship Id="rId51" Type="http://schemas.openxmlformats.org/officeDocument/2006/relationships/hyperlink" Target="https://www.tesla.com/zh_tw/modely" TargetMode="External"/><Relationship Id="rId52" Type="http://schemas.openxmlformats.org/officeDocument/2006/relationships/hyperlink" Target="https://www.tesla.cn/model3" TargetMode="External"/><Relationship Id="rId53" Type="http://schemas.openxmlformats.org/officeDocument/2006/relationships/hyperlink" Target="https://www.tesla.com/zh_tw" TargetMode="External"/><Relationship Id="rId54" Type="http://schemas.openxmlformats.org/officeDocument/2006/relationships/hyperlink" Target="https://www.koc.com.tw/archives/631958" TargetMode="External"/><Relationship Id="rId55" Type="http://schemas.openxmlformats.org/officeDocument/2006/relationships/hyperlink" Target="https://www.cnenergynews.cn/article/4Qa2IHko7Ud" TargetMode="External"/><Relationship Id="rId56" Type="http://schemas.openxmlformats.org/officeDocument/2006/relationships/hyperlink" Target="https://money.udn.com/money/story/123398/9319719" TargetMode="External"/><Relationship Id="rId57" Type="http://schemas.openxmlformats.org/officeDocument/2006/relationships/hyperlink" Target="https://mashdigi.com/apple-is-building-its-ultra-ecosystem-the-first-oled-touch-macbook-will-debut-at-the-end-of-the-year-and-a-foldable-iphone-and-visual-airpods-are-in-the-works/" TargetMode="External"/><Relationship Id="rId58" Type="http://schemas.openxmlformats.org/officeDocument/2006/relationships/hyperlink" Target="https://www.apple.com.cn/apple-events/" TargetMode="External"/><Relationship Id="rId59" Type="http://schemas.openxmlformats.org/officeDocument/2006/relationships/hyperlink" Target="https://www.meta.com/zh-cn/blog/?srsltid=AfmBOoqkH2oShWHKgfiFHEHLxrTYt8TJ7OjyITOtPAaDe7D1sF0Lzh35" TargetMode="External"/><Relationship Id="rId60" Type="http://schemas.openxmlformats.org/officeDocument/2006/relationships/hyperlink" Target="https://about.fb.com/news/category/technologies/oculus/" TargetMode="External"/><Relationship Id="rId61" Type="http://schemas.openxmlformats.org/officeDocument/2006/relationships/hyperlink" Target="https://news.nweon.com/139792" TargetMode="External"/><Relationship Id="rId62" Type="http://schemas.openxmlformats.org/officeDocument/2006/relationships/hyperlink" Target="https://www.meta.com/blog/?srsltid=AfmBOoqjzvObLnQH9QTqXdH9RNdkQ7PxX6S4917W7OC5X62RGmyT3-a2" TargetMode="External"/><Relationship Id="rId63" Type="http://schemas.openxmlformats.org/officeDocument/2006/relationships/hyperlink" Target="https://cj.sina.cn/articles/view/7879848900/1d5acf3c401902skha?froms=ggmp&amp;vt=4" TargetMode="External"/><Relationship Id="rId64" Type="http://schemas.openxmlformats.org/officeDocument/2006/relationships/hyperlink" Target="https://finance.biggo.com.tw/s/AI%E6%96%B0%E5%89%B5%E5%85%AC%E5%8F%B8" TargetMode="External"/><Relationship Id="rId65" Type="http://schemas.openxmlformats.org/officeDocument/2006/relationships/hyperlink" Target="https://findit.org.tw/Res/2465" TargetMode="External"/><Relationship Id="rId66" Type="http://schemas.openxmlformats.org/officeDocument/2006/relationships/hyperlink" Target="https://www.cna.com.tw/news/afe/202604070209.aspx" TargetMode="External"/><Relationship Id="rId67" Type="http://schemas.openxmlformats.org/officeDocument/2006/relationships/hyperlink" Target="https://meet.bnext.com.tw/articles/view/53145" TargetMode="External"/><Relationship Id="rId68" Type="http://schemas.openxmlformats.org/officeDocument/2006/relationships/hyperlink" Target="https://kpmg.com/tw/zh/insights/2026/03/2026-kpmg-insight/global-outlook-ai-drive-structural-reshaping.html" TargetMode="External"/><Relationship Id="rId69" Type="http://schemas.openxmlformats.org/officeDocument/2006/relationships/hyperlink" Target="https://www.volcengine.com/article/37639" TargetMode="External"/><Relationship Id="rId70" Type="http://schemas.openxmlformats.org/officeDocument/2006/relationships/hyperlink" Target="https://cloud.tencent.com/developer/article/2634561" TargetMode="External"/><Relationship Id="rId71" Type="http://schemas.openxmlformats.org/officeDocument/2006/relationships/hyperlink" Target="http://jjckb.xinhuanet.com/20260318/7d805f389e8c4a79a88268abf4a8ce86/c.html" TargetMode="External"/><Relationship Id="rId72" Type="http://schemas.openxmlformats.org/officeDocument/2006/relationships/hyperlink" Target="https://hub.baai.ac.cn/view/52839" TargetMode="External"/><Relationship Id="rId73" Type="http://schemas.openxmlformats.org/officeDocument/2006/relationships/hyperlink" Target="https://www.minimaxi.com/" TargetMode="External"/><Relationship Id="rId74" Type="http://schemas.openxmlformats.org/officeDocument/2006/relationships/hyperlink" Target="https://formosalive.com/archives/272941" TargetMode="External"/><Relationship Id="rId75" Type="http://schemas.openxmlformats.org/officeDocument/2006/relationships/hyperlink" Target="https://more-news.tw/571270/" TargetMode="External"/><Relationship Id="rId76" Type="http://schemas.openxmlformats.org/officeDocument/2006/relationships/hyperlink" Target="https://pxz.ai/tw/blog/sora-vs-runway-vs-pika-best-ai-video-generator-2026-comparison" TargetMode="External"/><Relationship Id="rId77" Type="http://schemas.openxmlformats.org/officeDocument/2006/relationships/hyperlink" Target="https://www.tenorshare.tw/ai-insights/sora-shutting-down.html" TargetMode="External"/><Relationship Id="rId78" Type="http://schemas.openxmlformats.org/officeDocument/2006/relationships/hyperlink" Target="https://www.marieclaire.com.tw/lifestyle/news/928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