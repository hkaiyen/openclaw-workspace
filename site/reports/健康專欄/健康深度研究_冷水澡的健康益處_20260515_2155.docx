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E86AB"/>
        </w:rPr>
        <w:t>健康深度研究報告</w:t>
      </w:r>
    </w:p>
    <w:p>
      <w:pPr>
        <w:jc w:val="center"/>
      </w:pPr>
      <w:r>
        <w:rPr>
          <w:b/>
          <w:color w:val="2E86AB"/>
          <w:sz w:val="52"/>
        </w:rPr>
        <w:t>冷水澡的健康益處</w:t>
      </w:r>
    </w:p>
    <w:p>
      <w:pPr>
        <w:spacing w:before="120" w:after="120"/>
        <w:pBdr>
          <w:bottom w:val="single" w:sz="6" w:space="1" w:color="2E86AB"/>
        </w:pBdr>
      </w:pPr>
    </w:p>
    <w:p>
      <w:pPr>
        <w:jc w:val="center"/>
      </w:pPr>
      <w:r>
        <w:rPr>
          <w:color w:val="646464"/>
          <w:sz w:val="24"/>
        </w:rPr>
        <w:t>研究日期：2026年05月15日</w:t>
      </w:r>
    </w:p>
    <w:p/>
    <w:p>
      <w:pPr>
        <w:jc w:val="center"/>
      </w:pPr>
      <w:r>
        <w:rPr>
          <w:b/>
          <w:color w:val="2E86AB"/>
          <w:sz w:val="28"/>
        </w:rPr>
        <w:t>🏥 健康專欄</w:t>
      </w:r>
    </w:p>
    <w:p/>
    <w:p/>
    <w:p>
      <w:pPr>
        <w:pStyle w:val="Heading1"/>
      </w:pPr>
      <w:r>
        <w:t>研究摘要</w:t>
      </w:r>
    </w:p>
    <w:p>
      <w:pPr>
        <w:ind w:firstLine="283"/>
      </w:pPr>
      <w:r>
        <w:t>冷水澡，又稱冷水的療法（Cold Water Therapy 或 Hydrotherapy），是一種歷史悠久且經過現代科學驗證的健康實踐方式。根據美國疾病管制中心（CDC）的數據，美國每年約有1600萬人受到憂鬱症困擾，而冷水的療法作為一種輔助療法，近年來受到科學界越來越多關注。</w:t>
        <w:br/>
        <w:br/>
        <w:t>本研究報告整理了2023年至2025年間關於冷水澡健康益處的科學研究，涵蓋精神健康、代謝系統、免疫系統、循環系統等多個面向，為讀者提供全面且有據可查的健康資訊。</w:t>
      </w:r>
    </w:p>
    <w:p/>
    <w:p>
      <w:pPr>
        <w:pStyle w:val="Heading1"/>
      </w:pPr>
      <w:r>
        <w:t>第一章：冷水澡的定義與歷史背景</w:t>
      </w:r>
    </w:p>
    <w:p>
      <w:pPr>
        <w:ind w:firstLine="283"/>
      </w:pPr>
      <w:r>
        <w:t>根據Healthline的定義，冷水澡是指水溫低於華氏70度（約攝氏21度）的淋浴或浸泡。水的療法（Hydrotherapy）幾百年來一直被用來利用人體適應惡劣環境的傾向。</w:t>
        <w:br/>
        <w:br/>
        <w:t>冷水的接觸會觸發人體的多種生理反應：</w:t>
      </w:r>
    </w:p>
    <w:p>
      <w:pPr>
        <w:pStyle w:val="ListBullet"/>
      </w:pPr>
      <w:r>
        <w:t>• 血管收縮：皮膚和四肢的血管快速收縮</w:t>
      </w:r>
    </w:p>
    <w:p>
      <w:pPr>
        <w:pStyle w:val="ListBullet"/>
      </w:pPr>
      <w:r>
        <w:t>• 血液重新分佈：血液流向核心器官</w:t>
      </w:r>
    </w:p>
    <w:p>
      <w:pPr>
        <w:pStyle w:val="ListBullet"/>
      </w:pPr>
      <w:r>
        <w:t>• 腎上腺素分泌：刺激腎上腺素和去甲腎上腺素分泌</w:t>
      </w:r>
    </w:p>
    <w:p>
      <w:pPr>
        <w:pStyle w:val="ListBullet"/>
      </w:pPr>
      <w:r>
        <w:t>• 棕色脂肪活化：激活棕色脂肪組織（BAT）</w:t>
      </w:r>
    </w:p>
    <w:p>
      <w:pPr>
        <w:pStyle w:val="ListBullet"/>
      </w:pPr>
      <w:r>
        <w:t>• 內啡肽釋放：產生「 runner's high 」效應</w:t>
      </w:r>
    </w:p>
    <w:p/>
    <w:p>
      <w:pPr>
        <w:pStyle w:val="Heading1"/>
      </w:pPr>
      <w:r>
        <w:t>第二章：精神健康益處</w:t>
      </w:r>
    </w:p>
    <w:p>
      <w:pPr>
        <w:pStyle w:val="Heading2"/>
      </w:pPr>
      <w:r>
        <w:t>2.1 緩解憂鬱症狀</w:t>
      </w:r>
    </w:p>
    <w:p>
      <w:pPr>
        <w:ind w:firstLine="283"/>
      </w:pPr>
      <w:r>
        <w:t>2023年發表於《Biology》期刊的研究顯示，受試者在進行5分鐘冷水浴後，自我報告感到：</w:t>
        <w:br/>
      </w:r>
    </w:p>
    <w:p>
      <w:pPr>
        <w:pStyle w:val="ListBullet"/>
      </w:pPr>
      <w:r>
        <w:t>• 警覺性提升（increased alertness）</w:t>
      </w:r>
    </w:p>
    <w:p>
      <w:pPr>
        <w:pStyle w:val="ListBullet"/>
      </w:pPr>
      <w:r>
        <w:t>• 靈感增加（feeling more inspired）</w:t>
      </w:r>
    </w:p>
    <w:p>
      <w:pPr>
        <w:pStyle w:val="ListBullet"/>
      </w:pPr>
      <w:r>
        <w:t>• 更積極主動（feeling more active）</w:t>
      </w:r>
    </w:p>
    <w:p>
      <w:pPr>
        <w:pStyle w:val="ListBullet"/>
      </w:pPr>
      <w:r>
        <w:t>• 專注度提高（more attentive）</w:t>
      </w:r>
    </w:p>
    <w:p>
      <w:pPr>
        <w:pStyle w:val="ListBullet"/>
      </w:pPr>
      <w:r>
        <w:t>• 自豪感提升（feeling proud）</w:t>
      </w:r>
    </w:p>
    <w:p>
      <w:r>
        <w:rPr>
          <w:b/>
        </w:rPr>
        <w:t>重要提醒：</w:t>
      </w:r>
      <w:r>
        <w:t>服用精神疾病藥物的患者，不應突然停藥而改用任何替代治療。臨床上已確診憂鬱症、躁鬱症或邊緣人格障礙的患者，不應將冷水澡作為醫師處方的替代方案。</w:t>
      </w:r>
    </w:p>
    <w:p/>
    <w:p>
      <w:pPr>
        <w:pStyle w:val="Heading2"/>
      </w:pPr>
      <w:r>
        <w:t>2.2 壓力管理與情緒調節</w:t>
      </w:r>
    </w:p>
    <w:p>
      <w:pPr>
        <w:ind w:firstLine="283"/>
      </w:pPr>
      <w:r>
        <w:t>冷水刺激會觸發體內的「壓力反應」，但這種可控的短期壓力可以訓練身體更好地應對日常壓力源。這種現象被稱為「有意義的壓力暴露」（hormesis），類似於運動對身體的訓練效果。</w:t>
        <w:br/>
        <w:br/>
        <w:t>根據Mayo Clinic的資料，冷水療法可以：</w:t>
        <w:br/>
      </w:r>
    </w:p>
    <w:p>
      <w:pPr>
        <w:pStyle w:val="ListBullet"/>
      </w:pPr>
      <w:r>
        <w:t>• 降低皮質醇（ cortisol）水平</w:t>
      </w:r>
    </w:p>
    <w:p>
      <w:pPr>
        <w:pStyle w:val="ListBullet"/>
      </w:pPr>
      <w:r>
        <w:t>• 改善情緒穩定性</w:t>
      </w:r>
    </w:p>
    <w:p>
      <w:pPr>
        <w:pStyle w:val="ListBullet"/>
      </w:pPr>
      <w:r>
        <w:t>• 減少焦慮症狀</w:t>
      </w:r>
    </w:p>
    <w:p>
      <w:pPr>
        <w:pStyle w:val="ListBullet"/>
      </w:pPr>
      <w:r>
        <w:t>• 提升整體幸福感</w:t>
      </w:r>
    </w:p>
    <w:p/>
    <w:p>
      <w:pPr>
        <w:pStyle w:val="Heading1"/>
      </w:pPr>
      <w:r>
        <w:t>第三章：代謝與體重控制</w:t>
      </w:r>
    </w:p>
    <w:p>
      <w:pPr>
        <w:pStyle w:val="Heading2"/>
      </w:pPr>
      <w:r>
        <w:t>3.1 棕色脂肪組織（BAT）的活化</w:t>
      </w:r>
    </w:p>
    <w:p>
      <w:pPr>
        <w:ind w:firstLine="283"/>
      </w:pPr>
      <w:r>
        <w:t>人體內有兩種脂肪組織：</w:t>
        <w:br/>
      </w:r>
    </w:p>
    <w:p>
      <w:r>
        <w:rPr>
          <w:b/>
        </w:rPr>
        <w:t>• 白色脂肪（White Fat）：</w:t>
      </w:r>
      <w:r>
        <w:t>與肥胖和心臟病相關的脂肪</w:t>
      </w:r>
    </w:p>
    <w:p>
      <w:r>
        <w:rPr>
          <w:b/>
        </w:rPr>
        <w:t>• 棕色脂肪（Brown Fat）：</w:t>
      </w:r>
      <w:r>
        <w:t>負責產生熱量的「好」脂肪，可被低溫激活</w:t>
      </w:r>
    </w:p>
    <w:p>
      <w:r>
        <w:rPr>
          <w:b/>
        </w:rPr>
        <w:t>研究發現：</w:t>
      </w:r>
      <w:r>
        <w:t>健康的棕色脂肪水平也間接表示白色脂肪會維持在健康水平。冷水澡可以有效激活棕色脂肪組織，進而協助體重管理。</w:t>
      </w:r>
    </w:p>
    <w:p/>
    <w:p>
      <w:pPr>
        <w:pStyle w:val="Heading2"/>
      </w:pPr>
      <w:r>
        <w:t>3.2 對減重的影響</w:t>
      </w:r>
    </w:p>
    <w:p>
      <w:pPr>
        <w:ind w:firstLine="283"/>
      </w:pPr>
      <w:r>
        <w:t>根據發表於《Nature》期刊的研究，冷水暴露對減重的具體機制包括：</w:t>
        <w:br/>
      </w:r>
    </w:p>
    <w:p>
      <w:pPr>
        <w:pStyle w:val="ListBullet"/>
      </w:pPr>
      <w:r>
        <w:t>• 維持激素水平穩定：冷水的刺激有助于維持某些與體重相關的激素水平</w:t>
      </w:r>
    </w:p>
    <w:p>
      <w:pPr>
        <w:pStyle w:val="ListBullet"/>
      </w:pPr>
      <w:r>
        <w:t>• 改善胃腸道功能：促進胃腸系統運作</w:t>
      </w:r>
    </w:p>
    <w:p>
      <w:pPr>
        <w:pStyle w:val="ListBullet"/>
      </w:pPr>
      <w:r>
        <w:t>• 增加能量消耗：身體需要更多能量來維持核心體溫</w:t>
      </w:r>
    </w:p>
    <w:p/>
    <w:p>
      <w:pPr>
        <w:pStyle w:val="Heading1"/>
      </w:pPr>
      <w:r>
        <w:t>第四章：免疫系統強化</w:t>
      </w:r>
    </w:p>
    <w:p>
      <w:pPr>
        <w:ind w:firstLine="283"/>
      </w:pPr>
      <w:r>
        <w:t>我們的身體天生就能對所接觸的環境因素產生抵抗力。白血球（ leukocytes ）是幫助對抗感染的重要細胞。</w:t>
        <w:br/>
        <w:br/>
        <w:t>冷水刺激會讓這些免疫細胞更積極地工作。當冷水接觸到身體時，免疫系統會被動員起來準備應對可能的威脅。</w:t>
        <w:br/>
        <w:br/>
        <w:t>2024年的研究顯示，規律的冷水澡可能幫助身體抵抗普通感冒和流感等常見疾病。不過，如果感覺身體不適、剛出院或免疫功能低下，應等待身體恢復后再嘗試。</w:t>
      </w:r>
    </w:p>
    <w:p/>
    <w:p>
      <w:pPr>
        <w:pStyle w:val="Heading1"/>
      </w:pPr>
      <w:r>
        <w:t>第五章：循環系統改善</w:t>
      </w:r>
    </w:p>
    <w:p>
      <w:pPr>
        <w:ind w:firstLine="283"/>
      </w:pPr>
      <w:r>
        <w:t>浸泡在冷水中會讓人感到不舒服，但也會令人振奮。這是因為比體溫低的水會使身體稍微努力地維持核心溫度。</w:t>
        <w:br/>
        <w:br/>
        <w:t>根據2024年發表於《PMC》的研究，規律的冷水澡可以：</w:t>
        <w:br/>
      </w:r>
    </w:p>
    <w:p>
      <w:pPr>
        <w:pStyle w:val="ListBullet"/>
      </w:pPr>
      <w:r>
        <w:t>• 使循環系統更高效運作</w:t>
      </w:r>
    </w:p>
    <w:p>
      <w:pPr>
        <w:pStyle w:val="ListBullet"/>
      </w:pPr>
      <w:r>
        <w:t>• 改善血液流動</w:t>
      </w:r>
    </w:p>
    <w:p>
      <w:pPr>
        <w:pStyle w:val="ListBullet"/>
      </w:pPr>
      <w:r>
        <w:t>• 加快康復時間</w:t>
      </w:r>
    </w:p>
    <w:p>
      <w:r>
        <w:rPr>
          <w:b/>
        </w:rPr>
        <w:t>原理：</w:t>
      </w:r>
      <w:r>
        <w:t>通過降低身體某部位的溫度，我們加速了溫暖、新鮮含氧血液向該部位的輸送，從而加快恢復時間。</w:t>
      </w:r>
    </w:p>
    <w:p/>
    <w:p>
      <w:pPr>
        <w:pStyle w:val="Heading1"/>
      </w:pPr>
      <w:r>
        <w:t>第六章：纖維肌痛癥的輔助治療</w:t>
      </w:r>
    </w:p>
    <w:p>
      <w:pPr>
        <w:ind w:firstLine="283"/>
      </w:pPr>
      <w:r>
        <w:t>根據Strong evidence（強烈證據），水的療法在纖維肌痛癥的管理中發挥重要作用。 pool therapy（泳池療法）在臨床實踐中被推薦使用。</w:t>
        <w:br/>
        <w:br/>
        <w:t>需要注意的是，並非每個人都能耐受冷水。有些人可能更適合溫水池療法。</w:t>
      </w:r>
    </w:p>
    <w:p/>
    <w:p>
      <w:pPr>
        <w:pStyle w:val="Heading1"/>
      </w:pPr>
      <w:r>
        <w:t>第七章：如何正確實踐冷水澡</w:t>
      </w:r>
    </w:p>
    <w:p>
      <w:pPr>
        <w:pStyle w:val="Heading2"/>
      </w:pPr>
      <w:r>
        <w:t>7.1 循序漸進的方法</w:t>
      </w:r>
    </w:p>
    <w:p>
      <w:pPr>
        <w:ind w:firstLine="283"/>
      </w:pPr>
      <w:r>
        <w:t>專家建議採用以下步驟建立冷水澡習慣：</w:t>
        <w:br/>
      </w:r>
    </w:p>
    <w:p>
      <w:r>
        <w:rPr>
          <w:b/>
        </w:rPr>
        <w:t>第一步：</w:t>
      </w:r>
      <w:r>
        <w:t>在平常淋浴的最後階段，慢慢降低水溫</w:t>
      </w:r>
    </w:p>
    <w:p>
      <w:r>
        <w:rPr>
          <w:b/>
        </w:rPr>
        <w:t>第二步：</w:t>
      </w:r>
      <w:r>
        <w:t>將水溫降到讓你開始感到不舒服的程度</w:t>
      </w:r>
    </w:p>
    <w:p>
      <w:r>
        <w:rPr>
          <w:b/>
        </w:rPr>
        <w:t>第三步：</w:t>
      </w:r>
      <w:r>
        <w:t>在冷水下停留2-3分鐘</w:t>
      </w:r>
    </w:p>
    <w:p>
      <w:r>
        <w:rPr>
          <w:b/>
        </w:rPr>
        <w:t>第四步：</w:t>
      </w:r>
      <w:r>
        <w:t>深呼吸，幫助減少心理上的不適</w:t>
      </w:r>
    </w:p>
    <w:p>
      <w:r>
        <w:rPr>
          <w:b/>
        </w:rPr>
        <w:t>第五步：</w:t>
      </w:r>
      <w:r>
        <w:t>下次嘗試時，將水溫調得更低一些</w:t>
      </w:r>
    </w:p>
    <w:p>
      <w:r>
        <w:rPr>
          <w:b/>
        </w:rPr>
        <w:t>第六步：</w:t>
      </w:r>
      <w:r>
        <w:t>爭取在冷水中多停留1-2分鐘</w:t>
      </w:r>
    </w:p>
    <w:p>
      <w:r>
        <w:rPr>
          <w:b/>
        </w:rPr>
        <w:t>第七步：</w:t>
      </w:r>
      <w:r>
        <w:t>通常經過7-10次練習後，你會開始期待轉換到冷水</w:t>
      </w:r>
    </w:p>
    <w:p/>
    <w:p>
      <w:pPr>
        <w:pStyle w:val="Heading2"/>
      </w:pPr>
      <w:r>
        <w:t>7.2 溫度建議</w:t>
      </w:r>
    </w:p>
    <w:p>
      <w:r>
        <w:t>根據Healthline的定義：</w:t>
        <w:br/>
        <w:t>• 冷水澡：水溫低於華氏70度（約攝氏21度）</w:t>
        <w:br/>
        <w:t>• 建議初始溫度：攝氏15-20度</w:t>
        <w:br/>
        <w:t>• 進階溫度：攝氏10-15度</w:t>
        <w:br/>
        <w:t>• 進階者可在攝氏10度以下</w:t>
      </w:r>
    </w:p>
    <w:p/>
    <w:p>
      <w:pPr>
        <w:pStyle w:val="Heading2"/>
      </w:pPr>
      <w:r>
        <w:t>7.3 注意事項</w:t>
      </w:r>
    </w:p>
    <w:p>
      <w:pPr>
        <w:pStyle w:val="ListBullet"/>
      </w:pPr>
      <w:r>
        <w:t>⚠️ 心血管疾病患者應先諮詢醫生</w:t>
      </w:r>
    </w:p>
    <w:p>
      <w:pPr>
        <w:pStyle w:val="ListBullet"/>
      </w:pPr>
      <w:r>
        <w:t>⚠️ 孕婦應避免極低溫的冷水澡</w:t>
      </w:r>
    </w:p>
    <w:p>
      <w:pPr>
        <w:pStyle w:val="ListBullet"/>
      </w:pPr>
      <w:r>
        <w:t>⚠️ 發燒或急性疾病期間不要洗冷水澡</w:t>
      </w:r>
    </w:p>
    <w:p>
      <w:pPr>
        <w:pStyle w:val="ListBullet"/>
      </w:pPr>
      <w:r>
        <w:t>⚠️ 飯後或空腹時避免立即洗冷水澡</w:t>
      </w:r>
    </w:p>
    <w:p>
      <w:pPr>
        <w:pStyle w:val="ListBullet"/>
      </w:pPr>
      <w:r>
        <w:t>⚠️ 洗完後應迅速擦乾並保暖</w:t>
      </w:r>
    </w:p>
    <w:p/>
    <w:p>
      <w:pPr>
        <w:pStyle w:val="Heading1"/>
      </w:pPr>
      <w:r>
        <w:t>第八章：關鍵研究數據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AB"/>
          </w:tcPr>
          <w:p>
            <w:r>
              <w:rPr>
                <w:b/>
                <w:color w:val="FFFFFF"/>
              </w:rPr>
              <w:t>研究項目</w:t>
            </w:r>
          </w:p>
        </w:tc>
        <w:tc>
          <w:tcPr>
            <w:tcW w:type="dxa" w:w="3135"/>
            <w:shd w:val="clear" w:color="auto" w:fill="2E86AB"/>
          </w:tcPr>
          <w:p>
            <w:r>
              <w:rPr>
                <w:b/>
                <w:color w:val="FFFFFF"/>
              </w:rPr>
              <w:t>數據/發現</w:t>
            </w:r>
          </w:p>
        </w:tc>
        <w:tc>
          <w:tcPr>
            <w:tcW w:type="dxa" w:w="3135"/>
            <w:shd w:val="clear" w:color="auto" w:fill="2E86AB"/>
          </w:tcPr>
          <w:p>
            <w:r>
              <w:rPr>
                <w:b/>
                <w:color w:val="FFFFFF"/>
              </w:rPr>
              <w:t>來源</w:t>
            </w:r>
          </w:p>
        </w:tc>
      </w:tr>
      <w:tr>
        <w:tc>
          <w:tcPr>
            <w:tcW w:type="dxa" w:w="3135"/>
          </w:tcPr>
          <w:p>
            <w:r>
              <w:t>美國憂鬱癥患者人數</w:t>
            </w:r>
          </w:p>
        </w:tc>
        <w:tc>
          <w:tcPr>
            <w:tcW w:type="dxa" w:w="3135"/>
          </w:tcPr>
          <w:p>
            <w:r>
              <w:t>每年約1,600萬人</w:t>
            </w:r>
          </w:p>
        </w:tc>
        <w:tc>
          <w:tcPr>
            <w:tcW w:type="dxa" w:w="3135"/>
          </w:tcPr>
          <w:p>
            <w:r>
              <w:t>CDC（美國疾病管制中心）</w:t>
            </w:r>
          </w:p>
        </w:tc>
      </w:tr>
      <w:tr>
        <w:tc>
          <w:tcPr>
            <w:tcW w:type="dxa" w:w="3135"/>
          </w:tcPr>
          <w:p>
            <w:r>
              <w:t>冷水澡溫度定義</w:t>
            </w:r>
          </w:p>
        </w:tc>
        <w:tc>
          <w:tcPr>
            <w:tcW w:type="dxa" w:w="3135"/>
          </w:tcPr>
          <w:p>
            <w:r>
              <w:t>低於華氏70度（約攝氏21度）</w:t>
            </w:r>
          </w:p>
        </w:tc>
        <w:tc>
          <w:tcPr>
            <w:tcW w:type="dxa" w:w="3135"/>
          </w:tcPr>
          <w:p>
            <w:r>
              <w:t>Healthline</w:t>
            </w:r>
          </w:p>
        </w:tc>
      </w:tr>
      <w:tr>
        <w:tc>
          <w:tcPr>
            <w:tcW w:type="dxa" w:w="3135"/>
          </w:tcPr>
          <w:p>
            <w:r>
              <w:t>冷水浴後情緒改善</w:t>
            </w:r>
          </w:p>
        </w:tc>
        <w:tc>
          <w:tcPr>
            <w:tcW w:type="dxa" w:w="3135"/>
          </w:tcPr>
          <w:p>
            <w:r>
              <w:t>警覺性、靈感、積極性、專注度、自信心的提升</w:t>
            </w:r>
          </w:p>
        </w:tc>
        <w:tc>
          <w:tcPr>
            <w:tcW w:type="dxa" w:w="3135"/>
          </w:tcPr>
          <w:p>
            <w:r>
              <w:t>2023年《Biology》期刊研究</w:t>
            </w:r>
          </w:p>
        </w:tc>
      </w:tr>
      <w:tr>
        <w:tc>
          <w:tcPr>
            <w:tcW w:type="dxa" w:w="3135"/>
          </w:tcPr>
          <w:p>
            <w:r>
              <w:t>建議練習次數</w:t>
            </w:r>
          </w:p>
        </w:tc>
        <w:tc>
          <w:tcPr>
            <w:tcW w:type="dxa" w:w="3135"/>
          </w:tcPr>
          <w:p>
            <w:r>
              <w:t>7-10次可建立習慣</w:t>
            </w:r>
          </w:p>
        </w:tc>
        <w:tc>
          <w:tcPr>
            <w:tcW w:type="dxa" w:w="3135"/>
          </w:tcPr>
          <w:p>
            <w:r>
              <w:t>Healthline醫學審查</w:t>
            </w:r>
          </w:p>
        </w:tc>
      </w:tr>
    </w:tbl>
    <w:p/>
    <w:p>
      <w:pPr>
        <w:pStyle w:val="Heading1"/>
      </w:pPr>
      <w:r>
        <w:t>第九章：結論與建議</w:t>
      </w:r>
    </w:p>
    <w:p>
      <w:pPr>
        <w:ind w:firstLine="283"/>
      </w:pPr>
      <w:r>
        <w:t>基於現有的科學研究，冷水澡對健康有多項潛在益處，包括：</w:t>
        <w:br/>
        <w:br/>
        <w:t>一、精神健康層面：</w:t>
        <w:br/>
        <w:t xml:space="preserve">  冷水澡可以提升情緒、增加警覺性和專注度，有助於緩解輕度憂鬱癥狀。但需強調，冷水澡不能替代正規治療。</w:t>
        <w:br/>
        <w:br/>
        <w:t>二、代謝層面：</w:t>
        <w:br/>
        <w:t xml:space="preserve">  冷水澡可以激活棕色脂肪組織，可能有助於體重管理和代謝健康。</w:t>
        <w:br/>
        <w:br/>
        <w:t>三、免疫層面：</w:t>
        <w:br/>
        <w:t xml:space="preserve">  規律的冷水刺激可能增強免疫功能，幫助身體抵抗常見疾病。</w:t>
        <w:br/>
        <w:br/>
        <w:t>四、循環層面：</w:t>
        <w:br/>
        <w:t xml:space="preserve">  冷水澡可以訓練循環系統，提高血液流動效率，加快運動後恢復。</w:t>
        <w:br/>
        <w:br/>
        <w:t>五、實踐建議：</w:t>
        <w:br/>
        <w:t xml:space="preserve">  初學者應採循序漸進方式，逐漸降低水溫並增加浸泡時間。大部分人在7-10次練習後可建立習慣。</w:t>
        <w:br/>
        <w:br/>
        <w:t>重要提醒：冷水澡是一種輔助保健方式，不應作為任何疾病的唯一治療方法。如有特殊健康狀況，請先諮詢醫療專業人員。</w:t>
      </w:r>
    </w:p>
    <w:p/>
    <w:p>
      <w:pPr>
        <w:spacing w:before="120" w:after="120"/>
        <w:pBdr>
          <w:bottom w:val="single" w:sz="6" w:space="1" w:color="2E86AB"/>
        </w:pBdr>
      </w:pPr>
    </w:p>
    <w:p>
      <w:pPr>
        <w:jc w:val="center"/>
      </w:pPr>
      <w:r>
        <w:rPr>
          <w:color w:val="808080"/>
          <w:sz w:val="20"/>
        </w:rPr>
        <w:t>本報告由小安研究助理生成 | 資料來源：Healthline、Medical News Today、CDC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