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276"/>
        </w:rPr>
        <w:t>📰 新資訊快報</w:t>
      </w:r>
    </w:p>
    <w:p>
      <w:pPr>
        <w:jc w:val="center"/>
      </w:pPr>
      <w:r>
        <w:rPr>
          <w:color w:val="7F8C8D"/>
        </w:rPr>
        <w:t>📅 2026年05月05日 16:54</w:t>
      </w:r>
    </w:p>
    <w:p/>
    <w:p>
      <w:pPr>
        <w:pStyle w:val="Heading1"/>
      </w:pPr>
      <w:r>
        <w:rPr>
          <w:color w:val="2874A6"/>
        </w:rPr>
        <w:t>台灣股市 台股操盤</w:t>
      </w:r>
    </w:p>
    <w:p>
      <w:r>
        <w:t>• 台股股市即時行情、走勢分析及最新熱門討論-股市爆料同學會 - 理財寶</w:t>
      </w:r>
      <w:hyperlink r:id="rId9">
        <w:r>
          <w:rPr>
            <w:color w:val="0563C1"/>
            <w:u w:val="single"/>
          </w:rPr>
          <w:t>🔗</w:t>
        </w:r>
      </w:hyperlink>
    </w:p>
    <w:p>
      <w:r>
        <w:t>• 台股大盤- 加權指數即時走勢專業技術指標- HiStock嗨投資理財社群</w:t>
      </w:r>
      <w:hyperlink r:id="rId10">
        <w:r>
          <w:rPr>
            <w:color w:val="0563C1"/>
            <w:u w:val="single"/>
          </w:rPr>
          <w:t>🔗</w:t>
        </w:r>
      </w:hyperlink>
    </w:p>
    <w:p>
      <w:r>
        <w:t>• 當日行情｜類股報價- Yahoo股市</w:t>
      </w:r>
      <w:hyperlink r:id="rId11">
        <w:r>
          <w:rPr>
            <w:color w:val="0563C1"/>
            <w:u w:val="single"/>
          </w:rPr>
          <w:t>🔗</w:t>
        </w:r>
      </w:hyperlink>
    </w:p>
    <w:p>
      <w:r>
        <w:t>• 台股盤勢- Yahoo股市</w:t>
      </w:r>
      <w:hyperlink r:id="rId12">
        <w:r>
          <w:rPr>
            <w:color w:val="0563C1"/>
            <w:u w:val="single"/>
          </w:rPr>
          <w:t>🔗</w:t>
        </w:r>
      </w:hyperlink>
    </w:p>
    <w:p>
      <w:r>
        <w:t>• 台股 - 元大證券</w:t>
      </w:r>
      <w:hyperlink r:id="rId13">
        <w:r>
          <w:rPr>
            <w:color w:val="0563C1"/>
            <w:u w:val="single"/>
          </w:rPr>
          <w:t>🔗</w:t>
        </w:r>
      </w:hyperlink>
    </w:p>
    <w:p>
      <w:pPr>
        <w:pStyle w:val="Heading1"/>
      </w:pPr>
      <w:r>
        <w:rPr>
          <w:color w:val="2874A6"/>
        </w:rPr>
        <w:t>美股投資 Nasdaq S&amp;P500</w:t>
      </w:r>
    </w:p>
    <w:p>
      <w:r>
        <w:t>• S&amp;P500、道瓊、納斯達克指數有咩分別? 美股指數入門教學- AQUMON</w:t>
      </w:r>
      <w:hyperlink r:id="rId14">
        <w:r>
          <w:rPr>
            <w:color w:val="0563C1"/>
            <w:u w:val="single"/>
          </w:rPr>
          <w:t>🔗</w:t>
        </w:r>
      </w:hyperlink>
    </w:p>
    <w:p>
      <w:r>
        <w:t>• [美股ETF] 如何投資美國三大股市指數(標普500 / 納斯達克/ 道指) ETF？</w:t>
      </w:r>
      <w:hyperlink r:id="rId15">
        <w:r>
          <w:rPr>
            <w:color w:val="0563C1"/>
            <w:u w:val="single"/>
          </w:rPr>
          <w:t>🔗</w:t>
        </w:r>
      </w:hyperlink>
    </w:p>
    <w:p>
      <w:r>
        <w:t>• 【美股四大指數】S&amp;P 500, Nasdaq, 道瓊, 費半差在哪？新手該買哪一個？ - OP投資理財學院</w:t>
      </w:r>
      <w:hyperlink r:id="rId16">
        <w:r>
          <w:rPr>
            <w:color w:val="0563C1"/>
            <w:u w:val="single"/>
          </w:rPr>
          <w:t>🔗</w:t>
        </w:r>
      </w:hyperlink>
    </w:p>
    <w:p>
      <w:r>
        <w:t>• 深入理解美股四大指數：投資佈局的關鍵指南 - 口袋證券</w:t>
      </w:r>
      <w:hyperlink r:id="rId17">
        <w:r>
          <w:rPr>
            <w:color w:val="0563C1"/>
            <w:u w:val="single"/>
          </w:rPr>
          <w:t>🔗</w:t>
        </w:r>
      </w:hyperlink>
    </w:p>
    <w:p>
      <w:r>
        <w:t>• 美國三大指數有哪些？深入了解美股的S&amp;P 500、納斯達克、道瓊指數</w:t>
      </w:r>
      <w:hyperlink r:id="rId18">
        <w:r>
          <w:rPr>
            <w:color w:val="0563C1"/>
            <w:u w:val="single"/>
          </w:rPr>
          <w:t>🔗</w:t>
        </w:r>
      </w:hyperlink>
    </w:p>
    <w:p>
      <w:pPr>
        <w:pStyle w:val="Heading1"/>
      </w:pPr>
      <w:r>
        <w:rPr>
          <w:color w:val="2874A6"/>
        </w:rPr>
        <w:t>人工智慧 AI 產業趨勢</w:t>
      </w:r>
    </w:p>
    <w:p>
      <w:r>
        <w:t>• 2026年值得關注的10大人工智慧趨勢 - Botpress</w:t>
      </w:r>
      <w:hyperlink r:id="rId19">
        <w:r>
          <w:rPr>
            <w:color w:val="0563C1"/>
            <w:u w:val="single"/>
          </w:rPr>
          <w:t>🔗</w:t>
        </w:r>
      </w:hyperlink>
    </w:p>
    <w:p>
      <w:r>
        <w:t>• 什麼是人工智慧(AI)？人工智慧的產業應用趨勢有哪些？ - iKala Cloud</w:t>
      </w:r>
      <w:hyperlink r:id="rId20">
        <w:r>
          <w:rPr>
            <w:color w:val="0563C1"/>
            <w:u w:val="single"/>
          </w:rPr>
          <w:t>🔗</w:t>
        </w:r>
      </w:hyperlink>
    </w:p>
    <w:p>
      <w:r>
        <w:t>• 人工智慧(AI)的現況</w:t>
      </w:r>
      <w:hyperlink r:id="rId21">
        <w:r>
          <w:rPr>
            <w:color w:val="0563C1"/>
            <w:u w:val="single"/>
          </w:rPr>
          <w:t>🔗</w:t>
        </w:r>
      </w:hyperlink>
    </w:p>
    <w:p>
      <w:r>
        <w:t>• 一文讀懂：全球AI人工智慧產業鏈全景圖譜 - 鉅亨號</w:t>
      </w:r>
      <w:hyperlink r:id="rId22">
        <w:r>
          <w:rPr>
            <w:color w:val="0563C1"/>
            <w:u w:val="single"/>
          </w:rPr>
          <w:t>🔗</w:t>
        </w:r>
      </w:hyperlink>
    </w:p>
    <w:p>
      <w:r>
        <w:t>• 投資臺灣入口網 Invest Taiwan_產業情報[中文]_台灣AI產業發展趨勢與未來</w:t>
      </w:r>
      <w:hyperlink r:id="rId23">
        <w:r>
          <w:rPr>
            <w:color w:val="0563C1"/>
            <w:u w:val="single"/>
          </w:rPr>
          <w:t>🔗</w:t>
        </w:r>
      </w:hyperlink>
    </w:p>
    <w:p>
      <w:pPr>
        <w:pStyle w:val="Heading1"/>
      </w:pPr>
      <w:r>
        <w:rPr>
          <w:color w:val="2874A6"/>
        </w:rPr>
        <w:t>手搖飲 餐飲創業</w:t>
      </w:r>
    </w:p>
    <w:p>
      <w:r>
        <w:t>• 【路上觀察學】要怎麼收穫，先怎麼栽！飲料店創業甘苦談</w:t>
      </w:r>
      <w:hyperlink r:id="rId24">
        <w:r>
          <w:rPr>
            <w:color w:val="0563C1"/>
            <w:u w:val="single"/>
          </w:rPr>
          <w:t>🔗</w:t>
        </w:r>
      </w:hyperlink>
    </w:p>
    <w:p>
      <w:r>
        <w:t>• 餐飲創業必讀！開一間會賺錢的手搖飲料店｜大麥部落格</w:t>
      </w:r>
      <w:hyperlink r:id="rId25">
        <w:r>
          <w:rPr>
            <w:color w:val="0563C1"/>
            <w:u w:val="single"/>
          </w:rPr>
          <w:t>🔗</w:t>
        </w:r>
      </w:hyperlink>
    </w:p>
    <w:p>
      <w:r>
        <w:t>• 開店必看：想開手搖飲料店？創業前務必掌握這5 個成功關鍵！</w:t>
      </w:r>
      <w:hyperlink r:id="rId26">
        <w:r>
          <w:rPr>
            <w:color w:val="0563C1"/>
            <w:u w:val="single"/>
          </w:rPr>
          <w:t>🔗</w:t>
        </w:r>
      </w:hyperlink>
    </w:p>
    <w:p>
      <w:r>
        <w:t>• 如果我想開一間手搖飲店，我會這樣做： - Threads</w:t>
      </w:r>
      <w:hyperlink r:id="rId27">
        <w:r>
          <w:rPr>
            <w:color w:val="0563C1"/>
            <w:u w:val="single"/>
          </w:rPr>
          <w:t>🔗</w:t>
        </w:r>
      </w:hyperlink>
    </w:p>
    <w:p>
      <w:r>
        <w:t>• 手搖飲開店實體課程｜從基礎調製到創新菜單優化教學 - 承恩食品</w:t>
      </w:r>
      <w:hyperlink r:id="rId28">
        <w:r>
          <w:rPr>
            <w:color w:val="0563C1"/>
            <w:u w:val="single"/>
          </w:rPr>
          <w:t>🔗</w:t>
        </w:r>
      </w:hyperlink>
    </w:p>
    <w:p>
      <w:pPr>
        <w:pStyle w:val="Heading1"/>
      </w:pPr>
      <w:r>
        <w:rPr>
          <w:color w:val="2874A6"/>
        </w:rPr>
        <w:t>房地產投資 台灣房市</w:t>
      </w:r>
    </w:p>
    <w:p>
      <w:r>
        <w:t>• 台灣房地產投機時代宣告終結？專家胡偉良全方位評析「2026年房市3大走向」 | 遠見雜誌</w:t>
      </w:r>
      <w:hyperlink r:id="rId29">
        <w:r>
          <w:rPr>
            <w:color w:val="0563C1"/>
            <w:u w:val="single"/>
          </w:rPr>
          <w:t>🔗</w:t>
        </w:r>
      </w:hyperlink>
    </w:p>
    <w:p>
      <w:r>
        <w:t>• 房市 - 工商時報</w:t>
      </w:r>
      <w:hyperlink r:id="rId30">
        <w:r>
          <w:rPr>
            <w:color w:val="0563C1"/>
            <w:u w:val="single"/>
          </w:rPr>
          <w:t>🔗</w:t>
        </w:r>
      </w:hyperlink>
    </w:p>
    <w:p>
      <w:r>
        <w:t>• 2026 房市如何？台灣房市怎麼看？教你用房價指數判斷房市景氣！ - HouseFeel 房感</w:t>
      </w:r>
      <w:hyperlink r:id="rId31">
        <w:r>
          <w:rPr>
            <w:color w:val="0563C1"/>
            <w:u w:val="single"/>
          </w:rPr>
          <w:t>🔗</w:t>
        </w:r>
      </w:hyperlink>
    </w:p>
    <w:p>
      <w:r>
        <w:t>• 2025，經濟巨浪下的台灣房市 - 住展雜誌</w:t>
      </w:r>
      <w:hyperlink r:id="rId32">
        <w:r>
          <w:rPr>
            <w:color w:val="0563C1"/>
            <w:u w:val="single"/>
          </w:rPr>
          <w:t>🔗</w:t>
        </w:r>
      </w:hyperlink>
    </w:p>
    <w:p>
      <w:r>
        <w:t>• 健全房地產市場—健全房市 合理房價 (行政院全球資訊網-重要政策)</w:t>
      </w:r>
      <w:hyperlink r:id="rId33">
        <w:r>
          <w:rPr>
            <w:color w:val="0563C1"/>
            <w:u w:val="single"/>
          </w:rPr>
          <w:t>🔗</w:t>
        </w:r>
      </w:hyperlink>
    </w:p>
    <w:p>
      <w:pPr>
        <w:pStyle w:val="Heading1"/>
      </w:pPr>
      <w:r>
        <w:rPr>
          <w:color w:val="2874A6"/>
        </w:rPr>
        <w:t>比特幣 加密貨幣</w:t>
      </w:r>
    </w:p>
    <w:p>
      <w:r>
        <w:t>• 比特幣是什麼？| Bitcoin 比特幣 入門知識| IG官網</w:t>
      </w:r>
      <w:hyperlink r:id="rId34">
        <w:r>
          <w:rPr>
            <w:color w:val="0563C1"/>
            <w:u w:val="single"/>
          </w:rPr>
          <w:t>🔗</w:t>
        </w:r>
      </w:hyperlink>
    </w:p>
    <w:p>
      <w:r>
        <w:t>• 比特幣- 維基百科，自由的百科全書</w:t>
      </w:r>
      <w:hyperlink r:id="rId35">
        <w:r>
          <w:rPr>
            <w:color w:val="0563C1"/>
            <w:u w:val="single"/>
          </w:rPr>
          <w:t>🔗</w:t>
        </w:r>
      </w:hyperlink>
    </w:p>
    <w:p>
      <w:r>
        <w:t>• BTC USD — 比特幣價格和圖表 - TradingView</w:t>
      </w:r>
      <w:hyperlink r:id="rId36">
        <w:r>
          <w:rPr>
            <w:color w:val="0563C1"/>
            <w:u w:val="single"/>
          </w:rPr>
          <w:t>🔗</w:t>
        </w:r>
      </w:hyperlink>
    </w:p>
    <w:p>
      <w:r>
        <w:t>• 什麼是加密貨幣？一文了解比特幣、區塊鏈等難懂概念 | Preface AI</w:t>
      </w:r>
      <w:hyperlink r:id="rId37">
        <w:r>
          <w:rPr>
            <w:color w:val="0563C1"/>
            <w:u w:val="single"/>
          </w:rPr>
          <w:t>🔗</w:t>
        </w:r>
      </w:hyperlink>
    </w:p>
    <w:p>
      <w:r>
        <w:t>• BTC 比特幣等熱門交易幣| 鉅亨網- 加密貨幣看盤</w:t>
      </w:r>
      <w:hyperlink r:id="rId38">
        <w:r>
          <w:rPr>
            <w:color w:val="0563C1"/>
            <w:u w:val="single"/>
          </w:rPr>
          <w:t>🔗</w:t>
        </w:r>
      </w:hyperlink>
    </w:p>
    <w:p>
      <w:pPr>
        <w:pStyle w:val="Heading1"/>
      </w:pPr>
      <w:r>
        <w:rPr>
          <w:color w:val="2874A6"/>
        </w:rPr>
        <w:t>新手理財 理財觀念</w:t>
      </w:r>
    </w:p>
    <w:p>
      <w:r>
        <w:t>• 新手理財攻略》3分鐘認識正確觀念、學習管道，初學者也能輕鬆上手</w:t>
      </w:r>
      <w:hyperlink r:id="rId39">
        <w:r>
          <w:rPr>
            <w:color w:val="0563C1"/>
            <w:u w:val="single"/>
          </w:rPr>
          <w:t>🔗</w:t>
        </w:r>
      </w:hyperlink>
    </w:p>
    <w:p>
      <w:r>
        <w:t>• 給投資理財新手的懶人包大全！一次帶你搞懂觀念 - 啟程教育學院</w:t>
      </w:r>
      <w:hyperlink r:id="rId40">
        <w:r>
          <w:rPr>
            <w:color w:val="0563C1"/>
            <w:u w:val="single"/>
          </w:rPr>
          <w:t>🔗</w:t>
        </w:r>
      </w:hyperlink>
    </w:p>
    <w:p>
      <w:r>
        <w:t>• 理財入門必學！一篇掌握6大理財觀念+5大迷思破解，沒錢更要看！ - 輕易豐盛學苑</w:t>
      </w:r>
      <w:hyperlink r:id="rId41">
        <w:r>
          <w:rPr>
            <w:color w:val="0563C1"/>
            <w:u w:val="single"/>
          </w:rPr>
          <w:t>🔗</w:t>
        </w:r>
      </w:hyperlink>
    </w:p>
    <w:p>
      <w:r>
        <w:t>• 如何理財？新手投資理財基本觀念與熱門工具一次整理 | 永豐期貨</w:t>
      </w:r>
      <w:hyperlink r:id="rId42">
        <w:r>
          <w:rPr>
            <w:color w:val="0563C1"/>
            <w:u w:val="single"/>
          </w:rPr>
          <w:t>🔗</w:t>
        </w:r>
      </w:hyperlink>
    </w:p>
    <w:p>
      <w:r>
        <w:t>• 如何變有錢？新手理財，必懂這5大理財觀念 - YouTube</w:t>
      </w:r>
      <w:hyperlink r:id="rId43">
        <w:r>
          <w:rPr>
            <w:color w:val="0563C1"/>
            <w:u w:val="single"/>
          </w:rPr>
          <w:t>🔗</w:t>
        </w:r>
      </w:hyperlink>
    </w:p>
    <w:p/>
    <w:p>
      <w:pPr>
        <w:jc w:val="center"/>
      </w:pPr>
      <w:r>
        <w:rPr>
          <w:color w:val="95A5A6"/>
          <w:sz w:val="18"/>
        </w:rPr>
        <w:t>報告產生時間：2026-05-05 16:54 | 資料來源：Tavily AI</w:t>
      </w:r>
    </w:p>
    <w:p/>
    <w:p>
      <w:pPr>
        <w:jc w:val="center"/>
      </w:pPr>
      <w:r>
        <w:rPr>
          <w:color w:val="95A5A6"/>
          <w:sz w:val="18"/>
        </w:rPr>
        <w:t>僅供參考，不構成投資建議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money.tw/forum/stock" TargetMode="External"/><Relationship Id="rId10" Type="http://schemas.openxmlformats.org/officeDocument/2006/relationships/hyperlink" Target="https://histock.tw/%E5%8F%B0%E8%82%A1%E5%A4%A7%E7%9B%A4" TargetMode="External"/><Relationship Id="rId11" Type="http://schemas.openxmlformats.org/officeDocument/2006/relationships/hyperlink" Target="https://tw.stock.yahoo.com/class" TargetMode="External"/><Relationship Id="rId12" Type="http://schemas.openxmlformats.org/officeDocument/2006/relationships/hyperlink" Target="https://tw.stock.yahoo.com/tw-market/" TargetMode="External"/><Relationship Id="rId13" Type="http://schemas.openxmlformats.org/officeDocument/2006/relationships/hyperlink" Target="https://www.yuanta.com.tw/eyuanta/Securities/Stock" TargetMode="External"/><Relationship Id="rId14" Type="http://schemas.openxmlformats.org/officeDocument/2006/relationships/hyperlink" Target="https://www.aqumon.com/zh-hk/blog/602/us-indexes-all-beginner-investors-should-know/" TargetMode="External"/><Relationship Id="rId15" Type="http://schemas.openxmlformats.org/officeDocument/2006/relationships/hyperlink" Target="https://blog.moneysmart.hk/en/investment/%E7%BE%8E%E8%82%A1etf-%E7%BE%8E%E5%9C%8B%E8%82%A1%E5%B8%82%E6%8C%87%E6%95%B8etf/" TargetMode="External"/><Relationship Id="rId16" Type="http://schemas.openxmlformats.org/officeDocument/2006/relationships/hyperlink" Target="https://opop.tw/us-stock-indices-explained/?srsltid=AfmBOooPwGhDUON7lyidwJBa20JLVdVhqa_AxQcF9zyLTA1pGvys_ltS" TargetMode="External"/><Relationship Id="rId17" Type="http://schemas.openxmlformats.org/officeDocument/2006/relationships/hyperlink" Target="https://www.pocket.tw/school/report/ETF/3559/" TargetMode="External"/><Relationship Id="rId18" Type="http://schemas.openxmlformats.org/officeDocument/2006/relationships/hyperlink" Target="https://cfmt.capitalfutures.com.tw/zh-TW/Media/UsaStock" TargetMode="External"/><Relationship Id="rId19" Type="http://schemas.openxmlformats.org/officeDocument/2006/relationships/hyperlink" Target="https://botpress.com/tw/blog/top-artificial-intelligence-trends" TargetMode="External"/><Relationship Id="rId20" Type="http://schemas.openxmlformats.org/officeDocument/2006/relationships/hyperlink" Target="https://ikala.cloud/blog/ai-learing/ai-introduction-trends" TargetMode="External"/><Relationship Id="rId21" Type="http://schemas.openxmlformats.org/officeDocument/2006/relationships/hyperlink" Target="https://www.pwc.tw/zh/industries/digital-economy/insights/artificial-intelligence-tipping-point.html" TargetMode="External"/><Relationship Id="rId22" Type="http://schemas.openxmlformats.org/officeDocument/2006/relationships/hyperlink" Target="https://hao.cnyes.com/post/216958" TargetMode="External"/><Relationship Id="rId23" Type="http://schemas.openxmlformats.org/officeDocument/2006/relationships/hyperlink" Target="https://investtaiwan.nat.gov.tw/intelNewsPage202501240001cht?lang=cht&amp;search=202501240001" TargetMode="External"/><Relationship Id="rId24" Type="http://schemas.openxmlformats.org/officeDocument/2006/relationships/hyperlink" Target="https://vocus.cc/article/60471f16fd89780001000a80" TargetMode="External"/><Relationship Id="rId25" Type="http://schemas.openxmlformats.org/officeDocument/2006/relationships/hyperlink" Target="https://www.maifood.com.tw/blog/tea-shop-operating-strategies/" TargetMode="External"/><Relationship Id="rId26" Type="http://schemas.openxmlformats.org/officeDocument/2006/relationships/hyperlink" Target="https://ideas.freone.com/tea-shop-startup-5-success-tips/" TargetMode="External"/><Relationship Id="rId27" Type="http://schemas.openxmlformats.org/officeDocument/2006/relationships/hyperlink" Target="https://www.threads.com/@foundspark/post/DOdt-9mDjfY/%E5%A6%82%E6%9E%9C%E6%88%91%E6%83%B3%E9%96%8B%E4%B8%80%E9%96%93%E6%89%8B%E6%90%96%E9%A3%B2%E5%BA%97%E6%88%91%E6%9C%83%E9%80%99%E6%A8%A3%E5%81%9A" TargetMode="External"/><Relationship Id="rId28" Type="http://schemas.openxmlformats.org/officeDocument/2006/relationships/hyperlink" Target="https://www.tachungho.com/Physical-Courses-to-Start-a-Business" TargetMode="External"/><Relationship Id="rId29" Type="http://schemas.openxmlformats.org/officeDocument/2006/relationships/hyperlink" Target="https://www.gvm.com.tw/article/125536?srsltid=AfmBOopUdZnHHTChDbQdf_e43aXX7QEImP7VmdDYhGvj484b5NVEZl3u" TargetMode="External"/><Relationship Id="rId30" Type="http://schemas.openxmlformats.org/officeDocument/2006/relationships/hyperlink" Target="https://www.ctee.com.tw/house" TargetMode="External"/><Relationship Id="rId31" Type="http://schemas.openxmlformats.org/officeDocument/2006/relationships/hyperlink" Target="https://www.housefeel.com.tw/article/%E6%88%BF%E5%B8%82-%E6%88%BF%E5%B8%82%E6%99%AF%E6%B0%A3-%E6%88%BF%E5%B8%82%E6%8C%87%E6%A8%99/" TargetMode="External"/><Relationship Id="rId32" Type="http://schemas.openxmlformats.org/officeDocument/2006/relationships/hyperlink" Target="https://www.myhousing.com.tw/magazine/194368/" TargetMode="External"/><Relationship Id="rId33" Type="http://schemas.openxmlformats.org/officeDocument/2006/relationships/hyperlink" Target="https://www.ey.gov.tw/Page/5A8A0CB5B41DA11E/81a4ac1e-e3d5-4b04-aad6-b4d210d27255" TargetMode="External"/><Relationship Id="rId34" Type="http://schemas.openxmlformats.org/officeDocument/2006/relationships/hyperlink" Target="https://www.ig.com/cn/bitcoin-btc/what-is-bitcoin-how-does-it-work" TargetMode="External"/><Relationship Id="rId35" Type="http://schemas.openxmlformats.org/officeDocument/2006/relationships/hyperlink" Target="https://zh.wikipedia.org/zh-tw/%E6%AF%94%E7%89%B9%E5%B8%81" TargetMode="External"/><Relationship Id="rId36" Type="http://schemas.openxmlformats.org/officeDocument/2006/relationships/hyperlink" Target="https://tw.tradingview.com/symbols/BTCUSD/" TargetMode="External"/><Relationship Id="rId37" Type="http://schemas.openxmlformats.org/officeDocument/2006/relationships/hyperlink" Target="https://www.preface.ai/blog/%E5%8A%A0%E5%AF%86%E8%B2%A8%E5%B9%A3-cryptocurrency/" TargetMode="External"/><Relationship Id="rId38" Type="http://schemas.openxmlformats.org/officeDocument/2006/relationships/hyperlink" Target="https://crypto.cnyes.com/" TargetMode="External"/><Relationship Id="rId39" Type="http://schemas.openxmlformats.org/officeDocument/2006/relationships/hyperlink" Target="https://bank.sinopac.com/sinopacBT/personal/article/smart-consumption/finance-learner.html" TargetMode="External"/><Relationship Id="rId40" Type="http://schemas.openxmlformats.org/officeDocument/2006/relationships/hyperlink" Target="https://startingedu.com/investment-101/" TargetMode="External"/><Relationship Id="rId41" Type="http://schemas.openxmlformats.org/officeDocument/2006/relationships/hyperlink" Target="https://school.easyrich.com.tw/posts/clear-finance-paths" TargetMode="External"/><Relationship Id="rId42" Type="http://schemas.openxmlformats.org/officeDocument/2006/relationships/hyperlink" Target="https://www.spf.com.tw/mktinfo/Futures/OA/investment-013.html" TargetMode="External"/><Relationship Id="rId43" Type="http://schemas.openxmlformats.org/officeDocument/2006/relationships/hyperlink" Target="https://www.youtube.com/watch?v=VbcT2QH_R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