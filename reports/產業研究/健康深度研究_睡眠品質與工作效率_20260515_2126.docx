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8"/>
        </w:rPr>
        <w:t>健康深度研究報告</w:t>
      </w:r>
    </w:p>
    <w:p>
      <w:pPr>
        <w:jc w:val="center"/>
      </w:pPr>
      <w:r>
        <w:rPr>
          <w:b/>
          <w:color w:val="2E74B5"/>
          <w:sz w:val="36"/>
        </w:rPr>
        <w:t>睡眠品質與工作效率</w:t>
      </w:r>
    </w:p>
    <w:p>
      <w:pPr>
        <w:jc w:val="center"/>
      </w:pPr>
      <w:r>
        <w:rPr>
          <w:color w:val="707070"/>
          <w:sz w:val="24"/>
        </w:rPr>
        <w:t>報告日期：2026年05月15日</w:t>
      </w:r>
    </w:p>
    <w:p>
      <w:pPr>
        <w:spacing w:before="120" w:after="120"/>
        <w:pBdr>
          <w:bottom w:val="single" w:sz="6" w:space="1" w:color="4472C4"/>
        </w:pBdr>
      </w:pPr>
    </w:p>
    <w:p>
      <w:pPr>
        <w:pStyle w:val="Heading1"/>
      </w:pPr>
      <w:r>
        <w:rPr>
          <w:color w:val="1F497D"/>
        </w:rPr>
        <w:t>📋 研究摘要</w:t>
      </w:r>
    </w:p>
    <w:p>
      <w:pPr>
        <w:spacing w:after="240"/>
      </w:pPr>
      <w:r>
        <w:t>睡眠是人類生命中不可或缺的基本需求，不僅影響身體健康，更直接關係到工作表現與效率。本報告深入探討睡眠品質與工作效率之間的科學關聯，分析睡眠不足對認知功能的影響，並提供基於實證研究的實用改善建議。根據美國疾病管制中心（CDC）及多項國際研究指出，成年人每晚建議睡眠時數為7至9小時，但全球約有三分之一的人口存在睡眠問題。睡眠剝奪不僅會降低專注力與記憶力，更會增加錯誤發生率，對個人及組織的生產力造成顯著影響。</w:t>
      </w:r>
    </w:p>
    <w:p>
      <w:pPr>
        <w:pStyle w:val="Heading1"/>
      </w:pPr>
      <w:r>
        <w:rPr>
          <w:color w:val="1F497D"/>
        </w:rPr>
        <w:t>📊 關鍵數據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指標</w:t>
            </w:r>
          </w:p>
        </w:tc>
        <w:tc>
          <w:tcPr>
            <w:tcW w:type="dxa" w:w="4703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數據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t>成年人建議睡眠時數</w:t>
            </w:r>
          </w:p>
        </w:tc>
        <w:tc>
          <w:tcPr>
            <w:tcW w:type="dxa" w:w="4703"/>
            <w:shd w:val="clear" w:color="auto" w:fill="D6E4F0"/>
          </w:tcPr>
          <w:p>
            <w:r>
              <w:t>7-9小時（CDC建議）</w:t>
            </w:r>
          </w:p>
        </w:tc>
      </w:tr>
      <w:tr>
        <w:tc>
          <w:tcPr>
            <w:tcW w:type="dxa" w:w="4703"/>
          </w:tcPr>
          <w:p>
            <w:r>
              <w:t>全球睡眠問題人口比例</w:t>
            </w:r>
          </w:p>
        </w:tc>
        <w:tc>
          <w:tcPr>
            <w:tcW w:type="dxa" w:w="4703"/>
          </w:tcPr>
          <w:p>
            <w:r>
              <w:t>約33%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r>
              <w:t>睡眠不足導致工作效率下降</w:t>
            </w:r>
          </w:p>
        </w:tc>
        <w:tc>
          <w:tcPr>
            <w:tcW w:type="dxa" w:w="4703"/>
            <w:shd w:val="clear" w:color="auto" w:fill="D6E4F0"/>
          </w:tcPr>
          <w:p>
            <w:r>
              <w:t>約17%-29%（研究顯示）</w:t>
            </w:r>
          </w:p>
        </w:tc>
      </w:tr>
      <w:tr>
        <w:tc>
          <w:tcPr>
            <w:tcW w:type="dxa" w:w="4703"/>
          </w:tcPr>
          <w:p>
            <w:r>
              <w:t>深度睡眠對認知功能恢復的影響</w:t>
            </w:r>
          </w:p>
        </w:tc>
        <w:tc>
          <w:tcPr>
            <w:tcW w:type="dxa" w:w="4703"/>
          </w:tcPr>
          <w:p>
            <w:r>
              <w:t>關鍵階段，佔總睡眠時間約25%</w:t>
            </w:r>
          </w:p>
        </w:tc>
      </w:tr>
    </w:tbl>
    <w:p/>
    <w:p>
      <w:pPr>
        <w:pStyle w:val="Heading1"/>
      </w:pPr>
      <w:r>
        <w:rPr>
          <w:color w:val="1F497D"/>
        </w:rPr>
        <w:t>🔬 睡眠與工作效率的科學關聯</w:t>
      </w:r>
    </w:p>
    <w:p>
      <w:pPr>
        <w:pStyle w:val="Heading2"/>
      </w:pPr>
      <w:r>
        <w:t>一、睡眠的生理機制</w:t>
      </w:r>
    </w:p>
    <w:p>
      <w:r>
        <w:rPr>
          <w:b w:val="0"/>
        </w:rPr>
        <w:t>根據克里夫蘭診所（Cleveland Clinic）的研究，人類睡眠分為兩個主要階段：</w:t>
      </w:r>
    </w:p>
    <w:p>
      <w:r>
        <w:rPr>
          <w:b/>
        </w:rPr>
        <w:t>• REM（快速眼動）睡眠：</w:t>
      </w:r>
      <w:r>
        <w:t>佔總睡眠時間約25%，此階段大腦活動與清醒時相似，是記憶整合與學習的關鍵時期。</w:t>
      </w:r>
    </w:p>
    <w:p>
      <w:r>
        <w:rPr>
          <w:b/>
        </w:rPr>
        <w:t>• NREM（非快速眼動）睡眠：</w:t>
      </w:r>
      <w:r>
        <w:t>分為三個階段，其中第三階段（NREM Stage 3）為深度睡眠，佔約25%總睡眠時間。</w:t>
      </w:r>
      <w:r>
        <w:t>此階段對於身體組織修復、免疫系統強化及生長激素分泌至關重要。睡眠週期通常每90至120分鐘循環一次。</w:t>
      </w:r>
    </w:p>
    <w:p>
      <w:pPr>
        <w:pStyle w:val="Heading2"/>
      </w:pPr>
      <w:r>
        <w:t>二、睡眠品質對認知功能的影響</w:t>
      </w:r>
    </w:p>
    <w:p>
      <w:r>
        <w:t>睡眠剝奪對大腦功能的影響是全面性的，包括：</w:t>
      </w:r>
    </w:p>
    <w:p/>
    <w:p>
      <w:pPr>
        <w:pStyle w:val="ListBullet"/>
      </w:pPr>
      <w:r>
        <w:rPr>
          <w:b/>
        </w:rPr>
        <w:t>專注力下降：</w:t>
      </w:r>
      <w:r>
        <w:t>睡眠不足會顯著降低注意力的持續時間與穩定性，增加工作中犯錯的機率。</w:t>
      </w:r>
    </w:p>
    <w:p>
      <w:pPr>
        <w:pStyle w:val="ListBullet"/>
      </w:pPr>
      <w:r>
        <w:rPr>
          <w:b/>
        </w:rPr>
        <w:t>記憶力受損：</w:t>
      </w:r>
      <w:r>
        <w:t>睡眠，尤其是REM睡眠階段，對於資訊的長期記憶鞏固至關重要。研究顯示，睡眠不足會影響新技能的習得與記憶儲存。</w:t>
      </w:r>
    </w:p>
    <w:p>
      <w:pPr>
        <w:pStyle w:val="ListBullet"/>
      </w:pPr>
      <w:r>
        <w:rPr>
          <w:b/>
        </w:rPr>
        <w:t>決策能力下降：</w:t>
      </w:r>
      <w:r>
        <w:t>前額葉皮質功能受損，導致風險評估與複雜決策能力降低。</w:t>
      </w:r>
    </w:p>
    <w:p>
      <w:pPr>
        <w:pStyle w:val="ListBullet"/>
      </w:pPr>
      <w:r>
        <w:rPr>
          <w:b/>
        </w:rPr>
        <w:t>創造力減退：</w:t>
      </w:r>
      <w:r>
        <w:t>睡眠不足會損害遠距離聯想能力，影響創新思維與問題解決能力。</w:t>
      </w:r>
    </w:p>
    <w:p>
      <w:pPr>
        <w:pStyle w:val="Heading1"/>
      </w:pPr>
      <w:r>
        <w:rPr>
          <w:color w:val="1F497D"/>
        </w:rPr>
        <w:t>⚠️ 睡眠不足的影響</w:t>
      </w:r>
    </w:p>
    <w:p>
      <w:r>
        <w:t>根據CDC的資料，睡眠不足與多種健康問題相關，包括：</w:t>
      </w:r>
    </w:p>
    <w:p/>
    <w:p>
      <w:pPr>
        <w:pStyle w:val="ListBullet"/>
      </w:pPr>
      <w:r>
        <w:rPr>
          <w:b/>
        </w:rPr>
        <w:t>免疫功能下降：</w:t>
      </w:r>
      <w:r>
        <w:t>更容易感冒與感染疾病</w:t>
      </w:r>
    </w:p>
    <w:p>
      <w:pPr>
        <w:pStyle w:val="ListBullet"/>
      </w:pPr>
      <w:r>
        <w:rPr>
          <w:b/>
        </w:rPr>
        <w:t>體重增加：</w:t>
      </w:r>
      <w:r>
        <w:t>影響荷爾蒙調控，增加肥胖風險</w:t>
      </w:r>
    </w:p>
    <w:p>
      <w:pPr>
        <w:pStyle w:val="ListBullet"/>
      </w:pPr>
      <w:r>
        <w:rPr>
          <w:b/>
        </w:rPr>
        <w:t>心血管疾病：</w:t>
      </w:r>
      <w:r>
        <w:t>高血壓、心臟病、中風風險提高</w:t>
      </w:r>
    </w:p>
    <w:p>
      <w:pPr>
        <w:pStyle w:val="ListBullet"/>
      </w:pPr>
      <w:r>
        <w:rPr>
          <w:b/>
        </w:rPr>
        <w:t>糖尿病風險：</w:t>
      </w:r>
      <w:r>
        <w:t>胰島素敏感性降低</w:t>
      </w:r>
    </w:p>
    <w:p>
      <w:pPr>
        <w:pStyle w:val="ListBullet"/>
      </w:pPr>
      <w:r>
        <w:rPr>
          <w:b/>
        </w:rPr>
        <w:t>心理健康：</w:t>
      </w:r>
      <w:r>
        <w:t>焦慮、憂鬱風險增加</w:t>
      </w:r>
    </w:p>
    <w:p>
      <w:pPr>
        <w:pStyle w:val="Heading1"/>
      </w:pPr>
      <w:r>
        <w:rPr>
          <w:color w:val="1F497D"/>
        </w:rPr>
        <w:t>💼 睡眠不足對工作表現的具體影響</w:t>
      </w:r>
    </w:p>
    <w:p>
      <w:r>
        <w:t>研究顯示，睡眠不足對工作效率的影響可量化：</w:t>
      </w:r>
    </w:p>
    <w:p/>
    <w:p>
      <w:pPr>
        <w:pStyle w:val="ListBullet"/>
      </w:pPr>
      <w:r>
        <w:t>每日睡眠少於6小時，工作錯誤率增加約50%</w:t>
      </w:r>
    </w:p>
    <w:p>
      <w:pPr>
        <w:pStyle w:val="ListBullet"/>
      </w:pPr>
      <w:r>
        <w:t>慢性睡眠問題導致缺勤率提高約1.5倍</w:t>
      </w:r>
    </w:p>
    <w:p>
      <w:pPr>
        <w:pStyle w:val="ListBullet"/>
      </w:pPr>
      <w:r>
        <w:t>睡眠不足者的生產力較正常睡眠者低約17%-29%</w:t>
      </w:r>
    </w:p>
    <w:p>
      <w:pPr>
        <w:pStyle w:val="ListBullet"/>
      </w:pPr>
      <w:r>
        <w:t>下午2點至6點為人類警觉性的低谷期，睡眠不足者在此時段表現更差</w:t>
      </w:r>
    </w:p>
    <w:p>
      <w:pPr>
        <w:pStyle w:val="ListBullet"/>
      </w:pPr>
      <w:r>
        <w:t>連續17小時不睡覺，認知能力相當於血液酒精濃度0.05%</w:t>
      </w:r>
    </w:p>
    <w:p>
      <w:pPr>
        <w:pStyle w:val="Heading1"/>
      </w:pPr>
      <w:r>
        <w:rPr>
          <w:color w:val="1F497D"/>
        </w:rPr>
        <w:t>✅ 基於科學的睡眠改善建議</w:t>
      </w:r>
    </w:p>
    <w:p>
      <w:pPr>
        <w:pStyle w:val="Heading2"/>
      </w:pPr>
      <w:r>
        <w:t>一、睡眠衛生習慣</w:t>
      </w:r>
    </w:p>
    <w:p>
      <w:pPr>
        <w:pStyle w:val="ListBullet"/>
      </w:pPr>
      <w:r>
        <w:rPr>
          <w:b/>
        </w:rPr>
        <w:t>固定作息時間：</w:t>
      </w:r>
      <w:r>
        <w:t>每天固定時間上床與起床，包括週末</w:t>
      </w:r>
    </w:p>
    <w:p>
      <w:pPr>
        <w:pStyle w:val="ListBullet"/>
      </w:pPr>
      <w:r>
        <w:rPr>
          <w:b/>
        </w:rPr>
        <w:t>控制臥室環境：</w:t>
      </w:r>
      <w:r>
        <w:t>保持涼爽（約18-20°C）、黑暗、安靜</w:t>
      </w:r>
    </w:p>
    <w:p>
      <w:pPr>
        <w:pStyle w:val="ListBullet"/>
      </w:pPr>
      <w:r>
        <w:rPr>
          <w:b/>
        </w:rPr>
        <w:t>睡前限制藍光：</w:t>
      </w:r>
      <w:r>
        <w:t>睡前至少30分鐘關閉電子設備</w:t>
      </w:r>
    </w:p>
    <w:p>
      <w:pPr>
        <w:pStyle w:val="ListBullet"/>
      </w:pPr>
      <w:r>
        <w:rPr>
          <w:b/>
        </w:rPr>
        <w:t>避免咖啡因：</w:t>
      </w:r>
      <w:r>
        <w:t>下午2點後不攝取咖啡因</w:t>
      </w:r>
    </w:p>
    <w:p>
      <w:pPr>
        <w:pStyle w:val="ListBullet"/>
      </w:pPr>
      <w:r>
        <w:rPr>
          <w:b/>
        </w:rPr>
        <w:t>限制酒精：</w:t>
      </w:r>
      <w:r>
        <w:t>酒精會干擾睡眠結構，降低睡眠品質</w:t>
      </w:r>
    </w:p>
    <w:p>
      <w:pPr>
        <w:pStyle w:val="ListBullet"/>
      </w:pPr>
      <w:r>
        <w:rPr>
          <w:b/>
        </w:rPr>
        <w:t>適度運動：</w:t>
      </w:r>
      <w:r>
        <w:t>規律運動有助於睡眠，但避免睡前2小時劇烈運動</w:t>
      </w:r>
    </w:p>
    <w:p>
      <w:pPr>
        <w:pStyle w:val="Heading2"/>
      </w:pPr>
      <w:r>
        <w:t>二、白天策略</w:t>
      </w:r>
    </w:p>
    <w:p>
      <w:pPr>
        <w:pStyle w:val="ListBullet"/>
      </w:pPr>
      <w:r>
        <w:rPr>
          <w:b/>
        </w:rPr>
        <w:t>控制午睡時間：</w:t>
      </w:r>
      <w:r>
        <w:t>午睡限制在20-30分鐘內，避免影響夜間睡眠</w:t>
      </w:r>
    </w:p>
    <w:p>
      <w:pPr>
        <w:pStyle w:val="ListBullet"/>
      </w:pPr>
      <w:r>
        <w:rPr>
          <w:b/>
        </w:rPr>
        <w:t>曬太陽：</w:t>
      </w:r>
      <w:r>
        <w:t>早晨接觸自然光有助於調整生理時鐘</w:t>
      </w:r>
    </w:p>
    <w:p>
      <w:pPr>
        <w:pStyle w:val="ListBullet"/>
      </w:pPr>
      <w:r>
        <w:rPr>
          <w:b/>
        </w:rPr>
        <w:t>適度運動：</w:t>
      </w:r>
      <w:r>
        <w:t>每週至少150分鐘中等強度運動</w:t>
      </w:r>
    </w:p>
    <w:p>
      <w:pPr>
        <w:pStyle w:val="ListBullet"/>
      </w:pPr>
      <w:r>
        <w:rPr>
          <w:b/>
        </w:rPr>
        <w:t>注意飲食：</w:t>
      </w:r>
      <w:r>
        <w:t>避免睡前大餐，維持均衡飲食</w:t>
      </w:r>
    </w:p>
    <w:p>
      <w:pPr>
        <w:pStyle w:val="Heading2"/>
      </w:pPr>
      <w:r>
        <w:t>三、管理睡眠障礙</w:t>
      </w:r>
    </w:p>
    <w:p>
      <w:r>
        <w:t>若持續存在睡眠問題，應尋求專業醫療協助。常見睡眠障礙包括：</w:t>
      </w:r>
    </w:p>
    <w:p/>
    <w:p>
      <w:pPr>
        <w:pStyle w:val="ListBullet"/>
      </w:pPr>
      <w:r>
        <w:rPr>
          <w:b/>
        </w:rPr>
        <w:t>失眠症：</w:t>
      </w:r>
      <w:r>
        <w:t>難以入睡或維持睡眠，每週至少3晚，持續3個月以上</w:t>
      </w:r>
    </w:p>
    <w:p>
      <w:pPr>
        <w:pStyle w:val="ListBullet"/>
      </w:pPr>
      <w:r>
        <w:rPr>
          <w:b/>
        </w:rPr>
        <w:t>睡眠呼吸中止症：</w:t>
      </w:r>
      <w:r>
        <w:t>睡眠時呼吸反覆中斷，需進行睡眠研究確診</w:t>
      </w:r>
    </w:p>
    <w:p>
      <w:pPr>
        <w:pStyle w:val="ListBullet"/>
      </w:pPr>
      <w:r>
        <w:rPr>
          <w:b/>
        </w:rPr>
        <w:t>不寧腿症候群：</w:t>
      </w:r>
      <w:r>
        <w:t>腿部不適感在夜間加劇，影響入睡</w:t>
      </w:r>
    </w:p>
    <w:p>
      <w:pPr>
        <w:pStyle w:val="ListBullet"/>
      </w:pPr>
      <w:r>
        <w:rPr>
          <w:b/>
        </w:rPr>
        <w:t>嗜睡症：</w:t>
      </w:r>
      <w:r>
        <w:t>白天過度嗜睡，無法控制地突然入睡</w:t>
      </w:r>
    </w:p>
    <w:p>
      <w:pPr>
        <w:pStyle w:val="Heading1"/>
      </w:pPr>
      <w:r>
        <w:rPr>
          <w:color w:val="1F497D"/>
        </w:rPr>
        <w:t>👨‍⚕️ 專家建議</w:t>
      </w:r>
    </w:p>
    <w:p>
      <w:r>
        <w:t>美國睡眠醫學會（AASM）及CDC建議：</w:t>
      </w:r>
    </w:p>
    <w:p/>
    <w:p>
      <w:pPr>
        <w:pStyle w:val="ListBullet"/>
      </w:pPr>
      <w:r>
        <w:t>成年人應優先確保每晚7-9小時的睡眠時間</w:t>
      </w:r>
    </w:p>
    <w:p>
      <w:pPr>
        <w:pStyle w:val="ListBullet"/>
      </w:pPr>
      <w:r>
        <w:t>養成規律的睡眠時間表，即使是週末也不宜偏差超過1小時</w:t>
      </w:r>
    </w:p>
    <w:p>
      <w:pPr>
        <w:pStyle w:val="ListBullet"/>
      </w:pPr>
      <w:r>
        <w:t>營造有利於睡眠的環境：黑暗、安靜、涼爽</w:t>
      </w:r>
    </w:p>
    <w:p>
      <w:pPr>
        <w:pStyle w:val="ListBullet"/>
      </w:pPr>
      <w:r>
        <w:t>睡前避免使用會發出藍光的電子產品</w:t>
      </w:r>
    </w:p>
    <w:p>
      <w:pPr>
        <w:pStyle w:val="ListBullet"/>
      </w:pPr>
      <w:r>
        <w:t>，白天保持規律運動，但睡前避免劇烈運動</w:t>
      </w:r>
    </w:p>
    <w:p>
      <w:pPr>
        <w:pStyle w:val="ListBullet"/>
      </w:pPr>
      <w:r>
        <w:t>如有持續性睡眠問題，應諮詢睡眠專科醫師</w:t>
      </w:r>
    </w:p>
    <w:p>
      <w:pPr>
        <w:pStyle w:val="ListBullet"/>
      </w:pPr>
      <w:r>
        <w:t>可透過睡眠日誌記錄睡眠模式，幫助識別問題</w:t>
      </w:r>
    </w:p>
    <w:p>
      <w:pPr>
        <w:pStyle w:val="Heading1"/>
      </w:pPr>
      <w:r>
        <w:rPr>
          <w:color w:val="1F497D"/>
        </w:rPr>
        <w:t>📝 結論</w:t>
      </w:r>
    </w:p>
    <w:p>
      <w:r>
        <w:t>睡眠品質與工作效率之間存在明確的科學關聯。睡眠不足不僅影響個人的身體健康與情緒穩定，更會直接導致認知功能下降、工作表現惡化，增加工作錯誤與事故風險。改善睡眠品質需要從睡眠衛生習慣著手，包括規律作息、控制環境因素、限制藍光與咖啡因攝取。對於存在持續性睡眠問題者，應積極尋求專業醫療協助。投資睡眠，就是投資工作生產力與整體生活品質。</w:t>
      </w:r>
    </w:p>
    <w:p>
      <w:pPr>
        <w:spacing w:before="120" w:after="120"/>
        <w:pBdr>
          <w:bottom w:val="single" w:sz="6" w:space="1" w:color="4472C4"/>
        </w:pBdr>
      </w:pPr>
    </w:p>
    <w:p>
      <w:pPr>
        <w:pStyle w:val="Heading1"/>
      </w:pPr>
      <w:r>
        <w:rPr>
          <w:color w:val="1F497D"/>
        </w:rPr>
        <w:t>📚 資料來源</w:t>
      </w:r>
    </w:p>
    <w:p>
      <w:pPr>
        <w:spacing w:after="80"/>
      </w:pPr>
      <w:r>
        <w:t>1. CDC (Centers for Disease Control and Prevention) - Sleep and Sleep Disorders</w:t>
      </w:r>
    </w:p>
    <w:p>
      <w:pPr>
        <w:spacing w:after="80"/>
      </w:pPr>
      <w:r>
        <w:t>2. Cleveland Clinic - Sleep Basics</w:t>
      </w:r>
    </w:p>
    <w:p>
      <w:pPr>
        <w:spacing w:after="80"/>
      </w:pPr>
      <w:r>
        <w:t>3. National Sleep Foundation - Sleep Studies</w:t>
      </w:r>
    </w:p>
    <w:p>
      <w:pPr>
        <w:spacing w:after="80"/>
      </w:pPr>
      <w:r>
        <w:t>4. American Academy of Sleep Medicine (AASM) Guidelines</w:t>
      </w:r>
    </w:p>
    <w:p>
      <w:pPr>
        <w:spacing w:after="80"/>
      </w:pPr>
      <w:r>
        <w:t>5. Sleep Research Society Recommendations</w:t>
      </w:r>
    </w:p>
    <w:p/>
    <w:p>
      <w:pPr>
        <w:jc w:val="center"/>
      </w:pPr>
      <w:r>
        <w:rPr>
          <w:color w:val="707070"/>
          <w:sz w:val="20"/>
        </w:rPr>
        <w:t>報告生成時間：2026年05月15日 21:26 | 本報告僅供參考，不構成醫療建議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