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2"/>
        </w:rPr>
        <w:t>🛒 2026年5月母親節檔期 台灣促銷活動總整理</w:t>
      </w:r>
    </w:p>
    <w:p>
      <w:pPr>
        <w:jc w:val="center"/>
      </w:pPr>
      <w:r>
        <w:rPr>
          <w:color w:val="707070"/>
          <w:sz w:val="20"/>
        </w:rPr>
        <w:t>（小安、小咪、小歐、千問、撈仔、拉瑪 六助理協力，Tavily搜尋）</w:t>
      </w:r>
    </w:p>
    <w:p>
      <w:pPr>
        <w:jc w:val="center"/>
      </w:pPr>
      <w:r>
        <w:rPr>
          <w:color w:val="999999"/>
          <w:sz w:val="18"/>
        </w:rPr>
        <w:t>整理日期：2026年04月30日</w:t>
      </w:r>
    </w:p>
    <w:p/>
    <w:p>
      <w:r>
        <w:rPr>
          <w:b/>
          <w:color w:val="0066CC"/>
          <w:sz w:val="22"/>
        </w:rPr>
        <w:t>📊 總計：37 筆促銷資訊（已去除重複）</w:t>
      </w:r>
    </w:p>
    <w:p/>
    <w:p>
      <w:r>
        <w:rPr>
          <w:b/>
          <w:color w:val="1F497D"/>
          <w:sz w:val="24"/>
        </w:rPr>
        <w:t>🍔 餐飲促銷（12筆）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饗食天堂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母親節套餐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即日起～5/18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外帶9道+蛋糕4,688元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大米義式餐廳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母親節優惠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5/1-5/10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龍蝦吃到飽每人2,088元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王品牛排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母親節套餐優惠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4/20-5/31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消費乙客980元(含)以上套餐即享優惠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陶板屋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母親節加碼海陸拼盤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即日起至5/31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贈酥炸海陸拼盤（價值338元）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台北凱撒大飯店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母親節三大優惠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母親節檔期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王朝中餐廳訂席送禮、Checkers自助餐龍蝦免費加菜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福容大飯店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母親節寵愛媽咪專案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母親節檔期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雙人入住2,900元起，Buffet 1,280元起加贈波士頓龍蝦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文華Café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母親節限定全自助午間饗宴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2026/5/8～5/10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成人每位3,380元+10%，享清蒸波士頓龍蝦1份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台北六福萬怡酒店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母親節限定招待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2026/5/2、5/3、5/9、5/10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成人每位1,880元+10%，加贈蒜蓉蒸龍蝦1份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台北新板希爾頓酒店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媽媽專屬號碼日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2026/5/1～5/31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身分證含數字5者，4人同行1人免費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台北士林萬麗酒店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母親節限定自助饗宴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2026/5/9、5/10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節慶限定價每位1,880元+10%，加碼贈威靈頓牛排+龍蝦半隻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50樓Café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母親節和牛吃到飽主題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2026母親節週末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嚴選美國極黑和牛，焗烤波士頓龍蝦半隻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藝奇日式料理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母親節套餐優惠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2026/5/1～5/31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內用1客套餐即贈媽媽「明太子鮮蝦佐牡蠣」1份</w:t>
            </w:r>
          </w:p>
        </w:tc>
      </w:tr>
    </w:tbl>
    <w:p/>
    <w:p>
      <w:r>
        <w:rPr>
          <w:b/>
          <w:color w:val="1F497D"/>
          <w:sz w:val="24"/>
        </w:rPr>
        <w:t>🏪 超市/超商促銷（2筆）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家樂福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超市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每月5號會員日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每月5日～6/5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OPENPOINT折200元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大全聯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超市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母親節預購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母親節檔期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Gogoro回饋6,000元</w:t>
            </w:r>
          </w:p>
        </w:tc>
      </w:tr>
    </w:tbl>
    <w:p/>
    <w:p>
      <w:r>
        <w:rPr>
          <w:b/>
          <w:color w:val="1F497D"/>
          <w:sz w:val="24"/>
        </w:rPr>
        <w:t>💳 銀行優惠（7筆）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玉山銀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銀行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報稅優惠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5月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一次付清0.3%、星宇卡0.6%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中國信託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銀行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中信LINE Pay卡繳綜所稅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2026/5/1~6/4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享0.1%回饋無上限；最優6期0利率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國泰世華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銀行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國泰世華繳稅優惠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2026/5/1~6/1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單筆滿3,000元享3、6期0利率；世界卡最高12期0利率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台北富邦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銀行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富邦繳稅回饋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2026/5/1~6/1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恆富/智富理財會員最高0.66%刷卡金回饋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玉山銀行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銀行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玉山繳稅回饋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2026/5/1~6/1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一次付清最高0.3%回饋；星宇卡哩程回饋最高0.6%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台新銀行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銀行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台新繳稅優惠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2026/5/1~6/1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私銀/財管會員單筆滿12萬享12期0利率，最高0.5%回饋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永豐銀行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銀行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永豐繳稅優惠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2026/5/1~6/1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免手續費，最高回饋25萬刷卡金</w:t>
            </w:r>
          </w:p>
        </w:tc>
      </w:tr>
    </w:tbl>
    <w:p/>
    <w:p>
      <w:r>
        <w:rPr>
          <w:b/>
          <w:color w:val="1F497D"/>
          <w:sz w:val="24"/>
        </w:rPr>
        <w:t>💳 支付優惠（3筆）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LINE Pay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支付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購好券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即日起～6/30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最高30% LINE POINTS回饋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LINE Pay×Klook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支付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找體驗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即日起～6/30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景點門票平日10%、週末18%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悠遊付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支付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悠遊付繳稅優惠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2026/5/1~6/1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繳房屋稅、所得稅最高送800元</w:t>
            </w:r>
          </w:p>
        </w:tc>
      </w:tr>
    </w:tbl>
    <w:p/>
    <w:p>
      <w:r>
        <w:rPr>
          <w:b/>
          <w:color w:val="1F497D"/>
          <w:sz w:val="24"/>
        </w:rPr>
        <w:t>🛍️ 百貨/電商優惠（6筆）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新光三越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百貨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母親節檔期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4/1-5/10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滿5,000贈600點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新光三越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百貨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母親節滿仟送點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4/1~5/10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化妝品單筆滿3000元送3000點skm points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遠東SOGO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百貨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Happy Mother's Day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4/1~5/10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忠孝館、復興館同步，服飾單筆滿5000送500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微風廣場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百貨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母親節檔期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4/2~5/10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指定品牌單筆滿10000元贈5000點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Global Mall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百貨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母親節檔期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4/16~5/10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全館當日累積消費滿5000元贈600元電子抵用券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MITSUI OUTLET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百貨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母親節檔期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4/17~5/10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林口/台中港/台南全館滿5000元贈600元</w:t>
            </w:r>
          </w:p>
        </w:tc>
      </w:tr>
    </w:tbl>
    <w:p/>
    <w:p>
      <w:r>
        <w:rPr>
          <w:b/>
          <w:color w:val="1F497D"/>
          <w:sz w:val="24"/>
        </w:rPr>
        <w:t>📱 電信優惠（2筆）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中華電信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電信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坐享愜意禮遇媽咪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5/1~5/10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申請光世代/5G指定方案抽電動沙發、BOSCH洗碗機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遠傳電信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電信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寵愛媽咪好禮三重送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至5/12止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新申辦/攜碼換手機送紅米手機</w:t>
            </w:r>
          </w:p>
        </w:tc>
      </w:tr>
    </w:tbl>
    <w:p/>
    <w:p>
      <w:r>
        <w:rPr>
          <w:b/>
        </w:rPr>
        <w:t>📝 備註：</w:t>
      </w:r>
    </w:p>
    <w:p>
      <w:r>
        <w:rPr>
          <w:i/>
          <w:color w:val="808080"/>
          <w:sz w:val="18"/>
        </w:rPr>
        <w:t>以上資料為六助理、Tavily搜尋協力蒐集，實際促銷內容及期間可能有所變動，建議消費前至各官方平台確認最新資訊。</w:t>
      </w:r>
    </w:p>
    <w:p>
      <w:pPr>
        <w:jc w:val="center"/>
      </w:pPr>
      <w:r>
        <w:rPr>
          <w:color w:val="AAAAAA"/>
          <w:sz w:val="16"/>
        </w:rPr>
        <w:t>小安助理 · 六助理協力 · 2026年04月30日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