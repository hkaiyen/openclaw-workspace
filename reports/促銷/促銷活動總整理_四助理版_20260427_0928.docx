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2"/>
        </w:rPr>
        <w:t>🛒 2026年4月中旬 台灣促銷活動總整理</w:t>
      </w:r>
    </w:p>
    <w:p>
      <w:pPr>
        <w:jc w:val="center"/>
      </w:pPr>
      <w:r>
        <w:rPr>
          <w:color w:val="707070"/>
          <w:sz w:val="20"/>
        </w:rPr>
        <w:t>（小安、拉瑪、千問、小歐四方協力蒐集，小安彙整去重）</w:t>
      </w:r>
    </w:p>
    <w:p>
      <w:pPr>
        <w:jc w:val="center"/>
      </w:pPr>
      <w:r>
        <w:rPr>
          <w:color w:val="999999"/>
          <w:sz w:val="18"/>
        </w:rPr>
        <w:t>整理日期：2026年04月27日</w:t>
      </w:r>
    </w:p>
    <w:p/>
    <w:p>
      <w:r>
        <w:rPr>
          <w:b/>
          <w:color w:val="0066CC"/>
          <w:sz w:val="22"/>
        </w:rPr>
        <w:t>📊 總計：35 筆促銷資訊（已去除重複）</w:t>
      </w:r>
    </w:p>
    <w:p/>
    <w:p>
      <w:r>
        <w:rPr>
          <w:b/>
          <w:color w:val="1F497D"/>
          <w:sz w:val="24"/>
        </w:rPr>
        <w:t>🍔 餐飲促銷（10筆）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星巴克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春季咖啡節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咖啡飲品10-15%折扣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4/10-4/23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買一送一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2026年4月15日至4月30日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購買指定套餐可享有10%折扣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春季特惠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2026年4月10日至4月25日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購買指定餐點可享有買一送一優惠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會員日優惠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會員購買指定商品可享有5%折扣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春季歡樂套餐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購任一主餐送薯條與可樂，結帳刷麥當勞APP再抽iPhone 15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家庭歡聚日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2026/4/18-2026/4/25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買4人份主餐送雙倍炸雞，使用KFC點數卡折抵500點數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早午餐買一送一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2026/4/16-2026/4/20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每日前1000名購三明治享半價，搭配咖啡第二杯5折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春季限定甜點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2026/4/15-2026/4/28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每日消費滿150元送抹茶起司蛋糕，限會員專享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麥當勞春季折扣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2026年4月中旬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面包折扣、咖啡套餐优惠</w:t>
            </w:r>
          </w:p>
        </w:tc>
      </w:tr>
    </w:tbl>
    <w:p/>
    <w:p>
      <w:r>
        <w:rPr>
          <w:b/>
          <w:color w:val="1F497D"/>
          <w:sz w:val="24"/>
        </w:rPr>
        <w:t>🏪 超市/超商促銷（9筆）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春季清倉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4/10-4/17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便當/沙拉5折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2026年4月15日至4月30日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購買指定套餐可享有10%折扣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春季特惠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2026年4月10日至4月25日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購買指定餐點可享有買一送一優惠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會員日優惠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會員購買指定商品可享有5%折扣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春季歡樂套餐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購任一主餐送薯條與可樂，結帳刷麥當勞APP再抽iPhone 15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家庭歡聚日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2026/4/18-2026/4/25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買4人份主餐送雙倍炸雞，使用KFC點數卡折抵500點數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早午餐買一送一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2026/4/16-2026/4/20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每日前1000名購三明治享半價，搭配咖啡第二杯5折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春季限定甜點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2026/4/15-2026/4/28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每日消費滿150元送抹茶起司蛋糕，限會員專享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麥當勞春季折扣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2026年4月中旬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面包折扣、咖啡套餐优惠</w:t>
            </w:r>
          </w:p>
        </w:tc>
      </w:tr>
    </w:tbl>
    <w:p/>
    <w:p>
      <w:r>
        <w:rPr>
          <w:b/>
          <w:color w:val="1F497D"/>
          <w:sz w:val="24"/>
        </w:rPr>
        <w:t>💳 銀行/支付優惠（7筆）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國泰世華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春遊補助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旅遊平台5%回饋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台新銀行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信用卡回饋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2026年4月1日至4月30日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使用台新銀行信用卡購物可享有3%現金回饋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玉山銀行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行動支付優惠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2026年4月10日至4月25日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使用玉山銀行行動支付購物可享有5%折扣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玉山銀行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信用卡回饋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指定餐廳消費滿3000元回饋5%，最高回饋500元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Line Pay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行動支付紅利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全台超商消費享1.5%紅利點數，最高限500點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支付優惠券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2026年4月中旬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信用卡转账折扣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微信支付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支付转换折扣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2026年4月中旬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转账流程优化</w:t>
            </w:r>
          </w:p>
        </w:tc>
      </w:tr>
    </w:tbl>
    <w:p/>
    <w:p>
      <w:r>
        <w:rPr>
          <w:b/>
          <w:color w:val="1F497D"/>
          <w:sz w:val="24"/>
        </w:rPr>
        <w:t>🛍️ 百貨/電商優惠（7筆）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新光三越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春日時尚週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滿5000送500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遠東百貨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2026年4月15日至4月30日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購買指定商品可享有10%折扣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2026年4月10日至4月25日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購買指定商品可享有15%折扣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太平洋SOGO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預購享85折+禮品包，滿5000元贈星巴克禮券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夏普百貨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春夏換季特賣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2026/4/18-2026/5/5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服飾類79折，單筆消費滿8000元抽萬元現金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蝦皮商城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415大促提前開打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全館滿1999免運，指定商品再享折上9折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百貨美食街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2026年4月中旬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家庭套餐折扣</w:t>
            </w:r>
          </w:p>
        </w:tc>
      </w:tr>
    </w:tbl>
    <w:p/>
    <w:p>
      <w:r>
        <w:rPr>
          <w:b/>
          <w:color w:val="1F497D"/>
          <w:sz w:val="24"/>
        </w:rPr>
        <w:t>💻 線上/科技促銷（16筆）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420購物節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4/20-4/25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全站85折起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MOMO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春季美妝節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4/15-4/30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美妝滿2000折500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3C產品95折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遠東百貨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2026年4月15日至4月30日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購買指定商品可享有10%折扣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2026年4月10日至4月25日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購買指定商品可享有15%折扣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ASUS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電腦特惠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2026年4月15日至4月30日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購買指定電腦可享有5%折扣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Samsung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手機特惠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2026年4月10日至4月25日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購買指定手機可享有10%折扣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Shopee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2026年4月15日至4月30日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購買指定商品可享有15%折扣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太平洋SOGO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預購享85折+禮品包，滿5000元贈星巴克禮券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夏普百貨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春夏換季特賣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2026/4/18-2026/5/5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服飾類79折，單筆消費滿8000元抽萬元現金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春季3C狂歡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筆電買就送無線滑鼠，分期免手續費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博客來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書籍春季折扣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2026/4/16-2026/4/25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全館書籍79折，結帳用i Wallet再享95折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蝦皮商城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415大促提前開打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全館滿1999免運，指定商品再享折上9折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NotebookCheck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筆電限時優惠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2026/4/18-2026/4/25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指定筆電直降5000元，加購螢幕保護貼8折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百貨美食街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2026年4月中旬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家庭套餐折扣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淘宝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3C优惠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2026年4月中旬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虚拟试用折扣</w:t>
            </w:r>
          </w:p>
        </w:tc>
      </w:tr>
    </w:tbl>
    <w:p/>
    <w:p>
      <w:r>
        <w:rPr>
          <w:b/>
        </w:rPr>
        <w:t>📝 備註：</w:t>
      </w:r>
    </w:p>
    <w:p>
      <w:r>
        <w:rPr>
          <w:i/>
          <w:color w:val="808080"/>
          <w:sz w:val="18"/>
        </w:rPr>
        <w:t>以上資料為AI協力蒐集，實際促銷內容及期間可能有所變動，建議消費前至各官方平台確認最新資訊。</w:t>
      </w:r>
    </w:p>
    <w:p>
      <w:pPr>
        <w:jc w:val="center"/>
      </w:pPr>
      <w:r>
        <w:rPr>
          <w:color w:val="AAAAAA"/>
          <w:sz w:val="16"/>
        </w:rPr>
        <w:t>小安助理 · 彙整四方資料 · 2026年04月27日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