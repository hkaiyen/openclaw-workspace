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📋 台灣即時促銷活動報告</w:t>
      </w:r>
    </w:p>
    <w:p>
      <w:pPr>
        <w:jc w:val="center"/>
      </w:pPr>
      <w:r>
        <w:rPr>
          <w:color w:val="808080"/>
          <w:sz w:val="20"/>
        </w:rPr>
        <w:t>日期：2026年5月  |  小安搜尋</w:t>
      </w:r>
    </w:p>
    <w:p/>
    <w:p>
      <w:pPr>
        <w:pStyle w:val="Heading1"/>
      </w:pPr>
      <w:r>
        <w:t>🏷️ 家樂福｜每月5號會員日</w:t>
      </w:r>
    </w:p>
    <w:p>
      <w:r>
        <w:t>• OPENPOINT兌換現金折價券，量販最高200元、線上購物最高200元</w:t>
      </w:r>
    </w:p>
    <w:p>
      <w:r>
        <w:t>• 超市最高80元、家速配最高80元</w:t>
      </w:r>
    </w:p>
    <w:p>
      <w:r>
        <w:t>📅 期限：每月5日，至6/5止</w:t>
      </w:r>
    </w:p>
    <w:p/>
    <w:p>
      <w:pPr>
        <w:pStyle w:val="Heading1"/>
      </w:pPr>
      <w:r>
        <w:t>💳 LINE Pay｜購好券</w:t>
      </w:r>
    </w:p>
    <w:p>
      <w:r>
        <w:t>• 不限金額最高30% LINE POINTS回饋</w:t>
      </w:r>
    </w:p>
    <w:p>
      <w:r>
        <w:t>• 涵蓋餐飲美饌、購物、生活服務八大主題</w:t>
      </w:r>
    </w:p>
    <w:p>
      <w:r>
        <w:t>📅 期限：即日起～6/30</w:t>
      </w:r>
    </w:p>
    <w:p/>
    <w:p>
      <w:pPr>
        <w:pStyle w:val="Heading1"/>
      </w:pPr>
      <w:r>
        <w:t>✈️ LINE Pay × Klook｜找體驗</w:t>
      </w:r>
    </w:p>
    <w:p>
      <w:r>
        <w:t>• 景點門票、交通套票，平日10%、週末最高18% LINE POINTS</w:t>
      </w:r>
    </w:p>
    <w:p>
      <w:r>
        <w:t>📅 期限：即日起～6/30</w:t>
      </w:r>
    </w:p>
    <w:p/>
    <w:p>
      <w:pPr>
        <w:pStyle w:val="Heading1"/>
      </w:pPr>
      <w:r>
        <w:t>🛒 大全聯｜母親節預購</w:t>
      </w:r>
    </w:p>
    <w:p>
      <w:r>
        <w:t>• 購買Gogoro指定車款回饋6,000元</w:t>
      </w:r>
    </w:p>
    <w:p>
      <w:r>
        <w:t>• 全支付滿額抽好禮</w:t>
      </w:r>
    </w:p>
    <w:p>
      <w:r>
        <w:t>📅 期限：母親節檔期</w:t>
      </w:r>
    </w:p>
    <w:p/>
    <w:p>
      <w:pPr>
        <w:pStyle w:val="Heading1"/>
      </w:pPr>
      <w:r>
        <w:t>💰 5月報稅季｜信用卡優惠</w:t>
      </w:r>
    </w:p>
    <w:p>
      <w:r>
        <w:t>【玉山銀】一次付清最高0.3%回饋，星宇卡哩程0.6%</w:t>
      </w:r>
    </w:p>
    <w:p>
      <w:r>
        <w:t>【中信銀】0.1%回饋無上限，分期0利率</w:t>
      </w:r>
    </w:p>
    <w:p>
      <w:r>
        <w:t>【台新銀】私銀/財管會員最優分12期0利率，0.5%回饋</w:t>
      </w:r>
    </w:p>
    <w:p>
      <w:r>
        <w:t>【國泰世華】世界卡12期0利率，單筆滿額贈5萬點</w:t>
      </w:r>
    </w:p>
    <w:p>
      <w:r>
        <w:t>【北富銀】理財會員最高0.66%回饋</w:t>
      </w:r>
    </w:p>
    <w:p/>
    <w:p>
      <w:pPr>
        <w:pStyle w:val="Heading1"/>
      </w:pPr>
      <w:r>
        <w:t>🎪 5月活動推薦</w:t>
      </w:r>
    </w:p>
    <w:p>
      <w:r>
        <w:t>【台北】愛麗絲夢遊仙境：兔子洞的秘密（松菸）</w:t>
      </w:r>
    </w:p>
    <w:p>
      <w:r>
        <w:t>【新北】碧潭水舞季「舞力重返」5/1-6/14</w:t>
      </w:r>
    </w:p>
    <w:p>
      <w:r>
        <w:t>【桃園】龍岡米干節 4/25-26、5/1-2</w:t>
      </w:r>
    </w:p>
    <w:p>
      <w:r>
        <w:t>【台東】東浪嘉年華（音樂、沙灘排球、SUP）</w:t>
      </w:r>
    </w:p>
    <w:p>
      <w:r>
        <w:t>【屏東】黑鮪魚文化觀光季（26年了！）</w:t>
      </w:r>
    </w:p>
    <w:p>
      <w:r>
        <w:t>【澎湖】花火節×七龍珠 5/4-6/25</w:t>
      </w:r>
    </w:p>
    <w:p>
      <w:r>
        <w:t>【全台】竹子湖繡球花季 5/22-6/21</w:t>
      </w:r>
    </w:p>
    <w:p/>
    <w:p>
      <w:pPr>
        <w:jc w:val="center"/>
      </w:pPr>
      <w:r>
        <w:rPr>
          <w:color w:val="C0C0C0"/>
          <w:sz w:val="16"/>
        </w:rPr>
        <w:t>川寶研究團隊｜小安搜尋｜2026-04-30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