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8"/>
        </w:rPr>
        <w:t>🚀 科技新知每日快報</w:t>
      </w:r>
    </w:p>
    <w:p>
      <w:pPr>
        <w:jc w:val="center"/>
      </w:pPr>
      <w:r>
        <w:rPr>
          <w:color w:val="707070"/>
          <w:sz w:val="22"/>
        </w:rPr>
        <w:t>📅 2026年04月24日 | 🤖 AI · 💻 晶片 · 🍎 科技巨頭 · 🚀 新創</w:t>
      </w:r>
    </w:p>
    <w:p/>
    <w:p>
      <w:pPr>
        <w:pStyle w:val="Heading1"/>
      </w:pPr>
      <w:r>
        <w:rPr>
          <w:color w:val="1F497D"/>
          <w:sz w:val="28"/>
        </w:rPr>
        <w:t>🤖 AI / 人工智慧</w:t>
      </w:r>
    </w:p>
    <w:p>
      <w:pPr>
        <w:spacing w:after="40"/>
        <w:ind w:left="170"/>
      </w:pPr>
      <w:r>
        <w:t>• Anthropic 正在調查未經授權存取 Mythos AI 工具的指控。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英國遊戲偶像彼得·莫林諾談 AI、他的最終創作與變遷中的產業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Meta 追蹤員工的點擊與鍵擊以訓練 AI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白宮與 Anthropic 在對 Mythos 模型的擔憂中舉行「富有成效」的會議。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OpenAI 發布 GPT-5.5，讓公司更接近打造 AI「超級應用程式」的一步。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Era籌集1100萬美元，打造AI裝置的軟體平台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Salmon籌集1億美元的股權與債務資金，旨在向金融服務不足的菲律賓人提供數位信貸。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加密詐騙誘使船隻進入霍爾木茲海峽，虛假承諾安全通行。</w:t>
      </w:r>
      <w:r>
        <w:rPr>
          <w:color w:val="888888"/>
          <w:sz w:val="18"/>
        </w:rPr>
        <w:t xml:space="preserve">  [Ars Technica]</w:t>
      </w:r>
    </w:p>
    <w:p/>
    <w:p>
      <w:pPr>
        <w:pStyle w:val="Heading1"/>
      </w:pPr>
      <w:r>
        <w:rPr>
          <w:color w:val="1F497D"/>
          <w:sz w:val="28"/>
        </w:rPr>
        <w:t>🍎 蘋果 / Google / 微軟</w:t>
      </w:r>
    </w:p>
    <w:p>
      <w:pPr>
        <w:spacing w:after="40"/>
        <w:ind w:left="170"/>
      </w:pPr>
      <w:r>
        <w:t>• Meta 追蹤員工的點擊與鍵擊以訓練 AI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在「產品高手」約翰·特納斯（John Ternus）領導下，蘋果會有什麼變化？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蘋果任命新領導人接替蒂姆·庫克，迎來新時代（15 年後）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Meta 將裁減 10% 的職位，約 8,000 名員工，報導稱。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微軟提供最高占美國員工 7% 的買斷方案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Meta 正在重新打造其跨應用程式管理系統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蘋果的 M4 Mac mini，包括那款 599 美元的型號，正逐漸變得難以購買。</w:t>
      </w:r>
      <w:r>
        <w:rPr>
          <w:color w:val="888888"/>
          <w:sz w:val="18"/>
        </w:rPr>
        <w:t xml:space="preserve">  [Ars Technica]</w:t>
      </w:r>
    </w:p>
    <w:p>
      <w:pPr>
        <w:spacing w:after="40"/>
        <w:ind w:left="170"/>
      </w:pPr>
      <w:r>
        <w:t>• Apple 停止奇怪地儲存讓警察監視 Signal 聊天的資料</w:t>
      </w:r>
      <w:r>
        <w:rPr>
          <w:color w:val="888888"/>
          <w:sz w:val="18"/>
        </w:rPr>
        <w:t xml:space="preserve">  [Ars Technica]</w:t>
      </w:r>
    </w:p>
    <w:p/>
    <w:p>
      <w:pPr>
        <w:pStyle w:val="Heading1"/>
      </w:pPr>
      <w:r>
        <w:rPr>
          <w:color w:val="1F497D"/>
          <w:sz w:val="28"/>
        </w:rPr>
        <w:t>🚗 電動車 / 新能源</w:t>
      </w:r>
    </w:p>
    <w:p>
      <w:pPr>
        <w:spacing w:after="40"/>
        <w:ind w:left="170"/>
      </w:pPr>
      <w:r>
        <w:t>• 承諾清潔能源突破的「笨機器」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Meta 正在重新打造其跨應用程式管理系統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BMW將7系列提升至2027年，並新增全新電池。</w:t>
      </w:r>
      <w:r>
        <w:rPr>
          <w:color w:val="888888"/>
          <w:sz w:val="18"/>
        </w:rPr>
        <w:t xml:space="preserve">  [Ars Technica]</w:t>
      </w:r>
    </w:p>
    <w:p>
      <w:pPr>
        <w:spacing w:after="40"/>
        <w:ind w:left="170"/>
      </w:pPr>
      <w:r>
        <w:t>• 特斯拉公布2026年第一季財報：仍保持獲利。</w:t>
      </w:r>
      <w:r>
        <w:rPr>
          <w:color w:val="888888"/>
          <w:sz w:val="18"/>
        </w:rPr>
        <w:t xml:space="preserve">  [Ars Technica]</w:t>
      </w:r>
    </w:p>
    <w:p/>
    <w:p>
      <w:pPr>
        <w:pStyle w:val="Heading1"/>
      </w:pPr>
      <w:r>
        <w:rPr>
          <w:color w:val="1F497D"/>
          <w:sz w:val="28"/>
        </w:rPr>
        <w:t>🪙 區塊鏈 / Web3</w:t>
      </w:r>
    </w:p>
    <w:p>
      <w:pPr>
        <w:spacing w:after="40"/>
        <w:ind w:left="170"/>
      </w:pPr>
      <w:r>
        <w:t>• 加密詐騙誘使船隻進入霍爾木茲海峽，虛假承諾安全通行。</w:t>
      </w:r>
      <w:r>
        <w:rPr>
          <w:color w:val="888888"/>
          <w:sz w:val="18"/>
        </w:rPr>
        <w:t xml:space="preserve">  [Ars Technica]</w:t>
      </w:r>
    </w:p>
    <w:p/>
    <w:p>
      <w:pPr>
        <w:pStyle w:val="Heading1"/>
      </w:pPr>
      <w:r>
        <w:rPr>
          <w:color w:val="1F497D"/>
          <w:sz w:val="28"/>
        </w:rPr>
        <w:t>🚀 新創 / 創投</w:t>
      </w:r>
    </w:p>
    <w:p>
      <w:pPr>
        <w:spacing w:after="40"/>
        <w:ind w:left="170"/>
      </w:pPr>
      <w:r>
        <w:t>• 陷入困境的初創公司 Delve 的另一位客戶遭遇了重大安全事件。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BMW將7系列提升至2027年，並新增全新電池。</w:t>
      </w:r>
      <w:r>
        <w:rPr>
          <w:color w:val="888888"/>
          <w:sz w:val="18"/>
        </w:rPr>
        <w:t xml:space="preserve">  [Ars Technica]</w:t>
      </w:r>
    </w:p>
    <w:p/>
    <w:p>
      <w:pPr>
        <w:pStyle w:val="Heading1"/>
      </w:pPr>
      <w:r>
        <w:rPr>
          <w:color w:val="1F497D"/>
          <w:sz w:val="28"/>
        </w:rPr>
        <w:t>🔐 資安 / 隱私</w:t>
      </w:r>
    </w:p>
    <w:p>
      <w:pPr>
        <w:spacing w:after="40"/>
        <w:ind w:left="170"/>
      </w:pPr>
      <w:r>
        <w:t>• Vercel 表示，其部分客戶的資料在最近的駭客攻擊之前就已被竊取。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陷入困境的初創公司 Delve 的另一位客戶遭遇了重大安全事件。</w:t>
      </w:r>
      <w:r>
        <w:rPr>
          <w:color w:val="888888"/>
          <w:sz w:val="18"/>
        </w:rPr>
        <w:t xml:space="preserve">  [TechCrunch]</w:t>
      </w:r>
    </w:p>
    <w:p/>
    <w:p>
      <w:pPr>
        <w:pStyle w:val="Heading1"/>
      </w:pPr>
      <w:r>
        <w:rPr>
          <w:color w:val="1F497D"/>
          <w:sz w:val="28"/>
        </w:rPr>
        <w:t>📱 產品 / 裝置</w:t>
      </w:r>
    </w:p>
    <w:p>
      <w:pPr>
        <w:spacing w:after="40"/>
        <w:ind w:left="170"/>
      </w:pPr>
      <w:r>
        <w:t>• 蘋果任命新領導人接替蒂姆·庫克，迎來新時代（15 年後）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白宮與 Anthropic 在對 Mythos 模型的擔憂中舉行「富有成效」的會議。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不要停止招聘人類——停止招聘錯誤的人類，Artisan 的創辦人說。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Era籌集1100萬美元，打造AI裝置的軟體平台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陷入困境的初創公司 Delve 的另一位客戶遭遇了重大安全事件。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提前八個月、低於預算，羅馬望遠鏡已準備好發射。</w:t>
      </w:r>
      <w:r>
        <w:rPr>
          <w:color w:val="888888"/>
          <w:sz w:val="18"/>
        </w:rPr>
        <w:t xml:space="preserve">  [Ars Technica]</w:t>
      </w:r>
    </w:p>
    <w:p>
      <w:pPr>
        <w:spacing w:after="40"/>
        <w:ind w:left="170"/>
      </w:pPr>
      <w:r>
        <w:t>• 特斯拉公布2026年第一季財報：仍保持獲利。</w:t>
      </w:r>
      <w:r>
        <w:rPr>
          <w:color w:val="888888"/>
          <w:sz w:val="18"/>
        </w:rPr>
        <w:t xml:space="preserve">  [Ars Technica]</w:t>
      </w:r>
    </w:p>
    <w:p>
      <w:pPr>
        <w:spacing w:after="40"/>
        <w:ind w:left="170"/>
      </w:pPr>
      <w:r>
        <w:t>• 訴訟：任天堂正獲得關稅退款——應該由其顧客獲得。</w:t>
      </w:r>
      <w:r>
        <w:rPr>
          <w:color w:val="888888"/>
          <w:sz w:val="18"/>
        </w:rPr>
        <w:t xml:space="preserve">  [Ars Technica]</w:t>
      </w:r>
    </w:p>
    <w:p/>
    <w:p>
      <w:pPr>
        <w:pStyle w:val="Heading1"/>
      </w:pPr>
      <w:r>
        <w:rPr>
          <w:color w:val="1F497D"/>
          <w:sz w:val="28"/>
        </w:rPr>
        <w:t>🌐 一般科技</w:t>
      </w:r>
    </w:p>
    <w:p>
      <w:pPr>
        <w:spacing w:after="40"/>
        <w:ind w:left="170"/>
      </w:pPr>
      <w:r>
        <w:t>• 英國生物樣本庫健康資料在中國上市出售，政府證實。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Xbox 降低 Game Pass 價格，但終止第一天即時取得《使命召喚》。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Ofcom 正在調查 Telegram，關於兒童性虐待材料的問題。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藍色起源火箭因衛星「意外」被迫停飛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埃隆·馬斯克在 X 調查期間拒絕接受法國檢察官的傳喚面談。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Bluesky 現已支援更高品質的照片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X 因使用率低且垃圾訊息太多而關閉 Communities。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Grab a ticket today: The first StrictlyVC of 2026 kicks off in just a week in San Francisco</w:t>
      </w:r>
      <w:r>
        <w:rPr>
          <w:color w:val="888888"/>
          <w:sz w:val="18"/>
        </w:rPr>
        <w:t xml:space="preserve">  [TechCrunch]</w:t>
      </w:r>
    </w:p>
    <w:p/>
    <w:p>
      <w:pPr>
        <w:pStyle w:val="Heading1"/>
      </w:pPr>
      <w:r>
        <w:rPr>
          <w:color w:val="1F497D"/>
        </w:rPr>
        <w:t>📋 資料來源</w:t>
      </w:r>
    </w:p>
    <w:p>
      <w:r>
        <w:t>• BBC Tech</w:t>
      </w:r>
    </w:p>
    <w:p>
      <w:r>
        <w:t>• TechCrunch</w:t>
      </w:r>
    </w:p>
    <w:p>
      <w:r>
        <w:t>• Ars Technica</w:t>
      </w:r>
    </w:p>
    <w:p>
      <w:pPr>
        <w:jc w:val="center"/>
      </w:pPr>
      <w:r>
        <w:rPr>
          <w:i/>
          <w:color w:val="AAAAAA"/>
          <w:sz w:val="18"/>
        </w:rPr>
        <w:t>【聲明】本報告資訊僅供參考，版權歸各來源所有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