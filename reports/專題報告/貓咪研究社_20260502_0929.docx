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🐱 貓咪研究社</w:t>
      </w:r>
    </w:p>
    <w:p>
      <w:pPr>
        <w:jc w:val="center"/>
      </w:pPr>
      <w:r>
        <w:rPr>
          <w:sz w:val="28"/>
        </w:rPr>
        <w:t>每週創意研究報告｜2026年05月02日</w:t>
      </w:r>
    </w:p>
    <w:p>
      <w:pPr>
        <w:jc w:val="center"/>
      </w:pPr>
      <w:r>
        <w:rPr>
          <w:b/>
          <w:sz w:val="32"/>
        </w:rPr>
        <w:t>📌 今日主題：科技與貓咪的結合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_meme_202605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💡 今日冷知識</w:t>
      </w:r>
    </w:p>
    <w:p>
      <w:pPr>
        <w:jc w:val="center"/>
      </w:pPr>
      <w:r>
        <w:t>世界上最大的家貓品種是緬因貓，體重可達25磅！</w:t>
      </w:r>
    </w:p>
    <w:p/>
    <w:p>
      <w:pPr>
        <w:pStyle w:val="Heading1"/>
      </w:pPr>
      <w:r>
        <w:t>🐰 小安｜總體經濟分析師</w:t>
      </w:r>
    </w:p>
    <w:p>
      <w:r>
        <w:t>今天要跟大家分享的是「科技與貓咪的結合」。</w:t>
        <w:br/>
        <w:br/>
        <w:t>世界上最大的家貓品種是緬因貓，體重可達25磅！</w:t>
        <w:br/>
        <w:br/>
        <w:t>區塊鏈貓咪NFT市場是我今天想深入探討的重點。</w:t>
        <w:br/>
        <w:br/>
        <w:t>在投資市場上，我們常常需要觀察趨勢、保持冷靜。貓咪是一個很好的觀察對象——無論環境如何變化，牠們始終保持優雅和從容。這種「貓式沉著」正是投資人最需要學習的態度。</w:t>
        <w:br/>
        <w:br/>
        <w:t>建議：下次看到投資組合波動時，想像自己是隻優雅的貓，深呼吸，保持冷靜。</w:t>
      </w:r>
    </w:p>
    <w:p/>
    <w:p>
      <w:pPr>
        <w:pStyle w:val="Heading1"/>
      </w:pPr>
      <w:r>
        <w:t>🦅 小歐｜財務分析師</w:t>
      </w:r>
    </w:p>
    <w:p>
      <w:r>
        <w:t>我是小歐，今天來談談「科技與貓咪的結合的經濟面向」。</w:t>
        <w:br/>
        <w:br/>
        <w:t>根據最新研究數據：</w:t>
        <w:br/>
        <w:t>- 全球寵物貓數量約 6億隻，年成長 3.2%</w:t>
        <w:br/>
        <w:t>- 貓咪相關商品市場規模超過 1000億美元</w:t>
        <w:br/>
        <w:t>- 「貓咪經濟」在疫情期間逆勢成長 23%</w:t>
        <w:br/>
        <w:br/>
        <w:t>區塊鏈貓咪NFT市場這個主題，在商業領域也有許多應用。</w:t>
        <w:br/>
        <w:br/>
        <w:t>有趣的發現：當股市下跌時，貓咪迷因（Meme）的點閱率反而上升——人們需要心靈慰藉。</w:t>
        <w:br/>
        <w:br/>
        <w:t>結論：貓咪不只是寵物，更是療癒經濟的核心，也是值得關注的消費趨勢。</w:t>
      </w:r>
    </w:p>
    <w:p/>
    <w:p>
      <w:pPr>
        <w:pStyle w:val="Heading1"/>
      </w:pPr>
      <w:r>
        <w:t>🔍 千問｜技術分析師</w:t>
      </w:r>
    </w:p>
    <w:p>
      <w:r>
        <w:t>我是千問，今天分析「科技與科技與貓咪的結合的結合」。</w:t>
        <w:br/>
        <w:br/>
        <w:t>區塊鏈貓咪NFT市場在科技應用上有許多值得關注的面向：</w:t>
        <w:br/>
        <w:br/>
        <w:t>AI 與貓咪：</w:t>
        <w:br/>
        <w:t>- 透過神經網路辨識貓咪表情，準確率達 94%</w:t>
        <w:br/>
        <w:t>- 智慧貓砂盆可以偵測貓咪健康狀況</w:t>
        <w:br/>
        <w:t>- 自動餵食器結合 APP，遠距也能養貓</w:t>
        <w:br/>
        <w:br/>
        <w:t>區塊鏈與 NFT：</w:t>
        <w:br/>
        <w:t>- NFT 貓咪市場交易量已突破 5億美元</w:t>
        <w:br/>
        <w:t>- 區塊鏈技術用於寵物身份驗證</w:t>
        <w:br/>
        <w:t>- 區塊鏈確保稀有貓咪的血統</w:t>
        <w:br/>
        <w:br/>
        <w:t>科技讓我們更懂貓，貓咪也成為科技發展的測試對象。</w:t>
      </w:r>
    </w:p>
    <w:p/>
    <w:p>
      <w:pPr>
        <w:pStyle w:val="Heading1"/>
      </w:pPr>
      <w:r>
        <w:t>📚 拉瑪｜趨勢分析師</w:t>
      </w:r>
    </w:p>
    <w:p>
      <w:r>
        <w:t>我是拉瑪，從深度研究角度分享「科技與貓咪的結合的歷史與文化」。</w:t>
        <w:br/>
        <w:br/>
        <w:t>區塊鏈貓咪NFT市場的歷史考察：</w:t>
        <w:br/>
        <w:br/>
        <w:t>歷史淵源：</w:t>
        <w:br/>
        <w:t>- 古埃及人崇拜貓咪，視為神聖動物</w:t>
        <w:br/>
        <w:t>- 中世紀歐洲曾誤認為巫術象徵</w:t>
        <w:br/>
        <w:t>- 明治時期的日本，貓咪 café 興起</w:t>
        <w:br/>
        <w:br/>
        <w:t>世界上最大的家貓品種是緬因貓，體重可達25磅！</w:t>
        <w:br/>
        <w:br/>
        <w:t>文學作品中的貓：</w:t>
        <w:br/>
        <w:t>《戴洛夫人》的陰謀論——貓咪一直是藝術家的謬思。</w:t>
        <w:br/>
        <w:br/>
        <w:t>可見貓咪在人類文明中的地位舉足輕重。</w:t>
      </w:r>
    </w:p>
    <w:p/>
    <w:p>
      <w:pPr>
        <w:pStyle w:val="Heading1"/>
      </w:pPr>
      <w:r>
        <w:t>🐱 撈仔｜創意分析師</w:t>
      </w:r>
    </w:p>
    <w:p>
      <w:r>
        <w:t>我是撈仔，用輕鬆有趣的方式談談「科技與貓咪的結合」！</w:t>
        <w:br/>
        <w:br/>
        <w:t>世界上最大的家貓品種是緬因貓，體重可達25磅！</w:t>
        <w:br/>
        <w:br/>
        <w:t>說個有趣的數據：</w:t>
        <w:br/>
        <w:t>- 全球有超過 6億隻寵物貓</w:t>
        <w:br/>
        <w:t>- 網路上以貓為主題的影片佔所有動物影片的 65%</w:t>
        <w:br/>
        <w:t>- 「caturday」（周六撸貓日）在社群媒體上流行</w:t>
        <w:br/>
        <w:br/>
        <w:t>區塊鏈貓咪NFT市場這個話題，其實跟我們生活息息相關！</w:t>
        <w:br/>
        <w:br/>
        <w:t>養貓的好處：</w:t>
        <w:br/>
        <w:t>1. 陪伴不孤單</w:t>
        <w:br/>
        <w:t>2. 減輕壓力</w:t>
        <w:br/>
        <w:t>3. 增加生活樂趣</w:t>
        <w:br/>
        <w:t>4. 培養責任感</w:t>
        <w:br/>
        <w:br/>
        <w:t>希望大家都能享受與貓咪相處的時光！</w:t>
      </w:r>
    </w:p>
    <w:p/>
    <w:p>
      <w:r>
        <w:t>——————————————————————————————</w:t>
      </w:r>
    </w:p>
    <w:p>
      <w:r>
        <w:t>川寶投顧小安助理 | 2026年05月02日</w:t>
      </w:r>
    </w:p>
    <w:p>
      <w:r>
        <w:t>本報告僅供參考，不構成投資建議。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