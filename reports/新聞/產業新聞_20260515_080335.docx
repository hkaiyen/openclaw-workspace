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📰 產業新聞監控 2026/05/15</w:t>
      </w:r>
    </w:p>
    <w:p>
      <w:r>
        <w:rPr>
          <w:i/>
        </w:rPr>
        <w:t>🔍 搜尋範圍：2026年、近一個月內的新聞</w:t>
      </w:r>
    </w:p>
    <w:p>
      <w:pPr>
        <w:jc w:val="right"/>
      </w:pPr>
      <w:r>
        <w:rPr>
          <w:i/>
        </w:rPr>
        <w:t>更新時間：2026/05/15 08:03</w:t>
      </w:r>
    </w:p>
    <w:p/>
    <w:p>
      <w:pPr>
        <w:pStyle w:val="Heading1"/>
      </w:pPr>
      <w:r>
        <w:t>📌 科技/AI</w:t>
      </w:r>
    </w:p>
    <w:p>
      <w:r>
        <w:rPr>
          <w:b/>
          <w:sz w:val="24"/>
        </w:rPr>
        <w:t>• 来自微软研究院的2026年前沿观察- Microsoft Research</w:t>
      </w:r>
    </w:p>
    <w:p>
      <w:r>
        <w:rPr>
          <w:i/>
          <w:sz w:val="20"/>
        </w:rPr>
        <w:t xml:space="preserve">  * [分享到Facebook](https://www.facebook.com/sharer/sharer.php?u=https%3A%2F%2Fwww.microsoft.com%2Fen-us%2Fresearch%2Farticles%2Fwhats-next-in-ai%2F%3Flan</w:t>
      </w:r>
    </w:p>
    <w:p>
      <w:r>
        <w:rPr>
          <w:sz w:val="18"/>
        </w:rPr>
        <w:t xml:space="preserve">  🔗 https://www.microsoft.com/en-us/research/articles/whats-next-in-ai/</w:t>
      </w:r>
    </w:p>
    <w:p/>
    <w:p>
      <w:r>
        <w:rPr>
          <w:b/>
          <w:sz w:val="24"/>
        </w:rPr>
        <w:t>• 當AI智能體開始上崗：2026年春天裡，三個中國人的興奮與恐懼 - BBC</w:t>
      </w:r>
    </w:p>
    <w:p>
      <w:r>
        <w:rPr>
          <w:i/>
          <w:sz w:val="20"/>
        </w:rPr>
        <w:t xml:space="preserve">  # 當AI智能體開始上崗：2026年春天裡，三個中國人的興奮與恐懼. ## 「你是蝦麼？」. 潛台詞很直接：在這個AI智能體（AI agent）已經開始替真人做事的年代，他需要先確認一下，對面坐著的，究竟是一個人，還是一段程序。. 30 歲出頭的王先生說，剛過去的那個的那個週末，他幾乎沒有睡覺，而是</w:t>
      </w:r>
    </w:p>
    <w:p>
      <w:r>
        <w:rPr>
          <w:sz w:val="18"/>
        </w:rPr>
        <w:t xml:space="preserve">  🔗 https://www.bbc.com/zhongwen/articles/crm8mmg0y3eo/trad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半導體/台積電</w:t>
      </w:r>
    </w:p>
    <w:p>
      <w:r>
        <w:rPr>
          <w:b/>
          <w:sz w:val="24"/>
        </w:rPr>
        <w:t>• 【即時新聞】台積電2奈米製程2026年逐步發酵，驅動半導體設備市場規模達1450億美元 | CMoney投資網誌</w:t>
      </w:r>
    </w:p>
    <w:p>
      <w:r>
        <w:rPr>
          <w:i/>
          <w:sz w:val="20"/>
        </w:rPr>
        <w:t xml:space="preserve">  # 【即時新聞】台積電2奈米製程2026年逐步發酵，驅動半導體設備市場規模達1450億美元. ## 台積電2奈米製程2026年逐步發酵，驅動半導體設備市場規模達1450億美元. 第一金投顧董事長黃詣庭指出，2026年全球半導體市場規模預計衝刺至8,000億美元新高，台積電(2330)")作為全球晶圓</w:t>
      </w:r>
    </w:p>
    <w:p>
      <w:r>
        <w:rPr>
          <w:sz w:val="18"/>
        </w:rPr>
        <w:t xml:space="preserve">  🔗 https://cmnews.com.tw/article/newsyoudeservetoknow-05abb33c-2af2-11f1-8e4d-bcd091ed95b0</w:t>
      </w:r>
    </w:p>
    <w:p/>
    <w:p>
      <w:r>
        <w:rPr>
          <w:b/>
          <w:sz w:val="24"/>
        </w:rPr>
        <w:t>• 2026年半導體景氣將由台積電與AI 主導| 市場焦點| 證券</w:t>
      </w:r>
    </w:p>
    <w:p>
      <w:r>
        <w:rPr>
          <w:i/>
          <w:sz w:val="20"/>
        </w:rPr>
        <w:t xml:space="preserve">  陳慧明推估，在AI伺服器需求與電動車市場的雙重推動下，2026年全球半導體產業年營收成長率將達到26%，其中記憶體因供給緊縮與HBM高速成長而尤具爆發力，HBM在</w:t>
      </w:r>
    </w:p>
    <w:p>
      <w:r>
        <w:rPr>
          <w:sz w:val="18"/>
        </w:rPr>
        <w:t xml:space="preserve">  🔗 https://money.udn.com/money/story/5607/9205942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消費/手搖飲</w:t>
      </w:r>
    </w:p>
    <w:p>
      <w:r>
        <w:rPr>
          <w:b/>
          <w:sz w:val="24"/>
        </w:rPr>
        <w:t>• 2026台湾流行喝什么？手搖飲趨勢揭秘</w:t>
      </w:r>
    </w:p>
    <w:p>
      <w:r>
        <w:rPr>
          <w:i/>
          <w:sz w:val="20"/>
        </w:rPr>
        <w:t xml:space="preserve">  台灣手搖飲品牌不僅在本地市場表現亮眼，也積極拓展國際市場。特別是在亞洲地區，如中國、日本、新加坡等地，台灣手搖飲因其獨特風味和高品質備受青睞。Read more. 台灣珍珠奶茶近年在國際市場掀起熱潮，根據Future Market Insights的報告，2025年全球珍珠奶茶市場價值約39.6億美</w:t>
      </w:r>
    </w:p>
    <w:p>
      <w:r>
        <w:rPr>
          <w:sz w:val="18"/>
        </w:rPr>
        <w:t xml:space="preserve">  🔗 https://zh.accio.com/business/%E5%8F%B0%E6%B9%BE%E6%B5%81%E8%A1%8C%E5%96%9D%E4%BB%80%E4%B9%88</w:t>
      </w:r>
    </w:p>
    <w:p/>
    <w:p>
      <w:r>
        <w:rPr>
          <w:b/>
          <w:sz w:val="24"/>
        </w:rPr>
        <w:t>• 2026手搖飲推薦攻略：全台手搖品牌菜單、Top10人氣必喝清單！ - BEAUTY美人圈</w:t>
      </w:r>
    </w:p>
    <w:p>
      <w:r>
        <w:rPr>
          <w:i/>
          <w:sz w:val="20"/>
        </w:rPr>
        <w:t xml:space="preserve">  # 2026手搖飲推薦攻略：全台手搖品牌菜單、Top10人氣必喝清單！. 於 2026-04-30 11:50:52 更新. 分享到Facebook") 推一下") 分享到微博") LINE") pinterest"). ## 手搖飲菜單推薦｜必喝Top10、最新菜單&amp;價格. 台灣是手搖飲王國，幾乎</w:t>
      </w:r>
    </w:p>
    <w:p>
      <w:r>
        <w:rPr>
          <w:sz w:val="18"/>
        </w:rPr>
        <w:t xml:space="preserve">  🔗 https://www.beauty321.com/series/201</w:t>
      </w:r>
    </w:p>
    <w:p/>
    <w:p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</w:rPr>
        <w:br/>
        <w:t>小安製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