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2026年05月14日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21°C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4.7mm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</w:t>
            </w:r>
          </w:p>
        </w:tc>
      </w:tr>
    </w:tbl>
    <w:p/>
    <w:p>
      <w:r>
        <w:rPr>
          <w:sz w:val="22"/>
        </w:rPr>
        <w:t>🌤️ 明日天氣：Patchy rain nearby，氣溫 21°C ~ 26°C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8 項，已完成 3 項）</w:t>
        <w:br/>
      </w:r>
      <w:r>
        <w:t>• 🍽️ 台北凱撒Checkers（咖啡園）（到期：2026-05-17）</w:t>
        <w:br/>
      </w:r>
      <w:r>
        <w:t>• 到104找飲料店/店長（到期：2026-05-15）</w:t>
        <w:br/>
      </w:r>
      <w:r>
        <w:t>• 📝 草擬合作條件大綱（到期：2026-05-20）</w:t>
        <w:br/>
      </w:r>
      <w:r>
        <w:t>• 📊 研究徵人管道並整理條件（到期：2026-05-15）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>• Email寄件者為「內政部憑證管理中心」恐是詐騙 官方示警：有3關鍵字別點</w:t>
        <w:br/>
      </w:r>
      <w:r>
        <w:t xml:space="preserve">  寄件人：=?UTF-8?b?5Lit5pmC5paw6IGe57ay?= &lt;ctepaper@infotimes.com.tw&gt;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交易通知</w:t>
        <w:br/>
      </w:r>
      <w:r>
        <w:t xml:space="preserve">  寄件人：=?utf-8?Q?=E5=85=83=E5=A4=A7=E9=8A=80=E8=A1=8C?=</w:t>
        <w:br/>
        <w:br/>
        <w:t xml:space="preserve"> &lt;ytcreditcard@ebank.yuantabank.tw&gt;</w:t>
        <w:br/>
      </w:r>
      <w:r>
        <w:t>• 類比式的浪漫：520之前準備談一場老派戀愛＃迷誠品</w:t>
        <w:br/>
      </w:r>
      <w:r>
        <w:t xml:space="preserve">  寄件人："=?utf-8?B?6Kqg5ZOB5Lq654m55YiK5Lit5b+DIA==?="&lt;member@eslitebooks.com&gt;</w:t>
        <w:br/>
      </w:r>
      <w:r>
        <w:t>• 請盡快使用優惠！</w:t>
        <w:br/>
      </w:r>
      <w:r>
        <w:t xml:space="preserve">  寄件人："Uber Eats" &lt;uber@uber.com&gt;</w:t>
        <w:br/>
      </w:r>
      <w:r>
        <w:t>• Which generation are you, according to your Applets?🔍</w:t>
        <w:br/>
      </w:r>
      <w:r>
        <w:t xml:space="preserve">  寄件人：IFTTT &lt;mail@ifttt.com&gt;</w:t>
        <w:br/>
      </w:r>
      <w:r>
        <w:t>• Let Brevo do the heavy lifting</w:t>
        <w:br/>
      </w:r>
      <w:r>
        <w:t xml:space="preserve">  寄件人："Brevo" &lt;welcome@t.brevo.com&gt;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We don't "move on" from grief. We move forward with it</w:t>
        <w:br/>
      </w:r>
      <w:r>
        <w:t xml:space="preserve">  寄件人：TED Recommends &lt;recommends@ted.com&gt;</w:t>
        <w:br/>
      </w:r>
      <w:r>
        <w:t>• *** Do not wait: shop extra 25% off select clearance today ***</w:t>
        <w:br/>
      </w:r>
      <w:r>
        <w:t xml:space="preserve">  寄件人：DICK'S | Clearance  &lt;DSG@e.dcsg.com&gt;</w:t>
        <w:br/>
      </w:r>
      <w:r>
        <w:t>• 【立即下載APP領券】節能省電大作戰！精選LED吸頂燈、DC吊扇、遮光簾</w:t>
        <w:br/>
      </w:r>
      <w:r>
        <w:t xml:space="preserve">  寄件人：=?utf-8?B?54m55Yqb5bGLIA==?= &lt;service@trplus.com.tw&gt;</w:t>
        <w:br/>
      </w:r>
      <w:r>
        <w:t>• 電子發票開立通知 - BH72139560</w:t>
        <w:br/>
      </w:r>
      <w:r>
        <w:t xml:space="preserve">  寄件人：foodpanda &lt;noreply-foodpanda@foodpanda.tw&gt;</w:t>
        <w:br/>
      </w:r>
      <w:r>
        <w:t>• 華南卡訂閱今周刊尊享優惠</w:t>
        <w:br/>
      </w:r>
      <w:r>
        <w:t xml:space="preserve">  寄件人：=?utf-8?B?6I+v5Y2X6YqA6KGM?= &lt;edmservice@edmwebp.hncb.com.tw&gt;</w:t>
        <w:br/>
      </w:r>
      <w:r>
        <w:t>• 會員快閃優惠！General Idea 春季人氣單品「一件8折、二件7折」輕鬆穿出韓系時髦&gt;&gt;&gt;</w:t>
        <w:br/>
      </w:r>
      <w:r>
        <w:t xml:space="preserve">  寄件人：=?UTF-8?B?RUxMRea0u+WLleW/q+ioig==?= &lt;service.elle@hearst.com.tw&gt;</w:t>
        <w:br/>
      </w:r>
      <w:r>
        <w:t>• Make your move: 60% off</w:t>
        <w:br/>
      </w:r>
      <w:r>
        <w:t xml:space="preserve">  寄件人：Freeletics &lt;instructors@updates.freeletics.com&gt;</w:t>
        <w:br/>
      </w:r>
      <w:r>
        <w:t>• 限時搶0元創業門票！掌握商機趁現在｜6/20-23台北加盟展</w:t>
        <w:br/>
      </w:r>
      <w:r>
        <w:t xml:space="preserve">  寄件人：=?utf-8?b?5LiK6IGv5bGV6Ka9VE9QTElOSw==?= &lt;service@top-link.com.tw&gt;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  <w:r>
        <w:t>• Would you rather? [Bitly edition]</w:t>
        <w:br/>
      </w:r>
      <w:r>
        <w:t xml:space="preserve">  寄件人：Bitly Team &lt;hello@e.bitly.com&gt;</w:t>
        <w:br/>
      </w:r>
      <w:r>
        <w:t>• 元大商務行動銀行登入成功通知</w:t>
        <w:br/>
      </w:r>
      <w:r>
        <w:t xml:space="preserve">  寄件人：=?UTF-8?B?5YWD5aSn6YqA6KGM6ZG96YeR5ZWG5YuZ57ay?= &lt;ebank.bank@ebank.yuantabank.tw&gt;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