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2026年05月13日 Wednesday</w:t>
      </w:r>
    </w:p>
    <w:p>
      <w:pPr>
        <w:pStyle w:val="Heading1"/>
      </w:pPr>
      <w:r>
        <w:rPr>
          <w:color w:val="1F497D"/>
        </w:rPr>
        <w:t>一、天氣資訊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397.28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-7.26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-1.79%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220.78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+1.34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+0.61%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294.8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+2.12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+0.72%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407.77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-4.89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-1.18%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387.35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-1.29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-0.33%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41790.06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7400.96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-11.88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-0.16%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點名台灣！全球最強股市在亞洲「這兩國」 外媒曝背後驚人內幕 - 自由財經</w:t>
        <w:br/>
      </w:r>
      <w:r>
        <w:t xml:space="preserve">   🔗 https://news.google.com/rss/articles/CBMiX0FVX3lxTFBkbURzLVkzaVd3bmVtRVB0azNSWmk5Z21RUGVyZDN2OTRxeTI4QmpmcHh5eUJqc0ZXYVFpZkdSRmtseWFqN1FlUXVFUDNfTkx3Qk5FZzJCc2w2ZnFaWkVR0gFkQVVfeXFMTVZqOWJEQVkzT0tVUVM4NDl0LXNVd2J1bGZ0ZC1JbmxiUTg5NUs2cy1RaXk2QXB3aUFRdXpkenhKQXBlLWNWY0VBenAtMDl2c0lCNjNrT250V0cxUjRpZnY3LWJOOQ?oc=5</w:t>
        <w:br/>
      </w:r>
    </w:p>
    <w:p>
      <w:r>
        <w:rPr>
          <w:b/>
        </w:rPr>
        <w:t>📌 台灣股市</w:t>
        <w:br/>
      </w:r>
      <w:r>
        <w:t xml:space="preserve">   外媒憂崩盤稱「台股在玩火」！謝金河揭「2大關鍵」放心 - Yahoo股市</w:t>
        <w:br/>
      </w:r>
      <w:r>
        <w:t xml:space="preserve">   🔗 https://news.google.com/rss/articles/CBMi0gJBVV95cUxQZEFhV0hTMnVnRGlnVkFqZXhiZFFmWlZnanlqbnpzZUVnZUMzOUFZRUh6LU5kUjQ3MjFlZUt3S1J5Y2VTeTV5c3AtWGRQeWc5ek1Md0ZmODB6UTZZRU1xdzFzQ3BVMWZTcEVUdUJFMnBMTDIyazRwaHVNNXVLdVZWU1lFYmdwQmJsYXBmTVNGdU5jQ25QOHpXbTJsSUl3WXN5eXd6Q2l6NHcxOFhDOHJwZlVPNEFKc2g1SnVoZmpJSENUaUY0TUF2Ykx5bHU5ZjNWd3Q1Mk5YcU5fbEJOVEw4dDdkaTFWVWZyZGw3NUlwd0RIdWdfY0hXSHgzckZFMm4tY1owbVQ5QmdIdlNtMDB2eWpmaHRXVGNZTV92T1hXOWVlcmlOcUVqZVJUNlZvWDhCWkNBVzZlZUhBRGpzTXVRb2lGLTE1MXpISE9CM1J3dmlSdw?oc=5</w:t>
        <w:br/>
      </w:r>
    </w:p>
    <w:p>
      <w:r>
        <w:rPr>
          <w:b/>
        </w:rPr>
        <w:t>📌 台灣股市</w:t>
        <w:br/>
      </w:r>
      <w:r>
        <w:t xml:space="preserve">   台股衝1.8兆天量　分析師曝撤退時機 - ETtoday財經雲</w:t>
        <w:br/>
      </w:r>
      <w:r>
        <w:t xml:space="preserve">   🔗 https://news.google.com/rss/articles/CBMiUkFVX3lxTE8yZ09mSllZbllEM25BcDdqNHU5LTUwS1ZNajVZclk2XzN3ckFrb1RzZ1BLbmg1ODBFdTM2V0Y5Y09GVWdHSnZsU1hYSWttMUx3TmfSAW5BVV95cUxPUjY2d2ZyM0hKN2ZMb01hcFoweDVRRmNFVmFWVl9vNEdCT2g1M2lHdklrU3FKRUdaeUpUVEJ4bklCY0xCVXI0cmlidGlJZS04QVE4aWgxY2ZMS0gwcTdqbklRdERYdG1kX0pKekdnUQ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美股8日收紅盤「標普500、那斯達克再創新高」 英特爾大漲13.96% - 台視新聞網</w:t>
        <w:br/>
      </w:r>
      <w:r>
        <w:t xml:space="preserve">   🔗 https://news.google.com/rss/articles/CBMiV0FVX3lxTE1RMDhBU0VuVE00OTRvMWtIWUQ3ejAzN09MOUlfYWpQR0poV20wRzZyRU4xS1V5eGJMa0RIU1BjOGgybGFwWkNNUnd1RzBWaUx6c1lsajhLQQ?oc=5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a0FVX3lxTE9EekVqNGJQSHNwcVN5SnV4ZHhfZV9jcEFOM2J4a3oxZTk4OW52UHE1YWR0T0xaU1VubVZ0dWs3eGVHQjRIaGpwTlJzMFczT2k5OWdSV0t5ZklfODVCRi1fa2t6R09rMUxLZzE40gFrQVVfeXFMT0R6RWo0YlBIc3BxU3lKdXhkeF9lX2NwQU4zYnhrejFlOTg5bnZQcTVhZHRPTFpTVW5tVnR1azd4ZUdCNEhoanBOUnMwVzNPaTk5Z1JXS3lmSV84NUJGLV9ra3pHT2sxTEtnMTg?oc=5</w:t>
        <w:br/>
      </w:r>
    </w:p>
    <w:p>
      <w:r>
        <w:rPr>
          <w:b/>
        </w:rPr>
        <w:t>📌 AI</w:t>
        <w:br/>
      </w:r>
      <w:r>
        <w:t xml:space="preserve">   AI 人工智能軟體涉校園槍擊爭議：當演算法成為犯罪者的「傾訴對象」 - 報新聞 Mega News</w:t>
        <w:br/>
      </w:r>
      <w:r>
        <w:t xml:space="preserve">   🔗 https://news.google.com/rss/articles/CBMi3wJBVV95cUxQb3NQek96dlU3SjN6bDhmMUk1LUNnaXh2RHB3dUxQVWJRSV9lcTNFWTJaNWJKOWxVM2JGVzNsMERTZmJhcTY2LTBLU0VWWXhqMTFkcXRIc2R4OWdld19fVzl4SzVfdVZ3Ym5aTFdybW1lOS0zN2FmdlNlMlRqRW5jYTR0cEV2bkNMN1lNTDBEMEUwMjRhUEVzXzFVdDlLdlNRc3hWUWxnby0tUFpmbUlndWJxNWsxTEJBNkw1TVN1RVdGdjNrQUc0d0ZLMjlORWgzZm9uSkJMYm4xYm5vdXBodmp1SXF3VHFzeElTSThOd0dRWGVVdVljWVpQQWU0Nm1ZRGU1S25kME83QjhxanZwOU5tdFZKT19FUXhuQ0l1ZEd0N0Vub0Z0VWpFT2NTQ2o4VUhIMUMxUGZkM3FZMnJPTDNSMnR2MGVDMjFjbUNvdE1Yd21TeHJ3QXQ2Y0d5NHM?oc=5</w:t>
        <w:br/>
      </w:r>
    </w:p>
    <w:p>
      <w:r>
        <w:rPr>
          <w:b/>
        </w:rPr>
        <w:t>📌 AI</w:t>
        <w:br/>
      </w:r>
      <w:r>
        <w:t xml:space="preserve">   歐盟修訂《人工智慧法案》，明確禁止 AI 產生非自願性色情深度偽造內容 - TechNews 科技新報</w:t>
        <w:br/>
      </w:r>
      <w:r>
        <w:t xml:space="preserve">   🔗 https://news.google.com/rss/articles/CBMimAFBVV95cUxQSktyRndIamctX0NWWmNwVXUtM0RhY2kyV2dtYU1HYjQ0a0twRjBCYm0wNlI5UzdwajBLaHZWZG5zN01NTFBBS2ZTLTIyTl9GZDBHd0ZodkZ1Wlo4d3lxQTk2YUJzLXp4SU9KWjdxclRoY041MEVfd0lxbzh4NG9Idm5OYnVDSnVBQnlMTk92blRhbEdmeXBReQ?oc=5</w:t>
        <w:br/>
      </w:r>
    </w:p>
    <w:p>
      <w:r>
        <w:rPr>
          <w:b/>
        </w:rPr>
        <w:t>📌 AI</w:t>
        <w:br/>
      </w:r>
      <w:r>
        <w:t xml:space="preserve">   中英對照讀新聞》Modi pitches India as an artificial intelligence hub at the AI summit莫迪在AI高峰會上推廣印度的人工智慧樞紐角色 - 自由時報</w:t>
        <w:br/>
      </w:r>
      <w:r>
        <w:t xml:space="preserve">   🔗 https://news.google.com/rss/articles/CBMiXEFVX3lxTFBiUGJfVTd2YVFvNHI2RF9ITF9Lc3E1TkJNUHh1SE1xc1MzeGU1aUlQa3g0YzRQZDhjMzVuemliUjJ5dGljREE1Q0Z6R3FUcXR0d1o1QW1zMFQ5MUFP0gFiQVVfeXFMT3htNEtfaWJaSVZNTmw5bzlTdEh0Vmlrc3JCYy1rR0V4QlhESkZqd3NycDBXekoxSFpJV3ZKZ2laTjgtVEtfNmVBSVdkTk9yb3dSSjZrc0F2R2diZGhqNjBXblE?oc=5</w:t>
        <w:br/>
      </w:r>
    </w:p>
    <w:p>
      <w:r>
        <w:rPr>
          <w:b/>
        </w:rPr>
        <w:t>📌 加密貨幣</w:t>
        <w:br/>
      </w:r>
      <w:r>
        <w:t xml:space="preserve">   比特幣站穩8萬美元關卡 加密市場展現韌性 - Yahoo股市</w:t>
        <w:br/>
      </w:r>
      <w:r>
        <w:t xml:space="preserve">   🔗 https://news.google.com/rss/articles/CBMitgJBVV95cUxQeFIxbUV1NlZGMmVLY2VFZ2NiR3MwRzZkS2RZdktRODZwVVFURnA4SDRITFdpT2pRX3RFaGlicUpQZzYwc3pvYkZVS2tsd0p1RjU2YmN0UGhHNy03OThUUGRlNG9xQmd5TTRqOHc3dU9oNVdXOWZ3VVJsNjJMb0w3bVItYnBkTHcwVV9DMGtUZlFwcHJOWmZ6bXVEcGlxVk5kYV8yQXR6U0lEU1c4TzR4MXVncG1tYlFvakRCZTJWTVl3b3V2TjI3LWtqVDAyY2QwM0VHUS1ZTklKUGJSQ1RJTDBya3FBQjRYZEM2S2NUSWtWVEVscF9LVlpWbkJxM3NONFRaV1l3X29YaDV3Qm1kSmMxdENpV1JacjBScW5UOGRPVjg0WmN6a0pHR3ZTUUF1XzFMZ2ZR?oc=5</w:t>
        <w:br/>
      </w:r>
    </w:p>
    <w:p>
      <w:r>
        <w:rPr>
          <w:b/>
        </w:rPr>
        <w:t>📌 加密貨幣</w:t>
        <w:br/>
      </w:r>
      <w:r>
        <w:t xml:space="preserve">   沉睡 12 年甦醒！「遠古巨鯨」轉移 500 枚比特幣，當年成本僅 45.7 萬美元 - 區塊客</w:t>
        <w:br/>
      </w:r>
      <w:r>
        <w:t xml:space="preserve">   🔗 https://news.google.com/rss/articles/CBMiowFBVV95cUxOLTExanJQdHZkQjNVaUZKaFNSQVJ5RWF3SDRIYWFFdG1WNzRJYm5ka1hYYkhoY1hjNXdMTm1wVXJaVVY5TmFfV0dFSmx2dmlEVVBTbDlEYnhwZ0hhektmelFBa0lrVGpXZTk5RVM5TXBEOGlDcGZXTGtJdm9nMEdfM2pUcU16V1p0bnpiTTFiVVBSRXpqeFFadnZIWk5yTnc2YmI4?oc=5</w:t>
        <w:br/>
      </w:r>
    </w:p>
    <w:p>
      <w:r>
        <w:rPr>
          <w:b/>
        </w:rPr>
        <w:t>📌 加密貨幣</w:t>
        <w:br/>
      </w:r>
      <w:r>
        <w:t xml:space="preserve">   比特幣短線跌破 8 萬美元、以太坊跌至 $2260！全網爆倉逾 3.2 億鎂，通膨恐慌發威 - 動區動趨</w:t>
        <w:br/>
      </w:r>
      <w:r>
        <w:t xml:space="preserve">   🔗 https://news.google.com/rss/articles/CBMimgFBVV95cUxOWVBabVRVWjNSWjFMRWZCU1dLODdIQUJTakJ0XzZWWnY1TThSaDhRTGZlcWFqQ1poRWpQaHpUcDlqTEhBUmt1bl9zRzFBaFJQQjV0b2pVa3kzRWpBYUxMY1hlQjF2bkZhekNxYmdpaFpVSHBGZ0hrWnI1RkxRaWhraFoyUUVvSXJGbkQ5OU43Y0RCT2hCN1JBdWlB?oc=5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2026年05月13日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