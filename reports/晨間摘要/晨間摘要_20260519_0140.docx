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2026年05月19日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 xml:space="preserve">Cloudy 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78%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23°C ~ 32°C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9 項，已完成 7 項）</w:t>
        <w:br/>
      </w:r>
      <w:r>
        <w:t>• 📝 草擬合作條件大綱（到期：2026-05-20）</w:t>
        <w:br/>
      </w:r>
      <w:r>
        <w:t>• 🔍 飲料店合作夥伴/店長徵選（到期：2026-05-25）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未讀郵件：9 封</w:t>
        <w:br/>
      </w:r>
      <w:r>
        <w:t>• Stop scrolling! Up to 60% off select clearance is here 👉</w:t>
        <w:br/>
      </w:r>
      <w:r>
        <w:t xml:space="preserve">  寄件人：DICK'S | Clearance  &lt;DSG@e.dcsg.com&gt;</w:t>
        <w:br/>
      </w:r>
      <w:r>
        <w:t>• 【安聯00402A 】5/22正式募集，線上申購免手續費 &gt;&gt;</w:t>
        <w:br/>
      </w:r>
      <w:r>
        <w:t xml:space="preserve">  寄件人：=?utf-8?B?5ZyL5rOw57ac5ZCI6K2J5Yi4?= &lt;service@edm2.cathaysec.com.tw&gt;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邀請您為Pizza Hut評分</w:t>
        <w:br/>
      </w:r>
      <w:r>
        <w:t xml:space="preserve">  寄件人：=?UTF-8?b?5b+F5Yud5a6i?= &lt;pizzahut@promo.jcrm.tw&gt;</w:t>
        <w:br/>
      </w:r>
      <w:r>
        <w:t>• 歡慶幣安 Pizza Day｜邀你 5/22 一起吃 Pizza、玩遊戲！</w:t>
        <w:br/>
      </w:r>
      <w:r>
        <w:t xml:space="preserve">  寄件人：Binance &lt;do_not_reply@smailer2.binance.com&gt;</w:t>
        <w:br/>
      </w:r>
      <w:r>
        <w:t>• Memorial Day Event = Up to 50% OFF 🙌</w:t>
        <w:br/>
      </w:r>
      <w:r>
        <w:t xml:space="preserve">  寄件人：DICK'S | Memorial Day Event  &lt;DSG@e.dcsg.com&gt;</w:t>
        <w:br/>
      </w:r>
      <w:r>
        <w:t>• 台灣衛浴生活習慣調查，填問卷就抽CP Coin！</w:t>
        <w:br/>
      </w:r>
      <w:r>
        <w:t xml:space="preserve">  寄件人：=?utf-8?b?Q0xVQiBQYW5hc29uaWPmnIPlk6Hkv7HmqILpg6g=?= &lt;club.panasonic@panasonic.tw&gt;</w:t>
        <w:br/>
      </w:r>
      <w:r>
        <w:t>• Waffles?</w:t>
        <w:br/>
      </w:r>
      <w:r>
        <w:t xml:space="preserve">  寄件人：Bitly Team &lt;hello@e.bitly.com&gt;</w:t>
        <w:br/>
      </w:r>
      <w:r>
        <w:t>• Ready: AI For Everyone</w:t>
        <w:br/>
      </w:r>
      <w:r>
        <w:t xml:space="preserve">  寄件人："Coursera" &lt;Coursera@m.learn.coursera.org&gt;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2026年05月19日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