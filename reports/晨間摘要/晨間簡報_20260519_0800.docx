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0"/>
        </w:rPr>
        <w:t>☀️ 晨間簡報</w:t>
      </w:r>
    </w:p>
    <w:p>
      <w:pPr>
        <w:jc w:val="center"/>
      </w:pPr>
      <w:r>
        <w:rPr>
          <w:color w:val="707070"/>
          <w:sz w:val="24"/>
        </w:rPr>
        <w:t>2026年05月19日 Tuesday</w:t>
      </w:r>
    </w:p>
    <w:p>
      <w:pPr>
        <w:pStyle w:val="Heading1"/>
      </w:pPr>
      <w:r>
        <w:rPr>
          <w:color w:val="1F497D"/>
        </w:rPr>
        <w:t>一、天氣資訊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數據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天氣狀況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Partly cloudy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體感溫度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26°C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目前溫度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24°C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濕度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78%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降雨量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0.0mm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風速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 km/h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紫外線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能見度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10 km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明日天氣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Clear  23°C~32°C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rPr>
          <w:color w:val="1F497D"/>
        </w:rPr>
        <w:t>二、行事曆</w:t>
      </w:r>
    </w:p>
    <w:p>
      <w:r>
        <w:rPr>
          <w:b/>
        </w:rPr>
        <w:t>📅 今日及未來30天行程</w:t>
        <w:br/>
      </w:r>
      <w:r>
        <w:t>• 05/26 — 簡醫生8診18號</w:t>
        <w:br/>
      </w:r>
    </w:p>
    <w:p/>
    <w:p>
      <w:pPr>
        <w:pStyle w:val="Heading1"/>
      </w:pPr>
      <w:r>
        <w:rPr>
          <w:color w:val="1F497D"/>
        </w:rPr>
        <w:t>三、股市重點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名稱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價格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漲跌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漲跌幅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台積電 ADR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395.95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-8.4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-2.08%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輝達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222.32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-3.0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-1.33%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蘋果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297.84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-2.39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-0.8%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微軟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423.54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+1.62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+0.38%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Google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396.94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+0.16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+0.04%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台灣加權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41172.36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+0.0</w:t>
            </w:r>
          </w:p>
        </w:tc>
        <w:tc>
          <w:tcPr>
            <w:tcW w:type="dxa" w:w="2351"/>
          </w:tcPr>
          <w:p>
            <w:r>
              <w:rPr>
                <w:b/>
                <w:color w:val="009900"/>
                <w:sz w:val="20"/>
              </w:rPr>
              <w:t>+0.0%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S&amp;P 500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7403.05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-5.45</w:t>
            </w:r>
          </w:p>
        </w:tc>
        <w:tc>
          <w:tcPr>
            <w:tcW w:type="dxa" w:w="2351"/>
          </w:tcPr>
          <w:p>
            <w:r>
              <w:rPr>
                <w:b/>
                <w:color w:val="DD3333"/>
                <w:sz w:val="20"/>
              </w:rPr>
              <w:t>-0.07%</w:t>
            </w:r>
          </w:p>
        </w:tc>
      </w:tr>
    </w:tbl>
    <w:p/>
    <w:p>
      <w:pPr>
        <w:pStyle w:val="Heading1"/>
      </w:pPr>
      <w:r>
        <w:rPr>
          <w:color w:val="1F497D"/>
        </w:rPr>
        <w:t>四、財經新聞摘要</w:t>
      </w:r>
    </w:p>
    <w:p>
      <w:r>
        <w:rPr>
          <w:b/>
        </w:rPr>
        <w:t>📌 台灣股市</w:t>
        <w:br/>
      </w:r>
      <w:r>
        <w:t xml:space="preserve">   台股暴跌千點 8檔主動ETF跌幅更甚大盤 00988A一度跌4% - Yahoo股市</w:t>
        <w:br/>
      </w:r>
      <w:r>
        <w:t xml:space="preserve">   🔗 https://news.google.com/rss/articles/CBMixAJBVV95cUxObzQ5TTg3elp3U0ZNUEJ6Y01lSzZtUlM0bWZDUlBrVVExMUc1allxWE9zVXpRdDRUbDAzMEdRbnRYOU95N2p6V2ZNVE05bkN1bmY1dFZraVZMWU9oMlpSSnFkNUFlMkoteU5SSjd4NWt5WXFTX01WMjJzSXFrSUZQRy1xRVpHaFVOdWJMakdPRnExT1pxdldad2lxbHJrMVJubkxLSlplbVpzQW1WakhfSTBSR3Y2Zkl1a3B6WDV4WU1vcVNMX25UcTNGRnM3UTNTZXB5N0R6ZXpRMGtwUFVDSnhTRlg0MHR4Z2JVSW01WC03M0p6U1VQQXEzeFhmX0pjMUM5TVZjNWdtS2d3YXcyV1hLbHcyNHEwdi00LVMwUWNNbTh0YlVHcHFKdGVfRU1rV1BxUEpyZ2llVTBtTFM5ZjhvUTE?oc=5</w:t>
        <w:br/>
      </w:r>
    </w:p>
    <w:p>
      <w:r>
        <w:rPr>
          <w:b/>
        </w:rPr>
        <w:t>📌 台灣股市</w:t>
        <w:br/>
      </w:r>
      <w:r>
        <w:t xml:space="preserve">   台股驚驚漲後還會更強！「最牛情境」小摩預測全說了 - 自由財經</w:t>
        <w:br/>
      </w:r>
      <w:r>
        <w:t xml:space="preserve">   🔗 https://news.google.com/rss/articles/CBMiX0FVX3lxTE1hV1pVVzAwcDlmMFBOUEt5NXlSX2lMeU5Va0c3a3Y2ZzFaZHRTMFpOdk1mR3hmdDAzcXJ6bkRpRlRuU3YxMEQ1Ry1aS09zajg5cGZkSVNGbGJCbS03Szlz0gFkQVVfeXFMTmlPOFpIZy11QVNNYkhoSlg4dnJXWU5YNmZwOFpwQTZDR3JOdlI5N1ViSHhBcC1WOWhzSTBiSk1JdnNZQm9yZ2dHbGxrUFlaTlJRLVZ2ZmNwdF9KOUdxXzdVLTZSVg?oc=5</w:t>
        <w:br/>
      </w:r>
    </w:p>
    <w:p>
      <w:r>
        <w:rPr>
          <w:b/>
        </w:rPr>
        <w:t>📌 台灣股市</w:t>
        <w:br/>
      </w:r>
      <w:r>
        <w:t xml:space="preserve">   美科技股回檔台指期夜盤跌法人：台股波動加大| 證券 - 中央社 CNA</w:t>
        <w:br/>
      </w:r>
      <w:r>
        <w:t xml:space="preserve">   🔗 https://news.google.com/rss/articles/CBMiXkFVX3lxTFBtSkpiT2hLZm9vRXc1WW5EZHNQMXBCU0FXbTB6UmVkNWFSeDdYb0FRZnN4U3hQaElIWkFVbF83R3ItZXlVX2NoRWQ2R1pxNUZwME4tN0hkdXpXeHBhUVE?oc=5</w:t>
        <w:br/>
      </w:r>
    </w:p>
    <w:p>
      <w:r>
        <w:rPr>
          <w:b/>
        </w:rPr>
        <w:t>📌 美股</w:t>
        <w:br/>
      </w:r>
      <w:r>
        <w:t xml:space="preserve">   美股收盤：S&amp;P 500與Nasdaq創新高，多家存儲晶片股大幅上漲 - Bitget</w:t>
        <w:br/>
      </w:r>
      <w:r>
        <w:t xml:space="preserve">   🔗 https://news.google.com/rss/articles/CBMiZkFVX3lxTE9fMXkzQzhlVjBUemJTUFZTTlZjcFVxYTQ1Y0lUb2JDNUFXa1Zyclg2cFllemZUOFdadzRLRlE3T3Q2M2Y5OXlvUXpDekFmdk5rbVdKUzZOeml2cDhibU9jd240b05jd9IBa0FVX3lxTE9EekVqNGJQSHNwcVN5SnV4ZHhfZV9jcEFOM2J4a3oxZTk4OW52UHE1YWR0T0xaU1VubVZ0dWs3eGVHQjRIaGpwTlJzMFczT2k5OWdSV0t5ZklfODVCRi1fa2t6R09rMUxLZzE4?oc=5</w:t>
        <w:br/>
      </w:r>
    </w:p>
    <w:p>
      <w:r>
        <w:rPr>
          <w:b/>
        </w:rPr>
        <w:t>📌 美股</w:t>
        <w:br/>
      </w:r>
      <w:r>
        <w:t xml:space="preserve">   無懼美股亂流！這4檔含輝ETF近2周正報酬 勝過S&amp;P 500、NASDAQ - news.cnyes.com</w:t>
        <w:br/>
      </w:r>
      <w:r>
        <w:t xml:space="preserve">   🔗 https://news.google.com/rss/articles/CBMiT0FVX3lxTE45bF9hVjM3ejFWOE8yR3F0YkJ0SUlWVUNBRzVWUWs5aVMxUFcxcHR5eGVaZlR1MGtTaHRMbnpTMDY2MnFsS2FlcHZ6VFJZU0U?oc=5</w:t>
        <w:br/>
      </w:r>
    </w:p>
    <w:p>
      <w:r>
        <w:rPr>
          <w:b/>
        </w:rPr>
        <w:t>📌 美股</w:t>
        <w:br/>
      </w:r>
      <w:r>
        <w:t xml:space="preserve">   AI晶片熱潮衝高美股：S&amp;P500、那斯達克齊創收盤新高，油價上揚與伊朗僵局成潛在隱憂 - forecastock.tw</w:t>
        <w:br/>
      </w:r>
      <w:r>
        <w:t xml:space="preserve">   🔗 https://news.google.com/rss/articles/CBMilAFBVV95cUxNcXJNakxSUkxjdUkxZ1A5dDNQY0NIVVJNSUtWWTROam8yeExBaTExSWN2OWp2bC1LTjZlYjBkTWNVM2xCb2lINW1YVXBpMnNORzdPc1FXcmg2LXB3eDJ4SEFHNkxlTW1SSWYycGhhT0Q0T3k0cWVKc1NFUklCdU1FN3B6STAwR1hxNmR4VlVDRFUxZzVi?oc=5</w:t>
        <w:br/>
      </w:r>
    </w:p>
    <w:p>
      <w:r>
        <w:rPr>
          <w:b/>
        </w:rPr>
        <w:t>📌 AI</w:t>
        <w:br/>
      </w:r>
      <w:r>
        <w:t xml:space="preserve">   「AI向善」專書剖析 人工智慧如何應用於社會公益 - Yahoo股市</w:t>
        <w:br/>
      </w:r>
      <w:r>
        <w:t xml:space="preserve">   🔗 https://news.google.com/rss/articles/CBMixAJBVV95cUxQS2RDR2g2ejJDRzUxZ2VqSU5Oel8tNHVqUGJ3Vk1ZcmFjb0xKOTcxZnRHTVprZUN0bGwtWUFTNVU0b3JjM2plVHBHMTB0SWJTVWFKY21xMDJST3ktdDAtLW9mT0tkSUdYU3dJcmY5RGhKajlNUGdqazRsWG1nZm8zY0hpQVhPZkNRdnN1dXRBRzVzZlBDcF9yejFIY1FmVUNySkpsTHRLZWtIZy1GUUhuV0Rrc184SEZPSjdhRkplM1ItOTB2YkZFZFYwcEoxbXR2TEJVMWFrS3VVYVZmaXpkT3F4RjB1ZHBncTZlS3VFQTNYVGkzV1h6V0x6S243cWNJWEtZRGpHTnpaeUowbUw2SzY0Z1dFeHh4SlNqRlZGS2tJZzNCcjRnTy01UXRGcEh2UTBaVUVKTXBDQ0V1Mk51Z2JCbVA?oc=5</w:t>
        <w:br/>
      </w:r>
    </w:p>
    <w:p>
      <w:r>
        <w:rPr>
          <w:b/>
        </w:rPr>
        <w:t>📌 AI</w:t>
        <w:br/>
      </w:r>
      <w:r>
        <w:t xml:space="preserve">   人工智慧是什麼？AI應用案例、技術、未來發展都有的必修知識包來了 - 未來城市＠天下</w:t>
        <w:br/>
      </w:r>
      <w:r>
        <w:t xml:space="preserve">   🔗 https://news.google.com/rss/articles/CBMiU0FVX3lxTE9LYk8xQ0RFdVZnRGZYdzZ2VWV5Q3VVWmhkSzB1QmdjSkNDTTRZYTR4VlJpemJOS193U2ExdWRyNG1icEJfNUZqQUxFbktWVEFiZnpV?oc=5</w:t>
        <w:br/>
      </w:r>
    </w:p>
    <w:p>
      <w:r>
        <w:rPr>
          <w:b/>
        </w:rPr>
        <w:t>📌 AI</w:t>
        <w:br/>
      </w:r>
      <w:r>
        <w:t xml:space="preserve">   2026年四月Ai人工智能碰上機器人最新進度：從「能跑」到「奔跑」 - 報新聞 Mega News</w:t>
        <w:br/>
      </w:r>
      <w:r>
        <w:t xml:space="preserve">   🔗 https://news.google.com/rss/articles/CBMi4wJBVV95cUxQSFJHNVYxdkI4ZWdUVGJaakNWaklIeDdWcGhELVhPU29oQ0V0dmcyelctd0RFLW9RZjIxM2RfcFQzQko4dUtkWndrWFRlRmVNNy1DdkJHS3ZNSGJIdVBDZ1J0ZlpPbUx5bThIMnNjNXVjaXg4aU5oaUk5ekhyUkdmUThVd0dwcmQ2QXdHWXhsck9kdkpubzBLWWhmSThBVFYzZ0VrUk5mNTlWZHNBejRnczB6NlhXdkM5Z0VmVnF3UTdBS1RUT3pBeDFDVnBKOU9QMk5QM3YzUkhESkxndXBWSmpUN1Z2YlZYVEw2YlF1ZHIyMFhOb0NCM1YtRU9jOXI0SnZ1U0ZtVVltZFg5ZjdMRzFsT1NfaE1FVDJsNGxPcUFVdEFLbFNKUTdPeDB0RHF3aEtoc0V4cG9rN3lzdF83QzBaY0xhV0gxQXZuTnl4M25hbmtHVU5GR0t1dUFMaXVUWlF3?oc=5</w:t>
        <w:br/>
      </w:r>
    </w:p>
    <w:p>
      <w:r>
        <w:rPr>
          <w:b/>
        </w:rPr>
        <w:t>📌 加密貨幣</w:t>
        <w:br/>
      </w:r>
      <w:r>
        <w:t xml:space="preserve">   加密貨幣資金大逃殺 比特幣跌破7.7萬美元 - 自由時報</w:t>
        <w:br/>
      </w:r>
      <w:r>
        <w:t xml:space="preserve">   🔗 https://news.google.com/rss/articles/CBMiWEFVX3lxTE9LaF9JbWlIT0lPWnk3UW9TeWRMaGVfYmxEaHUzc0VETlJ2OWYtbGJ1d1ZwUUN5N3gzZW1ndkJjUlp6d1Vmb1RuSzlYTjNiT0twTHVWbVFGOEo?oc=5</w:t>
        <w:br/>
      </w:r>
    </w:p>
    <w:p>
      <w:r>
        <w:rPr>
          <w:b/>
        </w:rPr>
        <w:t>📌 加密貨幣</w:t>
        <w:br/>
      </w:r>
      <w:r>
        <w:t xml:space="preserve">   為何華爾街巨頭在「熊市」大幅購買比特幣？專家全說了 - SET iNEWS</w:t>
        <w:br/>
      </w:r>
      <w:r>
        <w:t xml:space="preserve">   🔗 https://news.google.com/rss/articles/CBMiS0FVX3lxTE1zZk9uNjNMOU5WX0dKQXpUZ0lSSElkWHBPb3VVaWRIbkx3NTNnNmVjN3JjR0paSEJWbW5tQ2oxN1hhZXpreVEteXpBUQ?oc=5</w:t>
        <w:br/>
      </w:r>
    </w:p>
    <w:p>
      <w:r>
        <w:rPr>
          <w:b/>
        </w:rPr>
        <w:t>📌 加密貨幣</w:t>
        <w:br/>
      </w:r>
      <w:r>
        <w:t xml:space="preserve">   1天蒸發3兆市值! 加密貨幣資金大逃殺 外媒揭密3原因 - MSN</w:t>
        <w:br/>
      </w:r>
      <w:r>
        <w:t xml:space="preserve">   🔗 https://news.google.com/rss/articles/CBMi4AJBVV95cUxOeHJjeFZLQVIwOVBHUlQ0UnpIbmVNOGYzbTIwWEJvdFVabzRvYjJRcDdTaElpcDJxR1RyY2thOEJqWFlLR2Z4TkxoVnA5VnRUR0ROTTdaSG5GNWl1TVZRb3RXbFd2MjdqWFVESkt5Si0zM0tXVTRqR2RFZVBsOUtlUGlUWGh0cjlJYUU0eVRUek50WEJaOXYxRE1YcUJ4ZTVOVTFLYTZ5cDVfQ3NyU3RkeWNVLXpNaXU0Q1huanBuR2I4NXNLTWo2LXJEanRwX2E5SjFwV1hYNnk5ajd1bXdWa0pFcFUtaW5XTUQ0M0pPZEx2S1dxVkQyQzc4TDFaZ1BJaEJralQ2a1BRUlZ6SDVNUHBMX3RINW1NanpsS21TTkFaXzFDYVdzRzVqZjZWclo4UXRNN3R2YzFTclRDeUdoa1ZFUjJ3cTFfWlgyYnV2MmFyTHlMRVUzR3JHdkR0MEZQ?oc=5</w:t>
        <w:br/>
      </w:r>
    </w:p>
    <w:p/>
    <w:p>
      <w:pPr>
        <w:jc w:val="center"/>
      </w:pPr>
      <w:r>
        <w:rPr>
          <w:color w:val="AAAAAA"/>
          <w:sz w:val="18"/>
        </w:rPr>
        <w:t>小安助理 ☀️ · 2026年05月19日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