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2026年04月29日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2426.TW</w:t>
            </w:r>
          </w:p>
        </w:tc>
        <w:tc>
          <w:tcPr>
            <w:tcW w:type="dxa" w:w="1728"/>
          </w:tcPr>
          <w:p>
            <w:r>
              <w:t>鼎元</w:t>
            </w:r>
          </w:p>
        </w:tc>
        <w:tc>
          <w:tcPr>
            <w:tcW w:type="dxa" w:w="1728"/>
          </w:tcPr>
          <w:p>
            <w:r>
              <w:t>$59.50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+9.98%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2486.TW</w:t>
            </w:r>
          </w:p>
        </w:tc>
        <w:tc>
          <w:tcPr>
            <w:tcW w:type="dxa" w:w="1728"/>
          </w:tcPr>
          <w:p>
            <w:r>
              <w:t>一詮</w:t>
            </w:r>
          </w:p>
        </w:tc>
        <w:tc>
          <w:tcPr>
            <w:tcW w:type="dxa" w:w="1728"/>
          </w:tcPr>
          <w:p>
            <w:r>
              <w:t>$253.50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+9.98%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3016.TW</w:t>
            </w:r>
          </w:p>
        </w:tc>
        <w:tc>
          <w:tcPr>
            <w:tcW w:type="dxa" w:w="1728"/>
          </w:tcPr>
          <w:p>
            <w:r>
              <w:t>嘉晶</w:t>
            </w:r>
          </w:p>
        </w:tc>
        <w:tc>
          <w:tcPr>
            <w:tcW w:type="dxa" w:w="1728"/>
          </w:tcPr>
          <w:p>
            <w:r>
              <w:t>$81.60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+9.97%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2489.TW</w:t>
            </w:r>
          </w:p>
        </w:tc>
        <w:tc>
          <w:tcPr>
            <w:tcW w:type="dxa" w:w="1728"/>
          </w:tcPr>
          <w:p>
            <w:r>
              <w:t>瑞軒</w:t>
            </w:r>
          </w:p>
        </w:tc>
        <w:tc>
          <w:tcPr>
            <w:tcW w:type="dxa" w:w="1728"/>
          </w:tcPr>
          <w:p>
            <w:r>
              <w:t>$42.00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6205.TW</w:t>
            </w:r>
          </w:p>
        </w:tc>
        <w:tc>
          <w:tcPr>
            <w:tcW w:type="dxa" w:w="1728"/>
          </w:tcPr>
          <w:p>
            <w:r>
              <w:t>詮欣</w:t>
            </w:r>
          </w:p>
        </w:tc>
        <w:tc>
          <w:tcPr>
            <w:tcW w:type="dxa" w:w="1728"/>
          </w:tcPr>
          <w:p>
            <w:r>
              <w:t>$91.70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1722.TW</w:t>
            </w:r>
          </w:p>
        </w:tc>
        <w:tc>
          <w:tcPr>
            <w:tcW w:type="dxa" w:w="1728"/>
          </w:tcPr>
          <w:p>
            <w:r>
              <w:t>台肥</w:t>
            </w:r>
          </w:p>
        </w:tc>
        <w:tc>
          <w:tcPr>
            <w:tcW w:type="dxa" w:w="1728"/>
          </w:tcPr>
          <w:p>
            <w:r>
              <w:t>$48.70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1727.TW</w:t>
            </w:r>
          </w:p>
        </w:tc>
        <w:tc>
          <w:tcPr>
            <w:tcW w:type="dxa" w:w="1728"/>
          </w:tcPr>
          <w:p>
            <w:r>
              <w:t>中華化</w:t>
            </w:r>
          </w:p>
        </w:tc>
        <w:tc>
          <w:tcPr>
            <w:tcW w:type="dxa" w:w="1728"/>
          </w:tcPr>
          <w:p>
            <w:r>
              <w:t>$83.20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+9.91%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3149.TW</w:t>
            </w:r>
          </w:p>
        </w:tc>
        <w:tc>
          <w:tcPr>
            <w:tcW w:type="dxa" w:w="1728"/>
          </w:tcPr>
          <w:p>
            <w:r>
              <w:t>正達</w:t>
            </w:r>
          </w:p>
        </w:tc>
        <w:tc>
          <w:tcPr>
            <w:tcW w:type="dxa" w:w="1728"/>
          </w:tcPr>
          <w:p>
            <w:r>
              <w:t>$47.70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+9.91%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6197.TW</w:t>
            </w:r>
          </w:p>
        </w:tc>
        <w:tc>
          <w:tcPr>
            <w:tcW w:type="dxa" w:w="1728"/>
          </w:tcPr>
          <w:p>
            <w:r>
              <w:t>佳必琪</w:t>
            </w:r>
          </w:p>
        </w:tc>
        <w:tc>
          <w:tcPr>
            <w:tcW w:type="dxa" w:w="1728"/>
          </w:tcPr>
          <w:p>
            <w:r>
              <w:t>$206.50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+9.84%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2340.TW</w:t>
            </w:r>
          </w:p>
        </w:tc>
        <w:tc>
          <w:tcPr>
            <w:tcW w:type="dxa" w:w="1728"/>
          </w:tcPr>
          <w:p>
            <w:r>
              <w:t>台亞</w:t>
            </w:r>
          </w:p>
        </w:tc>
        <w:tc>
          <w:tcPr>
            <w:tcW w:type="dxa" w:w="1728"/>
          </w:tcPr>
          <w:p>
            <w:r>
              <w:t>$38.85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+9.90%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2417.TW</w:t>
            </w:r>
          </w:p>
        </w:tc>
        <w:tc>
          <w:tcPr>
            <w:tcW w:type="dxa" w:w="2160"/>
          </w:tcPr>
          <w:p>
            <w:r>
              <w:t>圓剛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3653.TW</w:t>
            </w:r>
          </w:p>
        </w:tc>
        <w:tc>
          <w:tcPr>
            <w:tcW w:type="dxa" w:w="2160"/>
          </w:tcPr>
          <w:p>
            <w:r>
              <w:t>健策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6168.TW</w:t>
            </w:r>
          </w:p>
        </w:tc>
        <w:tc>
          <w:tcPr>
            <w:tcW w:type="dxa" w:w="2160"/>
          </w:tcPr>
          <w:p>
            <w:r>
              <w:t>宏齊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2426.TW</w:t>
            </w:r>
          </w:p>
        </w:tc>
        <w:tc>
          <w:tcPr>
            <w:tcW w:type="dxa" w:w="2160"/>
          </w:tcPr>
          <w:p>
            <w:r>
              <w:t>鼎元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2486.TW</w:t>
            </w:r>
          </w:p>
        </w:tc>
        <w:tc>
          <w:tcPr>
            <w:tcW w:type="dxa" w:w="2160"/>
          </w:tcPr>
          <w:p>
            <w:r>
              <w:t>一詮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6405.TW</w:t>
            </w:r>
          </w:p>
        </w:tc>
        <w:tc>
          <w:tcPr>
            <w:tcW w:type="dxa" w:w="2160"/>
          </w:tcPr>
          <w:p>
            <w:r>
              <w:t>悅城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3016.TW</w:t>
            </w:r>
          </w:p>
        </w:tc>
        <w:tc>
          <w:tcPr>
            <w:tcW w:type="dxa" w:w="2160"/>
          </w:tcPr>
          <w:p>
            <w:r>
              <w:t>嘉晶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+9.97%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2489.TW</w:t>
            </w:r>
          </w:p>
        </w:tc>
        <w:tc>
          <w:tcPr>
            <w:tcW w:type="dxa" w:w="2160"/>
          </w:tcPr>
          <w:p>
            <w:r>
              <w:t>瑞軒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+9.95%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6205.TW</w:t>
            </w:r>
          </w:p>
        </w:tc>
        <w:tc>
          <w:tcPr>
            <w:tcW w:type="dxa" w:w="2160"/>
          </w:tcPr>
          <w:p>
            <w:r>
              <w:t>詮欣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+9.95%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1722.TW</w:t>
            </w:r>
          </w:p>
        </w:tc>
        <w:tc>
          <w:tcPr>
            <w:tcW w:type="dxa" w:w="2160"/>
          </w:tcPr>
          <w:p>
            <w:r>
              <w:t>台肥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+9.93%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