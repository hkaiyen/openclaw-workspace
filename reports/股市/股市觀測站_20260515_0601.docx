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資料日期：2026年05月15日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41,751.75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377.25 (+0.91%)</w:t>
            </w:r>
          </w:p>
        </w:tc>
        <w:tc>
          <w:tcPr>
            <w:tcW w:type="dxa" w:w="235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748.17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743.65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+5.86 (+0.79%)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719.79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714.62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+5.08 (+0.71%)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500.80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501.39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+3.66 (+0.74%)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96.90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+0.55 (+0.58%)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45.15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 xml:space="preserve"> 0.00 (+0.00%)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2,270.00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2,250.00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+50.00 (+2.25%)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$298.21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$299.82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-0.66 (-0.22%)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$409.43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$404.48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+4.22 (+1.04%)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$401.07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$397.28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-1.55 (-0.38%)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$267.22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$269.28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-2.91 (-1.08%)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$618.43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$616.12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+1.80 (+0.29%)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$235.74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$229.73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+9.91 (+4.39%)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$443.30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$446.42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-1.97 (-0.44%)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$417.72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$403.20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+17.92 (+4.48%)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