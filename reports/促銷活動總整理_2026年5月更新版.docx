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🛒 促銷活動總整理（2026年5月更新版）</w:t>
      </w:r>
    </w:p>
    <w:p>
      <w:pPr>
        <w:jc w:val="center"/>
      </w:pPr>
      <w:r>
        <w:rPr>
          <w:color w:val="808080"/>
          <w:sz w:val="20"/>
        </w:rPr>
        <w:t>小安搜尋 | 2026-04-30</w:t>
      </w:r>
    </w:p>
    <w:p/>
    <w:p>
      <w:pPr>
        <w:pStyle w:val="Heading1"/>
      </w:pPr>
      <w:r>
        <w:t>🍽️ 母親節餐廳優惠</w:t>
      </w:r>
    </w:p>
    <w:p>
      <w:r>
        <w:t>【饗食天堂】即日起～5/18，母親節限定外帶套餐9道+蛋糕 4,688元</w:t>
      </w:r>
    </w:p>
    <w:p>
      <w:r>
        <w:t>【藝奇日本料理】4/20-5/31，消費滿980元套餐贈母親節禮</w:t>
      </w:r>
    </w:p>
    <w:p>
      <w:r>
        <w:t>【陶板屋和風創作料理】母親節套餐優惠中</w:t>
      </w:r>
    </w:p>
    <w:p>
      <w:r>
        <w:t>【大米義式餐廳】5/1-5/10，四人合菜 3,766元；母親節頂規饗宴每人 2,088元，波士頓龍蝦吃到飽</w:t>
      </w:r>
    </w:p>
    <w:p>
      <w:r>
        <w:t>【旨醞鐵板料理】5/9-5/10僅供12品頂級海陸套餐</w:t>
      </w:r>
    </w:p>
    <w:p/>
    <w:p>
      <w:pPr>
        <w:pStyle w:val="Heading1"/>
      </w:pPr>
      <w:r>
        <w:t>🏨 母親節飯店優惠</w:t>
      </w:r>
    </w:p>
    <w:p>
      <w:r>
        <w:t>【台北漢來大飯店】5/1-5/30「奢寵女王」行政豪華客房11,888元起，贈單人頂級SPA+護膚好禮</w:t>
      </w:r>
    </w:p>
    <w:p>
      <w:r>
        <w:t>【北投麗禧溫泉酒店】5/9-5/10一泊一食12,600元起，贈蛋糕禮盒+康乃馨花束</w:t>
      </w:r>
    </w:p>
    <w:p>
      <w:r>
        <w:t>【台北艾麗酒店】「一日女王」行政套房35,200元+15.5%，享禮車接送+90分鐘芳療+SPA療程</w:t>
      </w:r>
    </w:p>
    <w:p>
      <w:r>
        <w:t>【台北凱達大飯店】5/1-6/30「梳心時光」豪華客房3,088元起，入住贈氣墊按摩梳</w:t>
      </w:r>
    </w:p>
    <w:p>
      <w:r>
        <w:t>【台北凱撒大飯店】5/1-5/31「母親節睡美人」4,799元起，含自助晚餐+助眠膠囊</w:t>
      </w:r>
    </w:p>
    <w:p/>
    <w:p>
      <w:pPr>
        <w:pStyle w:val="Heading1"/>
      </w:pPr>
      <w:r>
        <w:t>🏬 百貨母親節檔期</w:t>
      </w:r>
    </w:p>
    <w:p>
      <w:r>
        <w:t>【新光三越】4/1-5/10，全館滿5,000元贈600點skm points</w:t>
      </w:r>
    </w:p>
    <w:p>
      <w:r>
        <w:t>【SOGO忠孝館】4/1-5/10，Happy Mother's Day</w:t>
      </w:r>
    </w:p>
    <w:p>
      <w:r>
        <w:t>【微風信義/松高/南山】4/2-5/10，女神盛典</w:t>
      </w:r>
    </w:p>
    <w:p>
      <w:r>
        <w:t>【遠百信義A13】4/16-5/11</w:t>
      </w:r>
    </w:p>
    <w:p>
      <w:r>
        <w:t>【MITSUI OUTLET】林口/台中港/台南：4/17-5/10</w:t>
      </w:r>
    </w:p>
    <w:p>
      <w:r>
        <w:t>【Global Mall】全台門市4/16-5/10</w:t>
      </w:r>
    </w:p>
    <w:p/>
    <w:p>
      <w:pPr>
        <w:pStyle w:val="Heading1"/>
      </w:pPr>
      <w:r>
        <w:t>💳 銀行報稅優惠</w:t>
      </w:r>
    </w:p>
    <w:p>
      <w:r>
        <w:t>【玉山銀】一次付清最高0.3%回饋，星宇卡哩程0.6%</w:t>
      </w:r>
    </w:p>
    <w:p>
      <w:r>
        <w:t>【中信銀】0.1%回饋無上限，分期0利率</w:t>
      </w:r>
    </w:p>
    <w:p>
      <w:r>
        <w:t>【台新銀】私銀/財管會員最優分12期0利率，0.5%回饋</w:t>
      </w:r>
    </w:p>
    <w:p>
      <w:r>
        <w:t>【國泰世華】世界卡12期0利率，滿額贈5萬點</w:t>
      </w:r>
    </w:p>
    <w:p>
      <w:r>
        <w:t>【北富銀】理財會員最高0.66%回饋</w:t>
      </w:r>
    </w:p>
    <w:p/>
    <w:p>
      <w:pPr>
        <w:pStyle w:val="Heading1"/>
      </w:pPr>
      <w:r>
        <w:t>📱 支付/電商優惠</w:t>
      </w:r>
    </w:p>
    <w:p>
      <w:r>
        <w:t>【LINE Pay購好券】即日起～6/30，最高30% LINE POINTS回饋</w:t>
      </w:r>
    </w:p>
    <w:p>
      <w:r>
        <w:t>【LINE Pay×Klook】景點門票平日10%、週末最高18%</w:t>
      </w:r>
    </w:p>
    <w:p>
      <w:r>
        <w:t>【家樂福】每月5日OPENPOINT折200元，至6/5</w:t>
      </w:r>
    </w:p>
    <w:p>
      <w:r>
        <w:t>【大全聯】Gogoro指定車款回饋6,000元</w:t>
      </w:r>
    </w:p>
    <w:p/>
    <w:p>
      <w:pPr>
        <w:pStyle w:val="Heading1"/>
      </w:pPr>
      <w:r>
        <w:t>📡 中華電信母親節活動</w:t>
      </w:r>
    </w:p>
    <w:p>
      <w:r>
        <w:t>新申請/升速光世代300M以上抽BOSCH洗碗機、電動沙發</w:t>
      </w:r>
    </w:p>
    <w:p>
      <w:r>
        <w:t>5/1-5/10申請送Hami Point 520點（500名）</w:t>
      </w:r>
    </w:p>
    <w:p/>
    <w:p>
      <w:pPr>
        <w:jc w:val="center"/>
      </w:pPr>
      <w:r>
        <w:rPr>
          <w:color w:val="C0C0C0"/>
          <w:sz w:val="16"/>
        </w:rPr>
        <w:t>川寶研究團隊｜小安搜尋｜2026-04-30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