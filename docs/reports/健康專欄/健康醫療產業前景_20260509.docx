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64"/>
              </w:rPr>
              <w:t>健康醫療產業前景</w:t>
            </w:r>
          </w:p>
          <w:p>
            <w:pPr>
              <w:spacing w:before="100" w:after="400" w:line="264" w:lineRule="auto"/>
              <w:jc w:val="center"/>
            </w:pPr>
            <w:r>
              <w:rPr>
                <w:color w:val="D4E6F1"/>
                <w:sz w:val="28"/>
              </w:rPr>
              <w:t>📅 2026年05月09日 | 小安研究團隊</w:t>
            </w:r>
          </w:p>
        </w:tc>
      </w:tr>
    </w:tbl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007AB8"/>
          <w:sz w:val="36"/>
        </w:rPr>
        <w:t>📌 執行摘要</w:t>
      </w:r>
    </w:p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d4e6f1"/>
          </w:tcPr>
          <w:p>
            <w:pPr>
              <w:spacing w:before="200" w:after="200" w:line="264" w:lineRule="auto"/>
            </w:pPr>
            <w:r>
              <w:rPr>
                <w:color w:val="2C3E50"/>
                <w:sz w:val="26"/>
              </w:rPr>
              <w:t>本報告針對「健康醫療產業前景」進行深度研究，</w:t>
            </w:r>
            <w:r>
              <w:rPr>
                <w:color w:val="556677"/>
                <w:sz w:val="26"/>
              </w:rPr>
              <w:t>分析健康醫療產業前景，包括製藥、生物製劑、醫療器材、銀髮商機等投資機會</w:t>
            </w:r>
          </w:p>
        </w:tc>
      </w:tr>
    </w:tbl>
    <w:p/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27AE60"/>
          <w:sz w:val="36"/>
        </w:rPr>
        <w:t>📊 市場現況分析</w:t>
      </w:r>
    </w:p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FINDIT:台灣新創募資第一站 Taiwan Startups Fundrai：[English](https://findit.org.tw/en/Res/2496 "English")   [日本語](https://findit.or...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https://findit.org.tw/tw/Res/2496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2026趨勢觀察：全球生技醫療產業併購展望：2026 Global Health Industries M&amp;A Outlook. # 2026趨勢觀察：全球生技醫療產業併購展望. * 全球生技醫療產業包含...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https://www.pwc.tw/zh/publications/bio-insights/global2026-health-industries-ma-trends.html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Jan W4｜大健康新聞精華: Ropeg新適應症獲NCCN肯定 藥華藥ET布局：**Sep W1｜大健康新聞精華: 美國迎來「健保近15年最大漲幅」！保險巨頭稱「川普關稅惹的禍」，數千萬人恐面臨雙重打擊**. **Jul W1｜大健康新聞精...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https://witology.com.tw/post/2072/</w:t>
      </w:r>
    </w:p>
    <w:p/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8E44AD"/>
          <w:sz w:val="36"/>
        </w:rPr>
        <w:t>🔍 趨勢與機會</w:t>
      </w:r>
    </w:p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[ODF] 第二章綜合分析 - 國家發展委員會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އcm6&gt;f~ 2aq惄B1{n🚪Cޚnʑ 1˻pwޙhԵ0p~|Yj\_]^zu׷oysB +jɫܿ3 ;Tmj^`n\*ȐV? JG1COQك[ Ջxl&gt;l\_PKiPKAL manifes...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全球生技醫療產業面臨挑戰：研發支出持續加碼、大型併購交易趨緩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全球生物製藥產業正面臨前所未有的挑戰，包括資金環境收緊、監管政策持續變動、關稅與地緣政治重塑供應鏈版圖。安永聯合會計師事務所日前發布《安永...</w:t>
      </w:r>
    </w:p>
    <w:p/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74C3C"/>
          <w:sz w:val="36"/>
        </w:rPr>
        <w:t>⚠️ 風險分析</w:t>
      </w:r>
    </w:p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市場波動：價格易受市場情緒影響，投資人需具備風險意識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政策變化：各國監管政策不確定，可能影響產業發展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技術迭代：科技快速變革，需持續追蹤技術動向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競爭加劇：市場競爭激烈，需評估競爭者動態</w:t>
      </w:r>
    </w:p>
    <w:p/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67E22"/>
          <w:sz w:val="36"/>
        </w:rPr>
        <w:t>💡 結論與建議</w:t>
      </w:r>
    </w:p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1. 持續追蹤：定期關注產業動態和市場趨勢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2. 分散投資：不要單壓一個領域，做好資產配置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3. 風險管理：設定停損點，控制虧損範圍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4. 長期持有：對於優質資產，採長期投資策略</w:t>
      </w:r>
    </w:p>
    <w:p/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17A989"/>
          <w:sz w:val="36"/>
        </w:rPr>
        <w:t>📚 資料來源</w:t>
      </w:r>
    </w:p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https://findit.org.tw/tw/Res/2496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https://www.pwc.tw/zh/publications/bio-insights/global2026-health-industries-ma-trends.html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https://witology.com.tw/post/2072/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https://ws.ndc.gov.tw/Download.ashx?u=LzAwMS9hZG1pbmlzdHJhdG9yLzE4L3JlbGZpbGUvNjAzNy84Mjg2LzNlMmYxNzI4LTFkOWUtNDllMC05NWNmLWIwM2Q4Zjk1YTE4Yy5vZHQ%3D&amp;n=MTA3LTEwOeW5tOmHjem7nueUoualreS6uuaJjeS%2Bm%2BmcgOiqv%2BafpeWPiuaOqOS8sOW9meaVtOWgseWRii5vZHQ%3D&amp;icon=.odt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https://naipnews.naipo.com/31229/</w:t>
      </w:r>
    </w:p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color w:val="FFFFFF"/>
                <w:sz w:val="22"/>
              </w:rPr>
              <w:t>🚀 小安研究團隊出品 | 每日深度研究報告</w:t>
            </w:r>
          </w:p>
        </w:tc>
      </w:tr>
    </w:tbl>
    <w:sectPr w:rsidR="00FC693F" w:rsidRPr="0006063C" w:rsidSect="00034616">
      <w:pgSz w:w="15840" w:h="122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