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各國股市 · 台股熱門標的 · 美股科技</w:t>
      </w:r>
    </w:p>
    <w:p>
      <w:pPr>
        <w:jc w:val="center"/>
      </w:pPr>
      <w:r>
        <w:rPr>
          <w:color w:val="999999"/>
          <w:sz w:val="20"/>
        </w:rPr>
        <w:t>資料日期：2026年05月21日</w:t>
      </w:r>
    </w:p>
    <w:p/>
    <w:p>
      <w:pPr>
        <w:pStyle w:val="Heading1"/>
      </w:pPr>
      <w:r>
        <w:rPr>
          <w:color w:val="1F497D"/>
        </w:rPr>
        <w:t>一、各國股市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現價(當地)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🇰🇷 韓國</w:t>
            </w:r>
          </w:p>
        </w:tc>
        <w:tc>
          <w:tcPr>
            <w:tcW w:type="dxa" w:w="1881"/>
          </w:tcPr>
          <w:p>
            <w:r>
              <w:t>韓股KOSPI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7815.59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+8.42%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🇹🇼 台灣</w:t>
            </w:r>
          </w:p>
        </w:tc>
        <w:tc>
          <w:tcPr>
            <w:tcW w:type="dxa" w:w="1881"/>
          </w:tcPr>
          <w:p>
            <w:r>
              <w:t>加權指數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41,368.21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+3.37%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🇯🇵 日本</w:t>
            </w:r>
          </w:p>
        </w:tc>
        <w:tc>
          <w:tcPr>
            <w:tcW w:type="dxa" w:w="1881"/>
          </w:tcPr>
          <w:p>
            <w:r>
              <w:t>日經225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61684.14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+3.14%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費城半導體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11858.50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+0.38%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美股道瓊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49983.74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-0.05%</w:t>
            </w:r>
          </w:p>
        </w:tc>
        <w:tc>
          <w:tcPr>
            <w:tcW w:type="dxa" w:w="1881"/>
          </w:tcPr>
          <w:p>
            <w:r>
              <w:t>📉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美股S&amp;P500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7405.06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-0.38%</w:t>
            </w:r>
          </w:p>
        </w:tc>
        <w:tc>
          <w:tcPr>
            <w:tcW w:type="dxa" w:w="1881"/>
          </w:tcPr>
          <w:p>
            <w:r>
              <w:t>📉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美股Nasdaq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29136.84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-0.55%</w:t>
            </w:r>
          </w:p>
        </w:tc>
        <w:tc>
          <w:tcPr>
            <w:tcW w:type="dxa" w:w="1881"/>
          </w:tcPr>
          <w:p>
            <w:r>
              <w:t>📉</w:t>
            </w:r>
          </w:p>
        </w:tc>
      </w:tr>
      <w:tr>
        <w:tc>
          <w:tcPr>
            <w:tcW w:type="dxa" w:w="1881"/>
          </w:tcPr>
          <w:p>
            <w:r>
              <w:t>🇭🇰 香港</w:t>
            </w:r>
          </w:p>
        </w:tc>
        <w:tc>
          <w:tcPr>
            <w:tcW w:type="dxa" w:w="1881"/>
          </w:tcPr>
          <w:p>
            <w:r>
              <w:t>港股恒生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25386.52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-1.03%</w:t>
            </w:r>
          </w:p>
        </w:tc>
        <w:tc>
          <w:tcPr>
            <w:tcW w:type="dxa" w:w="1881"/>
          </w:tcPr>
          <w:p>
            <w:r>
              <w:t>📉</w:t>
            </w:r>
          </w:p>
        </w:tc>
      </w:tr>
      <w:tr>
        <w:tc>
          <w:tcPr>
            <w:tcW w:type="dxa" w:w="1881"/>
          </w:tcPr>
          <w:p>
            <w:r>
              <w:t>🇨🇳 中國</w:t>
            </w:r>
          </w:p>
        </w:tc>
        <w:tc>
          <w:tcPr>
            <w:tcW w:type="dxa" w:w="1881"/>
          </w:tcPr>
          <w:p>
            <w:r>
              <w:t>陸股上證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4077.28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-2.04%</w:t>
            </w:r>
          </w:p>
        </w:tc>
        <w:tc>
          <w:tcPr>
            <w:tcW w:type="dxa" w:w="1881"/>
          </w:tcPr>
          <w:p>
            <w:r>
              <w:t>📉</w:t>
            </w:r>
          </w:p>
        </w:tc>
      </w:tr>
    </w:tbl>
    <w:p/>
    <w:p>
      <w:pPr>
        <w:pStyle w:val="Heading1"/>
      </w:pPr>
      <w:r>
        <w:rPr>
          <w:color w:val="1F497D"/>
        </w:rPr>
        <w:t>二、台股熱門標的（0050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+3.35 (+3.62%)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45.44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+1.40 (+3.18%)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2,230.00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2,240.00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+45.00 (+2.06%)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三、Mag 7 + TSM + 市場情緒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TSM (台積電 ADR)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$405.41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$399.51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+3.79 (+0.94%)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$418.18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+0.92 (+0.22%)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$301.78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$301.05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-0.47 (-0.16%)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-1.89 (-0.71%)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$417.11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-3.95 (-0.94%)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$384.75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$385.70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-4.16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$221.05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$222.20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-2.42 (-1.08%)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$597.82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$600.20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-7.24 (-1.20%)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指標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報價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市場詮釋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VIX 恐慌指數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17.35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-0.0900 (-0.52%)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🟢 市場冷靜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黃金 (GC=F)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$4506.20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-25.0996 (-0.55%)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📉 避險需求低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原油 (CL=F)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$100.99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+2.7300 (+2.78%)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需求樂觀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比特幣 (BTC-USD)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$76886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-571.7969 (-0.74%)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📉 風險偏好低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美元/台幣 (USD/TWD)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31.5600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-0.1692 (-0.53%)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台幣升值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日圓/台幣 (JPY/TWD)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0.1959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-0.0036 (-1.80%)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台幣升值日圓</w:t>
            </w:r>
          </w:p>
        </w:tc>
      </w:tr>
    </w:tbl>
    <w:p/>
    <w:p>
      <w:pPr>
        <w:pStyle w:val="Heading1"/>
      </w:pPr>
      <w:r>
        <w:rPr>
          <w:color w:val="1F497D"/>
        </w:rPr>
        <w:t>四、三大法人買賣超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法人類型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買賣超（張）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3135"/>
          </w:tcPr>
          <w:p>
            <w:r>
              <w:t>外陸資(不含自營)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+1,080,824</w:t>
            </w:r>
          </w:p>
        </w:tc>
        <w:tc>
          <w:tcPr>
            <w:tcW w:type="dxa" w:w="3135"/>
          </w:tcPr>
          <w:p>
            <w:r>
              <w:t>📈 買超</w:t>
            </w:r>
          </w:p>
        </w:tc>
      </w:tr>
      <w:tr>
        <w:tc>
          <w:tcPr>
            <w:tcW w:type="dxa" w:w="3135"/>
          </w:tcPr>
          <w:p>
            <w:r>
              <w:t>投信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+7,251</w:t>
            </w:r>
          </w:p>
        </w:tc>
        <w:tc>
          <w:tcPr>
            <w:tcW w:type="dxa" w:w="3135"/>
          </w:tcPr>
          <w:p>
            <w:r>
              <w:t>📈 買超</w:t>
            </w:r>
          </w:p>
        </w:tc>
      </w:tr>
      <w:tr>
        <w:tc>
          <w:tcPr>
            <w:tcW w:type="dxa" w:w="3135"/>
          </w:tcPr>
          <w:p>
            <w:r>
              <w:t>自營商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+59,774</w:t>
            </w:r>
          </w:p>
        </w:tc>
        <w:tc>
          <w:tcPr>
            <w:tcW w:type="dxa" w:w="3135"/>
          </w:tcPr>
          <w:p>
            <w:r>
              <w:t>📈 買超</w:t>
            </w:r>
          </w:p>
        </w:tc>
      </w:tr>
    </w:tbl>
    <w:p/>
    <w:p>
      <w:pPr>
        <w:pStyle w:val="Heading1"/>
      </w:pPr>
      <w:r>
        <w:rPr>
          <w:color w:val="1F497D"/>
        </w:rPr>
        <w:t>五、融資融券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融資餘額 (張)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融券餘額 (張)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融資融券比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市場情緒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  <w:tr>
        <w:tc>
          <w:tcPr>
            <w:tcW w:type="dxa" w:w="1881"/>
          </w:tcPr>
          <w:p>
            <w:r>
              <w:t>台積電 (2330)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</w:tbl>
    <w:p/>
    <w:p>
      <w:pPr>
        <w:pStyle w:val="Heading1"/>
      </w:pPr>
      <w:r>
        <w:rPr>
          <w:color w:val="1F497D"/>
        </w:rPr>
        <w:t>六、技術面摘要</w:t>
      </w:r>
    </w:p>
    <w:p>
      <w:r>
        <w:rPr>
          <w:i/>
          <w:color w:val="0066CC"/>
          <w:sz w:val="18"/>
        </w:rPr>
        <w:t>※ 均線計算：5日、10日、20日、60日移動平均線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MA5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MA10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MA20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MA60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均線多空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加權指數 (.TWII)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41,368.21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40,725.75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41,204.73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40,530.47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36,375.13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0050 (0050.TW)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95.85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94.35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95.41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93.96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83.47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0056 (0056.TW)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45.44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44.49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44.89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43.37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39.93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台積電 (2330.TW)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2,230.00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2,225.00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2,239.50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2,227.00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2,016.78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</w:tbl>
    <w:p/>
    <w:p>
      <w:pPr>
        <w:pStyle w:val="Heading1"/>
      </w:pPr>
      <w:r>
        <w:rPr>
          <w:color w:val="1F497D"/>
        </w:rPr>
        <w:t>七、本益比與殖利率</w:t>
      </w:r>
    </w:p>
    <w:p>
      <w:r>
        <w:rPr>
          <w:i/>
          <w:color w:val="0066CC"/>
          <w:sz w:val="18"/>
        </w:rPr>
        <w:t>※ 資料來源：台灣證券交易所 / 券商數據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ETF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本益比 (P/E)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殖利率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評估</w:t>
            </w:r>
          </w:p>
        </w:tc>
      </w:tr>
      <w:tr>
        <w:tc>
          <w:tcPr>
            <w:tcW w:type="dxa" w:w="2351"/>
          </w:tcPr>
          <w:p>
            <w:r>
              <w:t>元大台灣50 (0050)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31.36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1.52%</w:t>
            </w:r>
          </w:p>
        </w:tc>
        <w:tc>
          <w:tcPr>
            <w:tcW w:type="dxa" w:w="2351"/>
          </w:tcPr>
          <w:p>
            <w:r>
              <w:rPr>
                <w:color w:val="C00000"/>
                <w:sz w:val="20"/>
              </w:rPr>
              <w:t>⚠️ 成長型</w:t>
            </w:r>
          </w:p>
        </w:tc>
      </w:tr>
      <w:tr>
        <w:tc>
          <w:tcPr>
            <w:tcW w:type="dxa" w:w="2351"/>
          </w:tcPr>
          <w:p>
            <w:r>
              <w:t>元大高股息 (0056)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18.17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8.81%</w:t>
            </w:r>
          </w:p>
        </w:tc>
        <w:tc>
          <w:tcPr>
            <w:tcW w:type="dxa" w:w="2351"/>
          </w:tcPr>
          <w:p>
            <w:r>
              <w:rPr>
                <w:color w:val="B09000"/>
                <w:sz w:val="20"/>
              </w:rPr>
              <w:t>➖ 中性</w:t>
            </w:r>
          </w:p>
        </w:tc>
      </w:tr>
    </w:tbl>
    <w:p/>
    <w:p>
      <w:pPr>
        <w:pStyle w:val="Heading1"/>
      </w:pPr>
      <w:r>
        <w:rPr>
          <w:color w:val="1F497D"/>
        </w:rPr>
        <w:t>八、美債殖利率曲線</w:t>
      </w:r>
    </w:p>
    <w:p>
      <w:r>
        <w:rPr>
          <w:i/>
          <w:color w:val="0066CC"/>
          <w:sz w:val="18"/>
        </w:rPr>
        <w:t>※ 資料來源：Yahoo Finance（^TNX, ^FVX, ^TYX, ^USTYE）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年期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殖利率 (%)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狀態</w:t>
            </w:r>
          </w:p>
        </w:tc>
      </w:tr>
      <w:tr>
        <w:tc>
          <w:tcPr>
            <w:tcW w:type="dxa" w:w="3135"/>
          </w:tcPr>
          <w:p>
            <w:r>
              <w:t>2年期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3.570%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➖ 正常</w:t>
            </w:r>
          </w:p>
        </w:tc>
      </w:tr>
      <w:tr>
        <w:tc>
          <w:tcPr>
            <w:tcW w:type="dxa" w:w="3135"/>
          </w:tcPr>
          <w:p>
            <w:r>
              <w:t>5年期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4.277%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➖ 正常</w:t>
            </w:r>
          </w:p>
        </w:tc>
      </w:tr>
      <w:tr>
        <w:tc>
          <w:tcPr>
            <w:tcW w:type="dxa" w:w="3135"/>
          </w:tcPr>
          <w:p>
            <w:r>
              <w:t>10年期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4.607%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高殖利率</w:t>
            </w:r>
          </w:p>
        </w:tc>
      </w:tr>
      <w:tr>
        <w:tc>
          <w:tcPr>
            <w:tcW w:type="dxa" w:w="3135"/>
          </w:tcPr>
          <w:p>
            <w:r>
              <w:t>30年期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5.133%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高殖利率</w:t>
            </w:r>
          </w:p>
        </w:tc>
      </w:tr>
    </w:tbl>
    <w:p>
      <w:r>
        <w:rPr>
          <w:b/>
          <w:color w:val="008000"/>
          <w:sz w:val="20"/>
        </w:rPr>
        <w:t>【殖利率曲線判斷】📈 正常殖利率曲線（長債殖利率 &gt; 短債）（10Y-2Y利差: +1.037%）</w:t>
      </w:r>
    </w:p>
    <w:p/>
    <w:p>
      <w:pPr>
        <w:pStyle w:val="Heading1"/>
      </w:pPr>
      <w:r>
        <w:rPr>
          <w:color w:val="1F497D"/>
        </w:rPr>
        <w:t>九、資料來源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台股大盤、0050、0056、2330、三大法人、融資融券（https://www.twse.com.tw）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ADR、市場情緒指標、美債殖利率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