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資料日期：2026年04月22日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37,605.11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646.31 (+1.75%)</w:t>
            </w:r>
          </w:p>
        </w:tc>
        <w:tc>
          <w:tcPr>
            <w:tcW w:type="dxa" w:w="235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86.00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85.50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+1.45 (+1.71%)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+0.50 (+1.21%)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2,050.00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2,050.00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+25.00 (+1.23%)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