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4"/>
        </w:rPr>
        <w:t>📈 股市觀測站</w:t>
      </w:r>
    </w:p>
    <w:p>
      <w:pPr>
        <w:jc w:val="center"/>
      </w:pPr>
      <w:r>
        <w:rPr>
          <w:i/>
          <w:color w:val="707070"/>
          <w:sz w:val="24"/>
        </w:rPr>
        <w:t>台股大盤 · 美股大盤 · 熱門個股與ETF</w:t>
      </w:r>
    </w:p>
    <w:p>
      <w:pPr>
        <w:jc w:val="center"/>
      </w:pPr>
      <w:r>
        <w:rPr>
          <w:color w:val="999999"/>
          <w:sz w:val="20"/>
        </w:rPr>
        <w:t>資料日期：2026年05月13日</w:t>
      </w:r>
    </w:p>
    <w:p/>
    <w:p>
      <w:pPr>
        <w:pStyle w:val="Heading1"/>
      </w:pPr>
      <w:r>
        <w:rPr>
          <w:color w:val="1F497D"/>
        </w:rPr>
        <w:t>一、台股大盤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指數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收盤指數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 (含%)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2351"/>
          </w:tcPr>
          <w:p>
            <w:r>
              <w:t>加權指數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41,898.32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8000"/>
                <w:sz w:val="20"/>
              </w:rPr>
              <w:t>108.26 (+0.26%)</w:t>
            </w:r>
          </w:p>
        </w:tc>
        <w:tc>
          <w:tcPr>
            <w:tcW w:type="dxa" w:w="2351"/>
          </w:tcPr>
          <w:p>
            <w:r>
              <w:t>📈 上漲</w:t>
            </w:r>
          </w:p>
        </w:tc>
      </w:tr>
    </w:tbl>
    <w:p/>
    <w:p>
      <w:pPr>
        <w:pStyle w:val="Heading1"/>
      </w:pPr>
      <w:r>
        <w:rPr>
          <w:color w:val="1F497D"/>
        </w:rPr>
        <w:t>二、美股大盤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指數/ETF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收盤價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開盤價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漲跌幅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1881"/>
          </w:tcPr>
          <w:p>
            <w:r>
              <w:t>S&amp;P 500 (SPY)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738.18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736.89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-1.12 (-0.15%)</w:t>
            </w:r>
          </w:p>
        </w:tc>
        <w:tc>
          <w:tcPr>
            <w:tcW w:type="dxa" w:w="1881"/>
          </w:tcPr>
          <w:p>
            <w:r>
              <w:t>📉 下跌</w:t>
            </w:r>
          </w:p>
        </w:tc>
      </w:tr>
      <w:tr>
        <w:tc>
          <w:tcPr>
            <w:tcW w:type="dxa" w:w="1881"/>
          </w:tcPr>
          <w:p>
            <w:r>
              <w:t>Nasdaq (QQQ)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707.24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708.17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-6.05 (-0.85%)</w:t>
            </w:r>
          </w:p>
        </w:tc>
        <w:tc>
          <w:tcPr>
            <w:tcW w:type="dxa" w:w="1881"/>
          </w:tcPr>
          <w:p>
            <w:r>
              <w:t>📉 下跌</w:t>
            </w:r>
          </w:p>
        </w:tc>
      </w:tr>
      <w:tr>
        <w:tc>
          <w:tcPr>
            <w:tcW w:type="dxa" w:w="1881"/>
          </w:tcPr>
          <w:p>
            <w:r>
              <w:t>Dow Jones (DIA)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497.89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496.51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+0.78 (+0.16%)</w:t>
            </w:r>
          </w:p>
        </w:tc>
        <w:tc>
          <w:tcPr>
            <w:tcW w:type="dxa" w:w="1881"/>
          </w:tcPr>
          <w:p>
            <w:r>
              <w:t>📈 上漲</w:t>
            </w:r>
          </w:p>
        </w:tc>
      </w:tr>
    </w:tbl>
    <w:p/>
    <w:p>
      <w:pPr>
        <w:pStyle w:val="Heading1"/>
      </w:pPr>
      <w:r>
        <w:rPr>
          <w:color w:val="1F497D"/>
        </w:rPr>
        <w:t>三、台股熱門標的（0050 · 0056 · 2330）</w:t>
      </w:r>
    </w:p>
    <w:p>
      <w:r>
        <w:rPr>
          <w:i/>
          <w:color w:val="0066CC"/>
          <w:sz w:val="18"/>
        </w:rPr>
        <w:t>※ 資料來源：台灣證券交易所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標的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收盤價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開盤價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 (含%)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1881"/>
          </w:tcPr>
          <w:p>
            <w:r>
              <w:t>元大台灣50 (0050)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96.85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96.85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-0.05 (-0.05%)</w:t>
            </w:r>
          </w:p>
        </w:tc>
        <w:tc>
          <w:tcPr>
            <w:tcW w:type="dxa" w:w="1881"/>
          </w:tcPr>
          <w:p>
            <w:r>
              <w:t>📉 下跌</w:t>
            </w:r>
          </w:p>
        </w:tc>
      </w:tr>
      <w:tr>
        <w:tc>
          <w:tcPr>
            <w:tcW w:type="dxa" w:w="1881"/>
          </w:tcPr>
          <w:p>
            <w:r>
              <w:t>元大高股息 (0056)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45.58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45.79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-0.18 (-0.39%)</w:t>
            </w:r>
          </w:p>
        </w:tc>
        <w:tc>
          <w:tcPr>
            <w:tcW w:type="dxa" w:w="1881"/>
          </w:tcPr>
          <w:p>
            <w:r>
              <w:t>📉 下跌</w:t>
            </w:r>
          </w:p>
        </w:tc>
      </w:tr>
      <w:tr>
        <w:tc>
          <w:tcPr>
            <w:tcW w:type="dxa" w:w="1881"/>
          </w:tcPr>
          <w:p>
            <w:r>
              <w:t>台積電 (2330.TW)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2,255.00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2,235.00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+20.00 (+0.89%)</w:t>
            </w:r>
          </w:p>
        </w:tc>
        <w:tc>
          <w:tcPr>
            <w:tcW w:type="dxa" w:w="1881"/>
          </w:tcPr>
          <w:p>
            <w:r>
              <w:t>📈 上漲</w:t>
            </w:r>
          </w:p>
        </w:tc>
      </w:tr>
    </w:tbl>
    <w:p/>
    <w:p>
      <w:pPr>
        <w:pStyle w:val="Heading1"/>
      </w:pPr>
      <w:r>
        <w:rPr>
          <w:color w:val="1F497D"/>
        </w:rPr>
        <w:t>四、美股科技七雄（Mag 7）</w:t>
      </w:r>
    </w:p>
    <w:p>
      <w:r>
        <w:rPr>
          <w:i/>
          <w:color w:val="0066CC"/>
          <w:sz w:val="18"/>
        </w:rPr>
        <w:t>※ 資料來源：Yahoo Finance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公司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收盤價 (USD)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開盤價 (USD)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 (USD/%)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Apple (AAPL)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$294.80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$292.76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+2.12 (+0.72%)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📈 上漲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Microsoft (MSFT)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$407.77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$414.42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-4.89 (-1.18%)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Google (GOOGL)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$387.35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$387.12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-1.29 (-0.33%)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Amazon (AMZN)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$265.82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$266.27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-3.17 (-1.18%)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Meta (META)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$603.00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$594.41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+4.14 (+0.69%)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📈 上漲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Nvidia (NVDA)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$220.78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$218.54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+1.34 (+0.61%)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📈 上漲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Tesla (TSLA)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$433.45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$441.41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-11.55 (-2.60%)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</w:tbl>
    <w:p/>
    <w:p>
      <w:pPr>
        <w:pStyle w:val="Heading1"/>
      </w:pPr>
      <w:r>
        <w:rPr>
          <w:color w:val="1F497D"/>
        </w:rPr>
        <w:t>五、台積電 ADR（TSM）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標的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收盤價 (USD)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開盤價 (USD)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 (USD/%)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1881"/>
          </w:tcPr>
          <w:p>
            <w:r>
              <w:t>TSM（台積電 ADR）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$397.28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$397.75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-7.26 (-1.79%)</w:t>
            </w:r>
          </w:p>
        </w:tc>
        <w:tc>
          <w:tcPr>
            <w:tcW w:type="dxa" w:w="1881"/>
          </w:tcPr>
          <w:p>
            <w:r>
              <w:t>📉 下跌</w:t>
            </w:r>
          </w:p>
        </w:tc>
      </w:tr>
    </w:tbl>
    <w:p/>
    <w:p>
      <w:pPr>
        <w:pStyle w:val="Heading1"/>
      </w:pPr>
      <w:r>
        <w:rPr>
          <w:color w:val="1F497D"/>
        </w:rPr>
        <w:t>六、資料來源</w:t>
      </w:r>
    </w:p>
    <w:p>
      <w:pPr>
        <w:spacing w:after="80"/>
      </w:pPr>
      <w:r>
        <w:rPr>
          <w:b/>
        </w:rPr>
        <w:t>• 台灣證券交易所 (TWSE)：</w:t>
      </w:r>
      <w:r>
        <w:t>台股大盤、0050、0056、2330 報價（https://www.twse.com.tw）</w:t>
      </w:r>
    </w:p>
    <w:p>
      <w:pPr>
        <w:spacing w:after="80"/>
      </w:pPr>
      <w:r>
        <w:rPr>
          <w:b/>
        </w:rPr>
        <w:t>• Yahoo Finance：</w:t>
      </w:r>
      <w:r>
        <w:t>美股大盤、科技七雄、TSM ADR 報價</w:t>
      </w:r>
    </w:p>
    <w:p/>
    <w:p>
      <w:pPr>
        <w:jc w:val="center"/>
      </w:pPr>
      <w:r>
        <w:rPr>
          <w:i/>
          <w:color w:val="999999"/>
          <w:sz w:val="18"/>
        </w:rPr>
        <w:t>【聲明】本報告僅供參考，不構成投資建議。投資人應自行判斷並承擔投資風險。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8"/>
      </w:rPr>
      <w:t>小安製｜老闆的專屬理財幫手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