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台股強勢股與飆股分析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2026年05月17日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本報告針對「台股強勢股與飆股分析」進行深度研究，</w:t>
            </w:r>
            <w:r>
              <w:rPr>
                <w:color w:val="556677"/>
                <w:sz w:val="26"/>
              </w:rPr>
              <w:t>分析近期台股市場強勢股、飆股的特徵、成因，以及如何從技術面和基本面選股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【最新消息】台股挑戰4萬大關，「10檔強勢股」搶先關注！-CMoney官方 | ：# 【最新消息】台股挑戰4萬大關，「10檔強勢股」搶先關注！. (更新：2026-04-28 15:50). 2026年4月27日，台灣股市寫下了歷史性的一頁！...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https://cmnews.com.tw/article/cmoney-91258e53-42d6-11f1-b41c-4c56cbf6cc14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Readmo.ai - 投資網誌：Answer / Powered by Readmo.ai. A：看你的操作週期而定，短線可每日跑一次，較中期則以每週檢視為主，重點是固定、有紀律。. A：不需...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https://readmo.cmoney.tw/article/b7e65842-8f5b-4dfa-b420-8cff09dac6fc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為什麼大漲的股票總是你賣掉的那1檔？專家曝20年實戰經驗：讓你秒懂飆股怎麼找 |：**我最常被問的問題就是：「怎麼樣才能找到飆股？」其實飆股不是憑運氣、靠消息找到的，而是有跡可循的**，就像是逛夜市時，總能一眼認出哪攤生意最好─人潮多、排隊長...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https://www.storm.mg/lifestyle/11089267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台股創高怎麼買？技術面已經給答案，問題是你看不看得懂 | 鉅亨網 - 專家觀點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# 台股創高怎麼買？技術面已經給答案，問題是你看不看得懂. 承通投顧副總顏逸民2026-05-04 10:15. 大家好，我是承通投顧副總顏逸民。台股與美股同步上演報復性 V 轉，資金重新進場帶動一波...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【強勢股是什麼？】深入解析強勢股的五大特徵、篩選方法與投資 ...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強勢股是一種相對概念，其核心在於「超越基準」。強勢股指的是股票在特定時間內的漲幅、成交量、資金流入等表現，持續優於市場大盤（例如：恆生指數、道瓊工業平均指數等）或同...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https://cmnews.com.tw/article/cmoney-91258e53-42d6-11f1-b41c-4c56cbf6cc14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https://readmo.cmoney.tw/article/b7e65842-8f5b-4dfa-b420-8cff09dac6fc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https://www.storm.mg/lifestyle/11089267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https://news.cnyes.com/news/id/6440923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https://chiefpapalearning.com/strong-momentum-stock-technical-analysis/?srsltid=AfmBOooBPRavq-6TErJfRPRKD3l_SeKjUOcWAi0pSqSbEXBqtaNcCugu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