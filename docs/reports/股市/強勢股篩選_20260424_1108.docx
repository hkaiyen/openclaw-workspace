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每日強勢股篩選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📋 篩選說明</w:t>
      </w:r>
    </w:p>
    <w:p>
      <w:r>
        <w:t>本報告根據以下指標進行綜合評分：</w:t>
      </w:r>
    </w:p>
    <w:p>
      <w:r>
        <w:rPr>
          <w:b/>
        </w:rPr>
        <w:t>📊 價格動能：</w:t>
      </w:r>
      <w:r>
        <w:t>當日漲跌幅加權評分</w:t>
      </w:r>
    </w:p>
    <w:p>
      <w:r>
        <w:rPr>
          <w:b/>
        </w:rPr>
        <w:t>📈 成交量：</w:t>
      </w:r>
      <w:r>
        <w:t>成交量放大代表市場資金青睞</w:t>
      </w:r>
    </w:p>
    <w:p>
      <w:r>
        <w:rPr>
          <w:b/>
        </w:rPr>
        <w:t>🔥 板塊輪動：</w:t>
      </w:r>
      <w:r>
        <w:t>追蹤主流資金流向</w:t>
      </w:r>
    </w:p>
    <w:p>
      <w:r>
        <w:br w:type="page"/>
      </w:r>
    </w:p>
    <w:p>
      <w:pPr>
        <w:pStyle w:val="Heading1"/>
      </w:pPr>
      <w:r>
        <w:t>🏆 強勢股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漲跌幅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$2390.00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+7.90%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$487.50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+4.95%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</w:t>
            </w:r>
          </w:p>
        </w:tc>
        <w:tc>
          <w:tcPr>
            <w:tcW w:type="dxa" w:w="1728"/>
          </w:tcPr>
          <w:p>
            <w:r>
              <w:t>$341.00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+4.92%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3443.TW</w:t>
            </w:r>
          </w:p>
        </w:tc>
        <w:tc>
          <w:tcPr>
            <w:tcW w:type="dxa" w:w="1728"/>
          </w:tcPr>
          <w:p>
            <w:r>
              <w:t>創意</w:t>
            </w:r>
          </w:p>
        </w:tc>
        <w:tc>
          <w:tcPr>
            <w:tcW w:type="dxa" w:w="1728"/>
          </w:tcPr>
          <w:p>
            <w:r>
              <w:t>$4275.00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+9.34%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$2150.00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+3.37%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2308.TW</w:t>
            </w:r>
          </w:p>
        </w:tc>
        <w:tc>
          <w:tcPr>
            <w:tcW w:type="dxa" w:w="1728"/>
          </w:tcPr>
          <w:p>
            <w:r>
              <w:t>台達電</w:t>
            </w:r>
          </w:p>
        </w:tc>
        <w:tc>
          <w:tcPr>
            <w:tcW w:type="dxa" w:w="1728"/>
          </w:tcPr>
          <w:p>
            <w:r>
              <w:t>$2035.00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+2.78%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3034.TW</w:t>
            </w:r>
          </w:p>
        </w:tc>
        <w:tc>
          <w:tcPr>
            <w:tcW w:type="dxa" w:w="1728"/>
          </w:tcPr>
          <w:p>
            <w:r>
              <w:t>聯詠</w:t>
            </w:r>
          </w:p>
        </w:tc>
        <w:tc>
          <w:tcPr>
            <w:tcW w:type="dxa" w:w="1728"/>
          </w:tcPr>
          <w:p>
            <w:r>
              <w:t>$420.00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+3.45%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2303.TW</w:t>
            </w:r>
          </w:p>
        </w:tc>
        <w:tc>
          <w:tcPr>
            <w:tcW w:type="dxa" w:w="1728"/>
          </w:tcPr>
          <w:p>
            <w:r>
              <w:t>聯電</w:t>
            </w:r>
          </w:p>
        </w:tc>
        <w:tc>
          <w:tcPr>
            <w:tcW w:type="dxa" w:w="1728"/>
          </w:tcPr>
          <w:p>
            <w:r>
              <w:t>$73.50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-0.14%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3231.TW</w:t>
            </w:r>
          </w:p>
        </w:tc>
        <w:tc>
          <w:tcPr>
            <w:tcW w:type="dxa" w:w="1728"/>
          </w:tcPr>
          <w:p>
            <w:r>
              <w:t>緯創</w:t>
            </w:r>
          </w:p>
        </w:tc>
        <w:tc>
          <w:tcPr>
            <w:tcW w:type="dxa" w:w="1728"/>
          </w:tcPr>
          <w:p>
            <w:r>
              <w:t>$139.00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-0.36%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4938.TW</w:t>
            </w:r>
          </w:p>
        </w:tc>
        <w:tc>
          <w:tcPr>
            <w:tcW w:type="dxa" w:w="1728"/>
          </w:tcPr>
          <w:p>
            <w:r>
              <w:t>和碩</w:t>
            </w:r>
          </w:p>
        </w:tc>
        <w:tc>
          <w:tcPr>
            <w:tcW w:type="dxa" w:w="1728"/>
          </w:tcPr>
          <w:p>
            <w:r>
              <w:t>$84.40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+0.48%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