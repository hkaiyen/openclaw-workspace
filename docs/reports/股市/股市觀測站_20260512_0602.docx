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資料日期：2026年05月12日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41,790.06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186.12 (+0.45%)</w:t>
            </w:r>
          </w:p>
        </w:tc>
        <w:tc>
          <w:tcPr>
            <w:tcW w:type="dxa" w:w="235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739.30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736.45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+1.68 (+0.23%)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713.29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710.36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+2.06 (+0.29%)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497.11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495.80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+0.98 (+0.20%)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96.90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96.65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-0.10 (-0.10%)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45.76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+0.91 (+2.03%)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2,235.00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2,265.00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-55.00 (-2.40%)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$292.68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$291.98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-0.64 (-0.22%)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$412.66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$407.77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-2.46 (-0.59%)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$388.64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$393.92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-12.16 (-3.03%)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$268.99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$269.83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-3.69 (-1.35%)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$598.86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$604.57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-10.77 (-1.77%)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$219.44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$213.93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+4.24 (+1.97%)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$445.00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$422.16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+16.65 (+3.89%)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五、台積電 ADR（TSM）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TSM（台積電 ADR）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$404.54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$406.74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-7.14 (-1.73%)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六、資料來源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 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