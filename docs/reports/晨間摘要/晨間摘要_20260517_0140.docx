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2026年05月17日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Patchy rain nearby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21°C ~ 29°C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9 項，已完成 6 項）</w:t>
        <w:br/>
      </w:r>
      <w:r>
        <w:t>• 🍽️ 台北凱撒Checkers（咖啡園）（到期：2026-05-17）</w:t>
        <w:br/>
      </w:r>
      <w:r>
        <w:t>• 📝 草擬合作條件大綱（到期：2026-05-20）</w:t>
        <w:br/>
      </w:r>
      <w:r>
        <w:t>• 🔍 飲料店合作夥伴/店長徵選（到期：2026-05-25）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未讀郵件：14 封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處置股預收款券3步驟簡單申請，遇到處置股時交易不卡關！</w:t>
        <w:br/>
      </w:r>
      <w:r>
        <w:t xml:space="preserve">  寄件人：=?utf-8?B?5ZyL5rOw57ac5ZCI6K2J5Yi4?= &lt;service@edm2.cathaysec.com.tw&gt;</w:t>
        <w:br/>
      </w:r>
      <w:r>
        <w:t>• 減輕月付金，從展信開始：國泰世華泰幸福信貸幫你輕鬆還款</w:t>
        <w:br/>
      </w:r>
      <w:r>
        <w:t xml:space="preserve">  寄件人：=?utf-8?B?5ZyL5rOw5LiW6I+v6YqA6KGM?= &lt;cathaybk@news.mybank.com.tw&gt;</w:t>
        <w:br/>
      </w:r>
      <w:r>
        <w:t>• 元大銀行轉帳交易完成通知</w:t>
        <w:br/>
      </w:r>
      <w:r>
        <w:t xml:space="preserve">  寄件人：=?UTF-8?B?5YWD5aSn6YqA6KGM?= &lt;ebank.bank@ebank.yuantabank.tw&gt;</w:t>
        <w:br/>
      </w:r>
      <w:r>
        <w:t>• 📰 全方位新聞快報 2026年05月16日 03:00</w:t>
        <w:br/>
      </w:r>
      <w:r>
        <w:t xml:space="preserve">  寄件人：=?utf-8?q?=E5=B0=8F=E5=AE=89=E6=99=BA=E8=83=BD=E5=8A=A9=E7=90=86?= &lt;hkaiyen@11172599.brevosend.com&gt;</w:t>
        <w:br/>
      </w:r>
      <w:r>
        <w:t>• Up to 50% off DEALS to start your weekend ➡️</w:t>
        <w:br/>
      </w:r>
      <w:r>
        <w:t xml:space="preserve">  寄件人：DICK'S Sporting Goods  &lt;DSG@e.dcsg.com&gt;</w:t>
        <w:br/>
      </w:r>
      <w:r>
        <w:t>• 報稅月省救星💰倒數兩天，外帶比薩加碼買1送5，最高現省 $1063💥</w:t>
        <w:br/>
      </w:r>
      <w:r>
        <w:t xml:space="preserve">  寄件人：=?UTF-8?b?5b+F5Yud5a6i?= &lt;pizzahut@promo.jcrm.tw&gt;</w:t>
        <w:br/>
      </w:r>
      <w:r>
        <w:t>• 12 Applets that are light-years ahead of your to-do list🚀</w:t>
        <w:br/>
      </w:r>
      <w:r>
        <w:t xml:space="preserve">  寄件人：Chelsea with IFTTT &lt;chelsea.c@ifttt.com&gt;</w:t>
        <w:br/>
      </w:r>
      <w:r>
        <w:t>• 市場資訊太多？專案投資報告免費查看，值得坐高麗菜煮蛋那桌、先留友看</w:t>
        <w:br/>
      </w:r>
      <w:r>
        <w:t xml:space="preserve">  寄件人：=?utf-8?B?5ZyL5rOw57ac5ZCI6K2J5Yi4?= &lt;service@edm2.cathaysec.com.tw&gt;</w:t>
        <w:br/>
      </w:r>
      <w:r>
        <w:t>• 送～你去應援宇宙啦啦隊🪐</w:t>
        <w:br/>
      </w:r>
      <w:r>
        <w:t xml:space="preserve">  寄件人：foodpanda &lt;contact@info.foodpanda.com.tw&gt;</w:t>
        <w:br/>
      </w:r>
      <w:r>
        <w:t>• 蝦皮店到店代收款繳款證明</w:t>
        <w:br/>
      </w:r>
      <w:r>
        <w:t xml:space="preserve">  寄件人：=?UTF-8?B?6J2m55qu5bqX5Yiw5bqX?= &lt;stats.spx@shopee.com&gt;</w:t>
        <w:br/>
      </w:r>
      <w:r>
        <w:t>• 我們已收到你的訂單</w:t>
        <w:br/>
      </w:r>
      <w:r>
        <w:t xml:space="preserve">  寄件人：foodpanda &lt;info@mail.foodpanda.com.tw&gt;</w:t>
        <w:br/>
      </w:r>
      <w:r>
        <w:t>• 電子發票開立通知 - BH57703674</w:t>
        <w:br/>
      </w:r>
      <w:r>
        <w:t xml:space="preserve">  寄件人：foodpanda &lt;noreply-foodpanda@foodpanda.tw&gt;</w:t>
        <w:br/>
      </w:r>
      <w:r>
        <w:t>• [ Flash Sale starts NOW! ]</w:t>
        <w:br/>
      </w:r>
      <w:r>
        <w:t xml:space="preserve">  寄件人：DICK'S | Flash Sale  &lt;DSG@e.dcsg.com&gt;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2026年05月17日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