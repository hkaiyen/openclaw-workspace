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2026年05月17日 Sunday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27°C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69%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23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明日天氣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Clear  20°C~29°C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404.35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-13.37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225.32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-10.42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-4.42%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300.23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+2.02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+0.68%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421.92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+12.49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+3.05%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396.78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-4.29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-1.07%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41172.36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-579.39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-1.39%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7408.5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-92.74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-1.24%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台股狂飆「隨便買都賺」？ 男大生驚覺爸是大韭菜：增貸百萬全慘賠 - Yahoo股市</w:t>
        <w:br/>
      </w:r>
      <w:r>
        <w:t xml:space="preserve">   🔗 https://news.google.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?oc=5</w:t>
        <w:br/>
      </w:r>
    </w:p>
    <w:p>
      <w:r>
        <w:rPr>
          <w:b/>
        </w:rPr>
        <w:t>📌 台灣股市</w:t>
        <w:br/>
      </w:r>
      <w:r>
        <w:t xml:space="preserve">   台股驚驚漲後還會更強！「最牛情境」小摩預測全說了 - 自由財經</w:t>
        <w:br/>
      </w:r>
      <w:r>
        <w:t xml:space="preserve">   🔗 https://news.google.com/rss/articles/CBMiX0FVX3lxTE1hV1pVVzAwcDlmMFBOUEt5NXlSX2lMeU5Va0c3a3Y2ZzFaZHRTMFpOdk1mR3hmdDAzcXJ6bkRpRlRuU3YxMEQ1Ry1aS09zajg5cGZkSVNGbGJCbS03Szlz0gFkQVVfeXFMTmlPOFpIZy11QVNNYkhoSlg4dnJXWU5YNmZwOFpwQTZDR3JOdlI5N1ViSHhBcC1WOWhzSTBiSk1JdnNZQm9yZ2dHbGxrUFlaTlJRLVZ2ZmNwdF9KOUdxXzdVLTZSVg?oc=5</w:t>
        <w:br/>
      </w:r>
    </w:p>
    <w:p>
      <w:r>
        <w:rPr>
          <w:b/>
        </w:rPr>
        <w:t>📌 台灣股市</w:t>
        <w:br/>
      </w:r>
      <w:r>
        <w:t xml:space="preserve">   台股衝上4萬點！已過熱恐將泡沫化？陳鳳馨曝市場「關鍵轉捩點」 | 黃芊昀 | 新聞 - 風傳媒</w:t>
        <w:br/>
      </w:r>
      <w:r>
        <w:t xml:space="preserve">   🔗 https://news.google.com/rss/articles/CBMiTkFVX3lxTE9WUE9JQXZubVZzeEhpVmF0WWhsX3l0aXc1ekhOZjE1Q21pbkpXUU9zcC1wZ2JQQnJ1Mmt3emJLRUs4YWlyYTV0aktlM2QzUQ?oc=5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美股</w:t>
        <w:br/>
      </w:r>
      <w:r>
        <w:t xml:space="preserve">   美股ETF怎麼選｜00757、00662、00646 熱門存股ETF與 QQQ、VOO 差異一次看懂!｜豐雲學堂2026 年 05 月 - sinotrade.com.tw</w:t>
        <w:br/>
      </w:r>
      <w:r>
        <w:t xml:space="preserve">   🔗 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日本AI人工智能的雙面戰役：主權與版權問題 - 蕃新聞</w:t>
        <w:br/>
      </w:r>
      <w:r>
        <w:t xml:space="preserve">   🔗 https://news.google.com/rss/articles/CBMiUEFVX3lxTE9PdXQ5VVpBMlRLMF94TXZuRE5IdGs4OTJHZHNoQl9SMUV1RGgydUVxMGlQZWhzQVU1M05Bc0tzMkltUUFLYjc0aHpzcFpiRUV0?oc=5</w:t>
        <w:br/>
      </w:r>
    </w:p>
    <w:p>
      <w:r>
        <w:rPr>
          <w:b/>
        </w:rPr>
        <w:t>📌 AI</w:t>
        <w:br/>
      </w:r>
      <w:r>
        <w:t xml:space="preserve">   台灣人工智慧實戰解方精選 50（AI Solutions in Taiwan - Premium Selection 50） - PChome Online 新聞</w:t>
        <w:br/>
      </w:r>
      <w:r>
        <w:t xml:space="preserve">   🔗 https://news.google.com/rss/articles/CBMiiAFBVV95cUxOY1NhS3VGUkY4QXZreGV1cWRwVDdDTFF4dTUzRFY1ZUZHSkJrRmFmS3I2dmhhYVRtZXh5U1BMYjBDb0xKclNFNVVvY0IyRkNpSENFVkhTbDVsVmdlSjVXUXVQZUd5azNaZDBadXJoYWxxdWI3VDJCTUdGUkNneTRacUFQSHF6V05G?oc=5</w:t>
        <w:br/>
      </w:r>
    </w:p>
    <w:p>
      <w:r>
        <w:rPr>
          <w:b/>
        </w:rPr>
        <w:t>📌 加密貨幣</w:t>
        <w:br/>
      </w:r>
      <w:r>
        <w:t xml:space="preserve">   觀測》比特幣被ZEC搶盤？BTC早期支持者正大舉押注隱私幣 - 動區動趨</w:t>
        <w:br/>
      </w:r>
      <w:r>
        <w:t xml:space="preserve">   🔗 https://news.google.com/rss/articles/CBMiogFBVV95cUxQOFAwbmVCYnFzajVLeWJnUUNLM01FUFAwbF83NnpNQm9EQlRId09pV0xMWGZpMVNJQVEyNVVDUjJqYWZrVUJrRHZiOWZSc0l3MkhWOWl4V0xzZHhqUnlGX25CdlZEWWRSMG41bEZZVDQ5ZXJOcndrbTZzaU9SMUdtQlZ0Tjh0enRrWWZ2ZTJGeE9ZR1JJV1dkMWJTcU10V0s3S3c?oc=5</w:t>
        <w:br/>
      </w:r>
    </w:p>
    <w:p>
      <w:r>
        <w:rPr>
          <w:b/>
        </w:rPr>
        <w:t>📌 加密貨幣</w:t>
        <w:br/>
      </w:r>
      <w:r>
        <w:t xml:space="preserve">   比特幣盤旋8萬美元，RWA掀熱潮，Aave流動性現警訊 - Yahoo股市</w:t>
        <w:br/>
      </w:r>
      <w:r>
        <w:t xml:space="preserve">   🔗 https://news.google.com/rss/articles/CBMitAJBVV95cUxQd0k1MmoxVzk2U0I2dVhldGkteEcxM0o1U01QMloxbkEyc1ZaS1R0dF9MTW9Oei1pWVFSNjEtc3plbER4MGtyNnZKMkQxQXpfOHdJTHUySEx6eHJNVUdVcVNYS3pNTDJwWFJrWjUwN0VlVUdyY1MyaV9lcVdtV2ExVHZITDhwWE1ZZWQ2dHlFcHBwbmJubm5sM3ItR3lLQTBBR3JVa1BvRHBLY3pBaThiMW1ycEhYWGlRRDA3S1JHWXc1Y0E2NGkyckc2M2hnZjI0UHhKRW91d1JaMkJvOXVsaXlxcGZ2aTRxOGM0Rm0tTDMyaXE4MTh1ZUJRR2s3SEpuY1hHWUdfUGlSUFhZNUtxcFkxNzlid0ZFZW8xc011Y1lTc2ppQVlQNUlaZjl5cDVidW9JWQ?oc=5</w:t>
        <w:br/>
      </w:r>
    </w:p>
    <w:p>
      <w:r>
        <w:rPr>
          <w:b/>
        </w:rPr>
        <w:t>📌 加密貨幣</w:t>
        <w:br/>
      </w:r>
      <w:r>
        <w:t xml:space="preserve">   聯準會迎首位「加密派掌門人」？沃許重返理事會，對比特幣影響幾何？ - 區塊客</w:t>
        <w:br/>
      </w:r>
      <w:r>
        <w:t xml:space="preserve">   🔗 https://news.google.com/rss/articles/CBMiogFBVV95cUxNNXcxSGhKTE4tSWZkZjBUUFJzR3J5QndUYk1uQ2ZraVQtRUQ0bXRoSWlGZWZEQm9jc0NCYlpWZ0lnNUE2SkFXM0Q2akgtWXAxWXdjaG1zN0tRZW5Bd25JNEczOXlubXJVVFRCM01Tb2xndVQ0RDZ2aFJZbnVLeE9zWlJoNFU2UFAwalB4VDNWOF9kaldvTjFBODZFZEVtOTFzdmc?oc=5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2026年05月17日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