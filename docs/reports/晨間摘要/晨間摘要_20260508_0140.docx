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晨間摘要</w:t>
      </w:r>
    </w:p>
    <w:p>
      <w:pPr>
        <w:jc w:val="center"/>
      </w:pPr>
      <w:r>
        <w:rPr>
          <w:color w:val="707070"/>
          <w:sz w:val="24"/>
        </w:rPr>
        <w:t>2026年05月08日</w:t>
      </w:r>
    </w:p>
    <w:p>
      <w:pPr>
        <w:pStyle w:val="Heading1"/>
      </w:pPr>
      <w:r>
        <w:rPr>
          <w:color w:val="1F497D"/>
        </w:rPr>
        <w:t>一、天氣資訊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天氣狀況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Partly cloudy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體感溫度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26°C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目前溫度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24°C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濕度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94%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降雨量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0.0mm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風速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 km/h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紫外線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能見度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 km</w:t>
            </w:r>
          </w:p>
        </w:tc>
      </w:tr>
    </w:tbl>
    <w:p/>
    <w:p>
      <w:r>
        <w:rPr>
          <w:sz w:val="22"/>
        </w:rPr>
        <w:t>🌤️ 明日天氣：Patchy rain nearby，氣溫 19°C ~ 20°C</w:t>
      </w:r>
    </w:p>
    <w:p/>
    <w:p>
      <w:pPr>
        <w:pStyle w:val="Heading1"/>
      </w:pPr>
      <w:r>
        <w:rPr>
          <w:color w:val="1F497D"/>
        </w:rPr>
        <w:t>二、行事曆</w:t>
      </w:r>
    </w:p>
    <w:p>
      <w:r>
        <w:rPr>
          <w:b/>
          <w:sz w:val="22"/>
        </w:rPr>
        <w:t>📅 今日及未來30天行程</w:t>
        <w:br/>
      </w:r>
      <w:r>
        <w:t>• 05/15 — PE標售作業</w:t>
        <w:br/>
      </w:r>
      <w:r>
        <w:t>• 05/26 — 簡醫生8診18號</w:t>
        <w:br/>
      </w:r>
      <w:r>
        <w:rPr>
          <w:b/>
        </w:rPr>
        <w:br/>
        <w:t>🇹🇼 台灣節日</w:t>
        <w:br/>
      </w:r>
      <w:r>
        <w:t>• 05/01 — 勞動節</w:t>
        <w:br/>
      </w:r>
      <w:r>
        <w:t>• 06/19 — 端午節</w:t>
        <w:br/>
      </w:r>
      <w:r>
        <w:t>• 06/20 — 端午節補假</w:t>
        <w:br/>
      </w:r>
    </w:p>
    <w:p/>
    <w:p>
      <w:pPr>
        <w:pStyle w:val="Heading1"/>
      </w:pPr>
      <w:r>
        <w:rPr>
          <w:color w:val="1F497D"/>
        </w:rPr>
        <w:t>三、Google Tasks 待辦事項</w:t>
      </w:r>
    </w:p>
    <w:p>
      <w:r>
        <w:rPr>
          <w:b/>
          <w:sz w:val="22"/>
        </w:rPr>
        <w:t>📋 待辦事項（共 16 項，已完成 10 項）</w:t>
        <w:br/>
      </w:r>
      <w:r>
        <w:t>• 實地走訪TOP 3候選店面（到期：2026-05-07）</w:t>
        <w:br/>
      </w:r>
      <w:r>
        <w:t>• Line bot</w:t>
        <w:br/>
      </w:r>
      <w:r>
        <w:t>• 分析目標區域人口分布（到期：2026-05-12）</w:t>
        <w:br/>
      </w:r>
      <w:r>
        <w:t>• 整理候選店面評估表（到期：2026-05-10）</w:t>
        <w:br/>
      </w:r>
      <w:r>
        <w:t>• 聯繫中央路雙門店面，確認空位（到期：2026-05-05）</w:t>
        <w:br/>
      </w:r>
      <w:r>
        <w:t>• 聯繫玫瑰中國城，預約看屋（到期：2026-05-05）</w:t>
        <w:br/>
      </w:r>
    </w:p>
    <w:p/>
    <w:p>
      <w:pPr>
        <w:pStyle w:val="Heading1"/>
      </w:pPr>
      <w:r>
        <w:rPr>
          <w:color w:val="1F497D"/>
        </w:rPr>
        <w:t>四、未讀郵件</w:t>
      </w:r>
    </w:p>
    <w:p>
      <w:r>
        <w:rPr>
          <w:b/>
          <w:sz w:val="22"/>
        </w:rPr>
        <w:t>📬 未讀郵件：5 封</w:t>
        <w:br/>
      </w:r>
      <w:r>
        <w:t>• 【行情強勢】升級ETF投資方法看這裡&gt;</w:t>
        <w:br/>
      </w:r>
      <w:r>
        <w:t xml:space="preserve">  寄件人：=?utf-8?B?5YWD5aSn6K2J5Yi4?= &lt;webmaster@mhu.yuanta.com.tw&gt;</w:t>
        <w:br/>
      </w:r>
      <w:r>
        <w:t>• 丞洋在新裝置上登入了帳戶</w:t>
        <w:br/>
      </w:r>
      <w:r>
        <w:t xml:space="preserve">  寄件人：Google  &lt;families-noreply@google.com&gt;</w:t>
        <w:br/>
      </w:r>
      <w:r>
        <w:t>• 元大證券電子綜合月對帳單(2026/04)</w:t>
        <w:br/>
      </w:r>
      <w:r>
        <w:t xml:space="preserve">  寄件人：=?utf-8?B?5YWD5aSn6K2J5Yi4?= &lt;ebillservice@bhu.yuanta.com.tw&gt;</w:t>
        <w:br/>
      </w:r>
      <w:r>
        <w:t>• * *** Inside: up to 50% off this week's deals now *** *</w:t>
        <w:br/>
      </w:r>
      <w:r>
        <w:t xml:space="preserve">  寄件人：DICK'S Sporting Goods  &lt;DSG@e.dcsg.com&gt;</w:t>
        <w:br/>
      </w:r>
      <w:r>
        <w:t>• 別錯過波動行情！短線活動開跑，獎勵一路加碼中</w:t>
        <w:br/>
      </w:r>
      <w:r>
        <w:t xml:space="preserve">  寄件人：=?utf-8?B?5rC46LGQ6YeR6K2J5Yi4?= &lt;return1.ec@epaper.sinotrade.com.tw&gt;</w:t>
        <w:br/>
      </w:r>
    </w:p>
    <w:p/>
    <w:p>
      <w:pPr>
        <w:jc w:val="center"/>
      </w:pPr>
      <w:r>
        <w:rPr>
          <w:color w:val="AAAAAA"/>
          <w:sz w:val="18"/>
        </w:rPr>
        <w:t>小安助理 · 2026年05月08日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