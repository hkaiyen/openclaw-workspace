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2026年05月16日 Saturday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19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明日天氣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Clear  21°C~27°C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沒有行程安排</w:t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404.35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-13.37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-3.2%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225.32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-10.42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-4.42%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300.23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+2.02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+0.68%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421.92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+12.49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+3.05%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396.78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-4.29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-1.07%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41751.75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7408.5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-92.74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-1.24%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免驚！台股今年漲幅穩坐全球第４ 長線仍看好 - 自由財經</w:t>
        <w:br/>
      </w:r>
      <w:r>
        <w:t xml:space="preserve">   🔗 https://news.google.com/rss/articles/CBMiX0FVX3lxTE15Szh1SkF6Q21GZnkweHd1VmZVVjM0anFqQlBFNlRPUzItV291eGJvS2F0czNFck8tRjZ5Y2NDS19sckFFNkJSc21KalBPUlh3dXlqSUxDVFNSMjdSR0Fn0gFkQVVfeXFMUHJfdVJsTjlEb0tHVGdfSFh4eEU5YjVGMU9sLUhIbGRNdS1kZC1iUXBSaklxRUNfb09NUEgyTTZ1VV9aOXJ5UG9mOW9oeXZFclFOZW1rNHdwa3pTRURQMnlTRng0Zw?oc=5</w:t>
        <w:br/>
      </w:r>
    </w:p>
    <w:p>
      <w:r>
        <w:rPr>
          <w:b/>
        </w:rPr>
        <w:t>📌 台灣股市</w:t>
        <w:br/>
      </w:r>
      <w:r>
        <w:t xml:space="preserve">   【Hot台股】台股跳水近1400點翻黑...網哭「離職單收回」 分析師示警：抄底小心接刀 - Yahoo股市</w:t>
        <w:br/>
      </w:r>
      <w:r>
        <w:t xml:space="preserve">   🔗 https://news.google.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?oc=5</w:t>
        <w:br/>
      </w:r>
    </w:p>
    <w:p>
      <w:r>
        <w:rPr>
          <w:b/>
        </w:rPr>
        <w:t>📌 台灣股市</w:t>
        <w:br/>
      </w:r>
      <w:r>
        <w:t xml:space="preserve">   台股最牛情境小摩喊5萬點| 股市要聞| 股市 - UDN</w:t>
        <w:br/>
      </w:r>
      <w:r>
        <w:t xml:space="preserve">   🔗 https://news.google.com/rss/articles/CBMic0FVX3lxTFA3QUM5Q0w4X3ZKQkp1RU9PZ25tZ1RRZWJHV2hQR1hDMDd5a2NFVnpucFA0Skh2MDV5czdOcWJxTnZkNTY2ZlFQTHFsdkJEU1E2WEg4RFkwTXBtWmVuUFJ1VVk1ZEtGamFPYWNaMkJ2eXlSNDQ?oc=5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ZkFVX3lxTE9fMXkzQzhlVjBUemJTUFZTTlZjcFVxYTQ1Y0lUb2JDNUFXa1Zyclg2cFllemZUOFdadzRLRlE3T3Q2M2Y5OXlvUXpDekFmdk5rbVdKUzZOeml2cDhibU9jd240b05jd9IBa0FVX3lxTE9EekVqNGJQSHNwcVN5SnV4ZHhfZV9jcEFOM2J4a3oxZTk4OW52UHE1YWR0T0xaU1VubVZ0dWs3eGVHQjRIaGpwTlJzMFczT2k5OWdSV0t5ZklfODVCRi1fa2t6R09rMUxLZzE4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美股</w:t>
        <w:br/>
      </w:r>
      <w:r>
        <w:t xml:space="preserve">   美股ETF怎麼選｜00757、00662、00646 熱門存股ETF與 QQQ、VOO 差異一次看懂!｜豐雲學堂2026 年 05 月 - sinotrade.com.tw</w:t>
        <w:br/>
      </w:r>
      <w:r>
        <w:t xml:space="preserve">   🔗 https://news.google.com/rss/articles/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?oc=5</w:t>
        <w:br/>
      </w:r>
    </w:p>
    <w:p>
      <w:r>
        <w:rPr>
          <w:b/>
        </w:rPr>
        <w:t>📌 AI</w:t>
        <w:br/>
      </w:r>
      <w:r>
        <w:t xml:space="preserve">   人工智慧是什麼？AI應用案例、技術、未來發展都有的必修知識包來了 - 未來城市＠天下</w:t>
        <w:br/>
      </w:r>
      <w:r>
        <w:t xml:space="preserve">   🔗 https://news.google.com/rss/articles/CBMiU0FVX3lxTE9LYk8xQ0RFdVZnRGZYdzZ2VWV5Q3VVWmhkSzB1QmdjSkNDTTRZYTR4VlJpemJOS193U2ExdWRyNG1icEJfNUZqQUxFbktWVEFiZnpV?oc=5</w:t>
        <w:br/>
      </w:r>
    </w:p>
    <w:p>
      <w:r>
        <w:rPr>
          <w:b/>
        </w:rPr>
        <w:t>📌 AI</w:t>
        <w:br/>
      </w:r>
      <w:r>
        <w:t xml:space="preserve">   AI巔峰對決：解構CB Insights與Clarivate聯手定義的全球科技權力版圖 - 北美智權</w:t>
        <w:br/>
      </w:r>
      <w:r>
        <w:t xml:space="preserve">   🔗 https://news.google.com/rss/articles/CBMiSEFVX3lxTE96WWNSaEpOenNMOXdWME8weFplTXJOQ09OMEJFd1gxblJlY3J0ZlV0T2pQQ3I2Vm9zUVoyRS1VYTk3eDdZZWJqZg?oc=5</w:t>
        <w:br/>
      </w:r>
    </w:p>
    <w:p>
      <w:r>
        <w:rPr>
          <w:b/>
        </w:rPr>
        <w:t>📌 AI</w:t>
        <w:br/>
      </w:r>
      <w:r>
        <w:t xml:space="preserve">   AI時代職場競爭力再進化：跨領域博學家方能脫穎而出 - 商傳媒</w:t>
        <w:br/>
      </w:r>
      <w:r>
        <w:t xml:space="preserve">   🔗 https://news.google.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?oc=5</w:t>
        <w:br/>
      </w:r>
    </w:p>
    <w:p>
      <w:r>
        <w:rPr>
          <w:b/>
        </w:rPr>
        <w:t>📌 加密貨幣</w:t>
        <w:br/>
      </w:r>
      <w:r>
        <w:t xml:space="preserve">   比特幣盤旋8萬美元，RWA掀熱潮，Aave流動性現警訊 - Yahoo股市</w:t>
        <w:br/>
      </w:r>
      <w:r>
        <w:t xml:space="preserve">   🔗 https://news.google.com/rss/articles/CBMitAJBVV95cUxQd0k1MmoxVzk2U0I2dVhldGkteEcxM0o1U01QMloxbkEyc1ZaS1R0dF9MTW9Oei1pWVFSNjEtc3plbER4MGtyNnZKMkQxQXpfOHdJTHUySEx6eHJNVUdVcVNYS3pNTDJwWFJrWjUwN0VlVUdyY1MyaV9lcVdtV2ExVHZITDhwWE1ZZWQ2dHlFcHBwbmJubm5sM3ItR3lLQTBBR3JVa1BvRHBLY3pBaThiMW1ycEhYWGlRRDA3S1JHWXc1Y0E2NGkyckc2M2hnZjI0UHhKRW91d1JaMkJvOXVsaXlxcGZ2aTRxOGM0Rm0tTDMyaXE4MTh1ZUJRR2s3SEpuY1hHWUdfUGlSUFhZNUtxcFkxNzlid0ZFZW8xc011Y1lTc2ppQVlQNUlaZjl5cDVidW9JWQ?oc=5</w:t>
        <w:br/>
      </w:r>
    </w:p>
    <w:p>
      <w:r>
        <w:rPr>
          <w:b/>
        </w:rPr>
        <w:t>📌 加密貨幣</w:t>
        <w:br/>
      </w:r>
      <w:r>
        <w:t xml:space="preserve">   聯準會迎首位「加密派掌門人」？沃許重返理事會，對比特幣影響幾何？ - 區塊客</w:t>
        <w:br/>
      </w:r>
      <w:r>
        <w:t xml:space="preserve">   🔗 https://news.google.com/rss/articles/CBMiogFBVV95cUxNNXcxSGhKTE4tSWZkZjBUUFJzR3J5QndUYk1uQ2ZraVQtRUQ0bXRoSWlGZWZEQm9jc0NCYlpWZ0lnNUE2SkFXM0Q2akgtWXAxWXdjaG1zN0tRZW5Bd25JNEczOXlubXJVVFRCM01Tb2xndVQ0RDZ2aFJZbnVLeE9zWlJoNFU2UFAwalB4VDNWOF9kaldvTjFBODZFZEVtOTFzdmc?oc=5</w:t>
        <w:br/>
      </w:r>
    </w:p>
    <w:p>
      <w:r>
        <w:rPr>
          <w:b/>
        </w:rPr>
        <w:t>📌 加密貨幣</w:t>
        <w:br/>
      </w:r>
      <w:r>
        <w:t xml:space="preserve">   比特幣暴衝突破 8.2 萬鎂、以太坊站上 2300 美元！熱錢慶祝《清晰度法案》過關 - 動區動趨</w:t>
        <w:br/>
      </w:r>
      <w:r>
        <w:t xml:space="preserve">   🔗 https://news.google.com/rss/articles/CBMiiwFBVV95cUxNTVVYVjBjeFM0cV9pOVp3ZU9UdjFpeFNtdzlZN2plUlMtNkFtbEdQTzc4VlZfYkpfek90aGZobGs3TmY4Z3hGU2NfVnhPNjktY042X3FDWTBiNzN4Qkt1Y1N6Z01ncllkNlptU2NGSk9YVjdfdkRHWEN3dnkwMW1fdV9hdmJfbUxDMlU0?oc=5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2026年05月16日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