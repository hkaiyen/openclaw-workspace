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2026年05月21日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 xml:space="preserve">Partly Cloudy 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28°C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82%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25°C ~ 31°C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color w:val="C00000"/>
        </w:rPr>
        <w:t>⚠️ 無法取得 Google Tasks（請確認授權）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 xml:space="preserve">• [SEMICON Taiwan 2026] </w:t>
        <w:br/>
      </w:r>
      <w:r>
        <w:t xml:space="preserve">  寄件人：SEMICON Taiwan 2026 &lt;noreplytw.semi.org@162181.clients.bmsend.com&gt;</w:t>
        <w:br/>
      </w:r>
      <w:r>
        <w:t>• 最高2.05%！台幣專案高利定存，期間限定</w:t>
        <w:br/>
      </w:r>
      <w:r>
        <w:t xml:space="preserve">  寄件人：=?utf-8?B?TElORSBCYW5r6YCj57ea5ZWG5qWt6YqA6KGM?= &lt;no-reply@edm.linebank.com.tw&gt;</w:t>
        <w:br/>
      </w:r>
      <w:r>
        <w:t>• How the US is destroying young people's future</w:t>
        <w:br/>
      </w:r>
      <w:r>
        <w:t xml:space="preserve">  寄件人：TED Recommends &lt;recommends@ted.com&gt;</w:t>
        <w:br/>
      </w:r>
      <w:r>
        <w:t>• 登錄現搶海外消費加碼1%～綜所稅刷聯邦一次付清最高享０.５％及海外消費加碼１％或最高１２期０％</w:t>
        <w:br/>
      </w:r>
      <w:r>
        <w:t xml:space="preserve">  寄件人：=?utf-8?B?6IGv6YKm6YqA6KGM?= &lt;UBOTbank@nedm.ubot.com.tw&gt;</w:t>
        <w:br/>
      </w:r>
      <w:r>
        <w:t>• 清淨衣護超品日搶先逛💁🏻‍♀️清淨除濕機、洗衣機全館瘋殺 →</w:t>
        <w:br/>
      </w:r>
      <w:r>
        <w:t xml:space="preserve">  寄件人："=?CP950?B?bW9tb8HKqqu69CA=?="&lt;edm@momo.com.tw&gt;</w:t>
        <w:br/>
      </w:r>
      <w:r>
        <w:t>• 【🧊618限時優惠】滿額送冰球製冰盒，再抽老爺集團住宿券！</w:t>
        <w:br/>
      </w:r>
      <w:r>
        <w:t xml:space="preserve">  寄件人：=?utf-8?b?Q0xVQiBQYW5hc29uaWPmnIPlk6Hkv7HmqILpg6g=?= &lt;club.panasonic@panasonic.tw&gt;</w:t>
        <w:br/>
      </w:r>
      <w:r>
        <w:t>• [ Shop now — up to 50% off Memorial Day deals ]</w:t>
        <w:br/>
      </w:r>
      <w:r>
        <w:t xml:space="preserve">  寄件人：DICK'S | Memorial Day Event  &lt;DSG@e.dcsg.com&gt;</w:t>
        <w:br/>
      </w:r>
      <w:r>
        <w:t>• 身體承受的疲勞，可能比妳想得還要多</w:t>
        <w:br/>
      </w:r>
      <w:r>
        <w:t xml:space="preserve">  寄件人：Garmin &lt;garmin@apac.garmin.com&gt;</w:t>
        <w:br/>
      </w:r>
      <w:r>
        <w:t>• How to find cheaper flights in 2026 ✈️</w:t>
        <w:br/>
      </w:r>
      <w:r>
        <w:t xml:space="preserve">  寄件人：GOBankingRates &lt;news@newsletters.gobankingrates.com&gt;</w:t>
        <w:br/>
      </w:r>
      <w:r>
        <w:t xml:space="preserve">• We'd love to hear from you! </w:t>
        <w:br/>
      </w:r>
      <w:r>
        <w:t xml:space="preserve">  寄件人：Agoda Research &lt;noreply@agoda.com&gt;</w:t>
        <w:br/>
      </w:r>
      <w:r>
        <w:t>• Readmoo讀墨電子書．5/20-5/26快閃3本78折！</w:t>
        <w:br/>
      </w:r>
      <w:r>
        <w:t xml:space="preserve">  寄件人：=?utf-8?B?UENob21l5q+P5pel54m55pCc?= &lt;webmail@ecfscop.epaper.com.tw&gt;</w:t>
        <w:br/>
      </w:r>
      <w:r>
        <w:t>• 【午晚餐加碼】2026/7/14前，至DAWHO IG指定貼文完成追蹤+留言任務，抽大戶屋$300元餐券</w:t>
        <w:br/>
      </w:r>
      <w:r>
        <w:t xml:space="preserve">  寄件人：=?utf-8?B?5rC46LGQ6YqA6KGM?= &lt;MMA@mx1.edm.sinopac.com&gt;</w:t>
        <w:br/>
      </w:r>
      <w:r>
        <w:t xml:space="preserve">• A couple more ngrok tips </w:t>
        <w:br/>
      </w:r>
      <w:r>
        <w:t xml:space="preserve">  寄件人：ngrok team &lt;team@m.ngrok.com&gt;</w:t>
        <w:br/>
      </w:r>
      <w:r>
        <w:t>• 💰您有一筆mo點準備入帳</w:t>
        <w:br/>
      </w:r>
      <w:r>
        <w:t xml:space="preserve">  寄件人："=?CP950?B?bW9tb8HKqqu69CA=?="&lt;edm@momo.com.tw&gt;</w:t>
        <w:br/>
      </w:r>
      <w:r>
        <w:t>• 【最後一檔】蒸氣眼罩一日破盤殺 →</w:t>
        <w:br/>
      </w:r>
      <w:r>
        <w:t xml:space="preserve">  寄件人："=?CP950?B?bW9tb8HKqqu69CA=?="&lt;edm@momo.com.tw&gt;</w:t>
        <w:br/>
      </w:r>
      <w:r>
        <w:t>• 📰 全方位新聞快報 2026年05月21日 03:00</w:t>
        <w:br/>
      </w:r>
      <w:r>
        <w:t xml:space="preserve">  寄件人：=?utf-8?q?=E5=B0=8F=E5=AE=89=E6=99=BA=E8=83=BD=E5=8A=A9=E7=90=86?= &lt;hkaiyen@11172599.brevosend.com&gt;</w:t>
        <w:br/>
      </w:r>
      <w:r>
        <w:t xml:space="preserve">• Did you forget 70% off?!! </w:t>
        <w:br/>
      </w:r>
      <w:r>
        <w:t xml:space="preserve">  寄件人：Freeletics &lt;instructors@updates.freeletics.com&gt;</w:t>
        <w:br/>
      </w:r>
      <w:r>
        <w:t>• *** Memorial Day Event: up to 50% off is here! ***</w:t>
        <w:br/>
      </w:r>
      <w:r>
        <w:t xml:space="preserve">  寄件人：DICK'S | Memorial Day Event  &lt;DSG@e.dcsg.com&gt;</w:t>
        <w:br/>
      </w:r>
      <w:r>
        <w:t>• hkaiyen@gmail.com, top price drops in Nantou, selected for you!</w:t>
        <w:br/>
      </w:r>
      <w:r>
        <w:t xml:space="preserve">  寄件人：Agoda Price Alerts &lt;no-reply@sg.newsletter.agoda-emails.com&gt;</w:t>
        <w:br/>
      </w:r>
      <w:r>
        <w:t>• 🧡 您 一 定 會 中 獎 🧡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2026年05月21日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