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晨間簡報</w:t>
      </w:r>
    </w:p>
    <w:p>
      <w:pPr>
        <w:jc w:val="center"/>
      </w:pPr>
      <w:r>
        <w:rPr>
          <w:color w:val="707070"/>
          <w:sz w:val="24"/>
        </w:rPr>
        <w:t>2026年05月20日 Wednesday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Sunny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26°C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24°C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84%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明日天氣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  25°C~32°C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</w:rPr>
        <w:t>📅 今日及未來30天行程</w:t>
        <w:br/>
      </w:r>
      <w:r>
        <w:t>• 沒有行程安排</w:t>
      </w:r>
    </w:p>
    <w:p/>
    <w:p>
      <w:pPr>
        <w:pStyle w:val="Heading1"/>
      </w:pPr>
      <w:r>
        <w:rPr>
          <w:color w:val="1F497D"/>
        </w:rPr>
        <w:t>三、股市重點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價格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漲跌幅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台積電 ADR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392.61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-3.34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-0.84%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輝達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220.61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-1.71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-0.77%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蘋果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298.97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+1.13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+0.38%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微軟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417.42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-6.12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-1.44%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Google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387.66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-9.28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-2.34%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台灣加權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40891.82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+0.0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+0.0%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S&amp;P 500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7353.61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-49.44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-0.67%</w:t>
            </w:r>
          </w:p>
        </w:tc>
      </w:tr>
    </w:tbl>
    <w:p/>
    <w:p>
      <w:pPr>
        <w:pStyle w:val="Heading1"/>
      </w:pPr>
      <w:r>
        <w:rPr>
          <w:color w:val="1F497D"/>
        </w:rPr>
        <w:t>四、財經新聞摘要</w:t>
      </w:r>
    </w:p>
    <w:p>
      <w:r>
        <w:rPr>
          <w:b/>
        </w:rPr>
        <w:t>📌 台灣股市</w:t>
        <w:br/>
      </w:r>
      <w:r>
        <w:t xml:space="preserve">   台股摔破千點！巴逆逆PO圖「一片慘綠」祈禱：阿彌陀佛 - Yahoo股市</w:t>
        <w:br/>
      </w:r>
      <w:r>
        <w:t xml:space="preserve">   🔗 https://news.google.com/rss/articles/CBMixwJBVV95cUxNZUJPUGVqb1NLMVVxODAyajd1bDcxYmZYcVhxQUNtVkV1RDVHMjhQTnlWaTBMUVNscFV2S3E0QUMxeUpjSGFxZ0V2VnluNWdJMzgyT2ZDbWJhMHZjRkZDZXFaQ2lLU2RoUGtGYmxFOFNoX1V1WDN2N1U5aVVmUHlkTGR5MF9COV9JRnFBX0I4NGdDbzQtSUsyUHBfejNYdHJlbUk3N053TExPQmJhbVBhbHluUzdjWEUxZGFVVjBEenpXTy1SbEZOaUcwbUJNNGpsTHdKTkJBVGhGTUJtVnphdFdWVVBYNmhfSTJBRlgtLW9aSUxQOXk5TWJTeXNHbWxxT0E5NHVGRDI3VS1uX3M5N19TZldFekdFcjhkOGlSbDlxV21JUUNzLUZBMlczbVVuZkc3Vm9tVFNtTU9PLVFTM1NScksyZDA?oc=5</w:t>
        <w:br/>
      </w:r>
    </w:p>
    <w:p>
      <w:r>
        <w:rPr>
          <w:b/>
        </w:rPr>
        <w:t>📌 台灣股市</w:t>
        <w:br/>
      </w:r>
      <w:r>
        <w:t xml:space="preserve">   520前重挫該買還是該逃？ 法人給了這個答案 - UDN</w:t>
        <w:br/>
      </w:r>
      <w:r>
        <w:t xml:space="preserve">   🔗 https://news.google.com/rss/articles/CBMiUEFVX3lxTE9EZlpNY3JEaVN2YXIydEZhU19GRDNCNEhCNHAtZ0xYY3F5SnQ0Z3lVa21xcER0RHV6TENsdnlSQ0Z3R05PVmVOLTNhY1UzZnZX0gFWQVVfeXFMT3hoTFBiQVhVNk9JUnY2YlprZFRyVm8xV1ZDMThseE5VeWhGWWNvbmVXYlowMnVPeWV1M0pHZG5MUTNSblZaU2VhRzBzd1otb3dRZXIyeGc?oc=5</w:t>
        <w:br/>
      </w:r>
    </w:p>
    <w:p>
      <w:r>
        <w:rPr>
          <w:b/>
        </w:rPr>
        <w:t>📌 台灣股市</w:t>
        <w:br/>
      </w:r>
      <w:r>
        <w:t xml:space="preserve">   台灣股市5/18早盤大瀉千點 收盤下跌280.54 留下影線721點 - Taiwan News</w:t>
        <w:br/>
      </w:r>
      <w:r>
        <w:t xml:space="preserve">   🔗 https://news.google.com/rss/articles/CBMiWEFVX3lxTE9xLWNYTE1YcmQ2VmhMT0tRQUJYWWt0Wk1EQk1feEJxMTJTa3Q1WGN4V3BIYXJsRzNsdDFITjBjcDlnSFR4bU1GajZlXzNFU0UxTGVQRWtNRng?oc=5</w:t>
        <w:br/>
      </w:r>
    </w:p>
    <w:p>
      <w:r>
        <w:rPr>
          <w:b/>
        </w:rPr>
        <w:t>📌 美股</w:t>
        <w:br/>
      </w:r>
      <w:r>
        <w:t xml:space="preserve">   美股ETF怎麼選｜00757、00662、00646 熱門存股ETF與 QQQ、VOO 差異一次看懂!｜豐雲學堂2026 年 05 月 - sinotrade.com.tw</w:t>
        <w:br/>
      </w:r>
      <w:r>
        <w:t xml:space="preserve">   🔗 https://news.google.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?oc=5</w:t>
        <w:br/>
      </w:r>
    </w:p>
    <w:p>
      <w:r>
        <w:rPr>
          <w:b/>
        </w:rPr>
        <w:t>📌 美股</w:t>
        <w:br/>
      </w:r>
      <w:r>
        <w:t xml:space="preserve">   美股收盤：S&amp;P 500與Nasdaq創新高，多家存儲晶片股大幅上漲 - Bitget</w:t>
        <w:br/>
      </w:r>
      <w:r>
        <w:t xml:space="preserve">   🔗 https://news.google.com/rss/articles/CBMiZkFVX3lxTE9fMXkzQzhlVjBUemJTUFZTTlZjcFVxYTQ1Y0lUb2JDNUFXa1Zyclg2cFllemZUOFdadzRLRlE3T3Q2M2Y5OXlvUXpDekFmdk5rbVdKUzZOeml2cDhibU9jd240b05jd9IBa0FVX3lxTE9EekVqNGJQSHNwcVN5SnV4ZHhfZV9jcEFOM2J4a3oxZTk4OW52UHE1YWR0T0xaU1VubVZ0dWs3eGVHQjRIaGpwTlJzMFczT2k5OWdSV0t5ZklfODVCRi1fa2t6R09rMUxLZzE4?oc=5</w:t>
        <w:br/>
      </w:r>
    </w:p>
    <w:p>
      <w:r>
        <w:rPr>
          <w:b/>
        </w:rPr>
        <w:t>📌 美股</w:t>
        <w:br/>
      </w:r>
      <w:r>
        <w:t xml:space="preserve">   無懼美股亂流！這4檔含輝ETF近2周正報酬 勝過S&amp;P 500、NASDAQ - news.cnyes.com</w:t>
        <w:br/>
      </w:r>
      <w:r>
        <w:t xml:space="preserve">   🔗 https://news.google.com/rss/articles/CBMiT0FVX3lxTE45bF9hVjM3ejFWOE8yR3F0YkJ0SUlWVUNBRzVWUWs5aVMxUFcxcHR5eGVaZlR1MGtTaHRMbnpTMDY2MnFsS2FlcHZ6VFJZU0U?oc=5</w:t>
        <w:br/>
      </w:r>
    </w:p>
    <w:p>
      <w:r>
        <w:rPr>
          <w:b/>
        </w:rPr>
        <w:t>📌 AI</w:t>
        <w:br/>
      </w:r>
      <w:r>
        <w:t xml:space="preserve">   2026年5月19號AI人工智能中國大陸熱門新聞 - 報新聞 Mega News</w:t>
        <w:br/>
      </w:r>
      <w:r>
        <w:t xml:space="preserve">   🔗 https://news.google.com/rss/articles/CBMinwJBVV95cUxPYUhGUlJjRV96SHpfMWhCTXdmcFBXNEF5S1FMNmFIVTF5N1hLeUstSkRoV2JmSHJpSWVYN1NQMGdrWGZrd3l1VjhlRGxXRW9hekt0Njl0SDQ5M1h3R2d3cDBPd2N1aXB2cndHM1EzNUVERE1Bdzl0WWZMRWlRMHhtS2hPMGljNE81cnFrYWktZFdiQ0dqckdXQ2ZZVTl5VFFMZ0NHSTFVU3R1NzktNWwzNnVrbXA2X2pxcEc3eXZKWnpJN29KRFAtQ2hnQjBpVzJzSndoTWJFOERocS1faHU4cmtLMm4zVUhnZHdJQ0YxV1paM3hPRVRQYUJSUm1Pa2pHODJkeURoYXo3SGZ1d1lhTE5MUGZQbnNlb2Y1c05HUQ?oc=5</w:t>
        <w:br/>
      </w:r>
    </w:p>
    <w:p>
      <w:r>
        <w:rPr>
          <w:b/>
        </w:rPr>
        <w:t>📌 AI</w:t>
        <w:br/>
      </w:r>
      <w:r>
        <w:t xml:space="preserve">   人工智慧是什麼？AI應用案例、技術、未來發展都有的必修知識包來了 - 未來城市＠天下</w:t>
        <w:br/>
      </w:r>
      <w:r>
        <w:t xml:space="preserve">   🔗 https://news.google.com/rss/articles/CBMiU0FVX3lxTE9LYk8xQ0RFdVZnRGZYdzZ2VWV5Q3VVWmhkSzB1QmdjSkNDTTRZYTR4VlJpemJOS193U2ExdWRyNG1icEJfNUZqQUxFbktWVEFiZnpV?oc=5</w:t>
        <w:br/>
      </w:r>
    </w:p>
    <w:p>
      <w:r>
        <w:rPr>
          <w:b/>
        </w:rPr>
        <w:t>📌 AI</w:t>
        <w:br/>
      </w:r>
      <w:r>
        <w:t xml:space="preserve">   施振榮化身軍師 「StanAI」直攻企業智慧決策 - 民報</w:t>
        <w:br/>
      </w:r>
      <w:r>
        <w:t xml:space="preserve">   🔗 https://news.google.com/rss/articles/CBMiZEFVX3lxTE9KM2RJN2kzOTBVNW1DSWJYZEE4OHBaTS1hQ0pZM0o2U2p3MjZQSkdmS1pscXloVWhERWpfSGNYQ1pnUmtXNnVVQ1ZENHJWUWFEQVhOV1p5WnJsbVhLSzlJbnZzOTQ?oc=5</w:t>
        <w:br/>
      </w:r>
    </w:p>
    <w:p>
      <w:r>
        <w:rPr>
          <w:b/>
        </w:rPr>
        <w:t>📌 加密貨幣</w:t>
        <w:br/>
      </w:r>
      <w:r>
        <w:t xml:space="preserve">   SpaceX 將首度揭露比特幣資產 IPO 前持有 6.37 億美元 - Yahoo股市</w:t>
        <w:br/>
      </w:r>
      <w:r>
        <w:t xml:space="preserve">   🔗 https://news.google.com/rss/articles/CBMiigJBVV95cUxNa3RRS2ZlY0FabTdfQ291X3RsX1NMbVBodUZ0cmlGN1M0cTdnZzV6eGdGZFUxdlk5aG5uSzNZSWQ2cnc2VVlNN3JkYV9wd1hqZFg5aXFrdFRUbHVRbk1kOGM2Sm85RDRUdDZtdENsMHVYazdDT2VaN0tXSElfYzVVU1lCM2tScnVITG1JZTdZZkl4elJpOFNIcUdaNTRYaldzWE55NW9SdUE0MGFuWkM1dTUxWlBjS3dSMzkyM0dHcWNnOHZMTjM2ckJfWUhjRWc4MXVMY1VKeVR5UnpXY1g3UmZmd3BZck5yZlcwTmhrQ1dMa18xeVVMYjFvRi1vTENFdWh0a1NiUUw3dw?oc=5</w:t>
        <w:br/>
      </w:r>
    </w:p>
    <w:p>
      <w:r>
        <w:rPr>
          <w:b/>
        </w:rPr>
        <w:t>📌 加密貨幣</w:t>
        <w:br/>
      </w:r>
      <w:r>
        <w:t xml:space="preserve">   比特幣插針76700美元、以太坊跌穿2100，10.7萬人爆倉6.7億鎂、恐懼指數28創月內新低 - 動區動趨</w:t>
        <w:br/>
      </w:r>
      <w:r>
        <w:t xml:space="preserve">   🔗 https://news.google.com/rss/articles/CBMilAFBVV95cUxQVHBTWjlvb05RUlhianBNcTgtdTJ1Y1BYWW1XNDlxd3lJNXlFNVp0dklRenVvTlN6YUEzSGtYOHFYTkd5VHBPSUY2amtCWUdsYzJBWmNqNlRLbjBYTVFOS2dWUm01Uk1GOGJiN0xvREVSZ3NJN2F4SUxGR1pFVDNsd3NaUmMyMndFdFFzejBSam55d05p?oc=5</w:t>
        <w:br/>
      </w:r>
    </w:p>
    <w:p>
      <w:r>
        <w:rPr>
          <w:b/>
        </w:rPr>
        <w:t>📌 加密貨幣</w:t>
        <w:br/>
      </w:r>
      <w:r>
        <w:t xml:space="preserve">   監管鬆綁＋比特幣回升雙利多未來金融行情點火- 日報 - 工商時報</w:t>
        <w:br/>
      </w:r>
      <w:r>
        <w:t xml:space="preserve">   🔗 https://news.google.com/rss/articles/CBMiX0FVX3lxTE1KM3ZSZGU1NUdVUngtczVwYWVITmlxeGtUaWVrUC1VQW9xRVZWZllRNm0xWXJqWnNiLXI1eHFpRzlvYWxqRmlOcG5GbWVZUDJvaFJzaGVjNTVtb3lWckpj?oc=5</w:t>
        <w:br/>
      </w:r>
    </w:p>
    <w:p/>
    <w:p>
      <w:pPr>
        <w:jc w:val="center"/>
      </w:pPr>
      <w:r>
        <w:rPr>
          <w:color w:val="AAAAAA"/>
          <w:sz w:val="18"/>
        </w:rPr>
        <w:t>小安助理 ☀️ · 2026年05月20日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