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40"/>
        </w:rPr>
        <w:t>☀️ 晨間簡報</w:t>
      </w:r>
    </w:p>
    <w:p>
      <w:pPr>
        <w:jc w:val="center"/>
      </w:pPr>
      <w:r>
        <w:rPr>
          <w:color w:val="707070"/>
          <w:sz w:val="24"/>
        </w:rPr>
        <w:t>2026年05月15日 Friday</w:t>
      </w:r>
    </w:p>
    <w:p>
      <w:pPr>
        <w:pStyle w:val="Heading1"/>
      </w:pPr>
      <w:r>
        <w:rPr>
          <w:color w:val="1F497D"/>
        </w:rPr>
        <w:t>一、天氣資訊</w:t>
      </w:r>
    </w:p>
    <w:p/>
    <w:p>
      <w:pPr>
        <w:pStyle w:val="Heading1"/>
      </w:pPr>
      <w:r>
        <w:rPr>
          <w:color w:val="1F497D"/>
        </w:rPr>
        <w:t>二、行事曆</w:t>
      </w:r>
    </w:p>
    <w:p>
      <w:r>
        <w:rPr>
          <w:b/>
        </w:rPr>
        <w:t>📅 今日及未來30天行程</w:t>
        <w:br/>
      </w:r>
      <w:r>
        <w:t>• 05/15 — PE標售作業</w:t>
        <w:br/>
      </w:r>
      <w:r>
        <w:t>• 05/26 — 簡醫生8診18號</w:t>
        <w:br/>
      </w:r>
    </w:p>
    <w:p/>
    <w:p>
      <w:pPr>
        <w:pStyle w:val="Heading1"/>
      </w:pPr>
      <w:r>
        <w:rPr>
          <w:color w:val="1F497D"/>
        </w:rPr>
        <w:t>三、股市重點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名稱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價格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漲跌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漲跌幅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台積電 ADR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417.72</w:t>
            </w:r>
          </w:p>
        </w:tc>
        <w:tc>
          <w:tcPr>
            <w:tcW w:type="dxa" w:w="2351"/>
          </w:tcPr>
          <w:p>
            <w:r>
              <w:rPr>
                <w:b/>
                <w:color w:val="009900"/>
                <w:sz w:val="20"/>
              </w:rPr>
              <w:t>+17.92</w:t>
            </w:r>
          </w:p>
        </w:tc>
        <w:tc>
          <w:tcPr>
            <w:tcW w:type="dxa" w:w="2351"/>
          </w:tcPr>
          <w:p>
            <w:r>
              <w:rPr>
                <w:b/>
                <w:color w:val="009900"/>
                <w:sz w:val="20"/>
              </w:rPr>
              <w:t>+4.48%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輝達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235.74</w:t>
            </w:r>
          </w:p>
        </w:tc>
        <w:tc>
          <w:tcPr>
            <w:tcW w:type="dxa" w:w="2351"/>
          </w:tcPr>
          <w:p>
            <w:r>
              <w:rPr>
                <w:b/>
                <w:color w:val="009900"/>
                <w:sz w:val="20"/>
              </w:rPr>
              <w:t>+9.91</w:t>
            </w:r>
          </w:p>
        </w:tc>
        <w:tc>
          <w:tcPr>
            <w:tcW w:type="dxa" w:w="2351"/>
          </w:tcPr>
          <w:p>
            <w:r>
              <w:rPr>
                <w:b/>
                <w:color w:val="009900"/>
                <w:sz w:val="20"/>
              </w:rPr>
              <w:t>+4.39%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蘋果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298.21</w:t>
            </w:r>
          </w:p>
        </w:tc>
        <w:tc>
          <w:tcPr>
            <w:tcW w:type="dxa" w:w="2351"/>
          </w:tcPr>
          <w:p>
            <w:r>
              <w:rPr>
                <w:b/>
                <w:color w:val="DD3333"/>
                <w:sz w:val="20"/>
              </w:rPr>
              <w:t>-0.66</w:t>
            </w:r>
          </w:p>
        </w:tc>
        <w:tc>
          <w:tcPr>
            <w:tcW w:type="dxa" w:w="2351"/>
          </w:tcPr>
          <w:p>
            <w:r>
              <w:rPr>
                <w:b/>
                <w:color w:val="DD3333"/>
                <w:sz w:val="20"/>
              </w:rPr>
              <w:t>-0.22%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微軟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409.43</w:t>
            </w:r>
          </w:p>
        </w:tc>
        <w:tc>
          <w:tcPr>
            <w:tcW w:type="dxa" w:w="2351"/>
          </w:tcPr>
          <w:p>
            <w:r>
              <w:rPr>
                <w:b/>
                <w:color w:val="009900"/>
                <w:sz w:val="20"/>
              </w:rPr>
              <w:t>+4.22</w:t>
            </w:r>
          </w:p>
        </w:tc>
        <w:tc>
          <w:tcPr>
            <w:tcW w:type="dxa" w:w="2351"/>
          </w:tcPr>
          <w:p>
            <w:r>
              <w:rPr>
                <w:b/>
                <w:color w:val="009900"/>
                <w:sz w:val="20"/>
              </w:rPr>
              <w:t>+1.04%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Google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401.07</w:t>
            </w:r>
          </w:p>
        </w:tc>
        <w:tc>
          <w:tcPr>
            <w:tcW w:type="dxa" w:w="2351"/>
          </w:tcPr>
          <w:p>
            <w:r>
              <w:rPr>
                <w:b/>
                <w:color w:val="DD3333"/>
                <w:sz w:val="20"/>
              </w:rPr>
              <w:t>-1.55</w:t>
            </w:r>
          </w:p>
        </w:tc>
        <w:tc>
          <w:tcPr>
            <w:tcW w:type="dxa" w:w="2351"/>
          </w:tcPr>
          <w:p>
            <w:r>
              <w:rPr>
                <w:b/>
                <w:color w:val="DD3333"/>
                <w:sz w:val="20"/>
              </w:rPr>
              <w:t>-0.38%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台灣加權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41374.5</w:t>
            </w:r>
          </w:p>
        </w:tc>
        <w:tc>
          <w:tcPr>
            <w:tcW w:type="dxa" w:w="2351"/>
          </w:tcPr>
          <w:p>
            <w:r>
              <w:rPr>
                <w:b/>
                <w:color w:val="009900"/>
                <w:sz w:val="20"/>
              </w:rPr>
              <w:t>+0.0</w:t>
            </w:r>
          </w:p>
        </w:tc>
        <w:tc>
          <w:tcPr>
            <w:tcW w:type="dxa" w:w="2351"/>
          </w:tcPr>
          <w:p>
            <w:r>
              <w:rPr>
                <w:b/>
                <w:color w:val="009900"/>
                <w:sz w:val="20"/>
              </w:rPr>
              <w:t>+0.0%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S&amp;P 500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7501.24</w:t>
            </w:r>
          </w:p>
        </w:tc>
        <w:tc>
          <w:tcPr>
            <w:tcW w:type="dxa" w:w="2351"/>
          </w:tcPr>
          <w:p>
            <w:r>
              <w:rPr>
                <w:b/>
                <w:color w:val="009900"/>
                <w:sz w:val="20"/>
              </w:rPr>
              <w:t>+56.99</w:t>
            </w:r>
          </w:p>
        </w:tc>
        <w:tc>
          <w:tcPr>
            <w:tcW w:type="dxa" w:w="2351"/>
          </w:tcPr>
          <w:p>
            <w:r>
              <w:rPr>
                <w:b/>
                <w:color w:val="009900"/>
                <w:sz w:val="20"/>
              </w:rPr>
              <w:t>+0.77%</w:t>
            </w:r>
          </w:p>
        </w:tc>
      </w:tr>
    </w:tbl>
    <w:p/>
    <w:p>
      <w:pPr>
        <w:pStyle w:val="Heading1"/>
      </w:pPr>
      <w:r>
        <w:rPr>
          <w:color w:val="1F497D"/>
        </w:rPr>
        <w:t>四、財經新聞摘要</w:t>
      </w:r>
    </w:p>
    <w:p>
      <w:r>
        <w:rPr>
          <w:b/>
        </w:rPr>
        <w:t>📌 台灣股市</w:t>
        <w:br/>
      </w:r>
      <w:r>
        <w:t xml:space="preserve">   當沖26萬戶寫史上新高！32萬散戶進場當白老鼠今GG？ 專家喊「過熱」又迎2黑天鵝 - Yahoo股市</w:t>
        <w:br/>
      </w:r>
      <w:r>
        <w:t xml:space="preserve">   🔗 https://news.google.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?oc=5</w:t>
        <w:br/>
      </w:r>
    </w:p>
    <w:p>
      <w:r>
        <w:rPr>
          <w:b/>
        </w:rPr>
        <w:t>📌 台灣股市</w:t>
        <w:br/>
      </w:r>
      <w:r>
        <w:t xml:space="preserve">   台股一路噴外媒也關注！點名背後推手但卻有個問題 - 自由財經</w:t>
        <w:br/>
      </w:r>
      <w:r>
        <w:t xml:space="preserve">   🔗 https://news.google.com/rss/articles/CBMiX0FVX3lxTE5UQ2FzcHgtUjgwUkxldjROcGpvUzJaZGdYNEtldWk0UHVwdnJXcThxWWN5cjdXSEJuZjlrUEx6Y0ROWnU1Z3JFYmNKdktTM1NMZXl4S3c0VWlOUW4xSzM40gFkQVVfeXFMUFNjVjVHUDFSbWE5X0NZNXVHU0VIcFc0STlpb3VESEczcV9jeGU5ZjVhcXVfSDhhTmxKeFRGam1NWGdjdkZHaG5YVW5lb0ZZb29SZXdRN3J6VWFhZE1SUUdNTjBFMQ?oc=5</w:t>
        <w:br/>
      </w:r>
    </w:p>
    <w:p>
      <w:r>
        <w:rPr>
          <w:b/>
        </w:rPr>
        <w:t>📌 台灣股市</w:t>
        <w:br/>
      </w:r>
      <w:r>
        <w:t xml:space="preserve">   【0514台股盤前】台股下跌 500 點，投信 256 億火線救援！旺宏受惠eMMC 逆勢突圍！投本比排行:譜瑞-KY、立隆電、辛耘 - sinotrade.com.tw</w:t>
        <w:br/>
      </w:r>
      <w:r>
        <w:t xml:space="preserve">   🔗 https://news.google.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?oc=5</w:t>
        <w:br/>
      </w:r>
    </w:p>
    <w:p>
      <w:r>
        <w:rPr>
          <w:b/>
        </w:rPr>
        <w:t>📌 美股</w:t>
        <w:br/>
      </w:r>
      <w:r>
        <w:t xml:space="preserve">   美股收盤：S&amp;P 500與Nasdaq創新高，多家存儲晶片股大幅上漲 - Bitget</w:t>
        <w:br/>
      </w:r>
      <w:r>
        <w:t xml:space="preserve">   🔗 https://news.google.com/rss/articles/CBMiZkFVX3lxTE9fMXkzQzhlVjBUemJTUFZTTlZjcFVxYTQ1Y0lUb2JDNUFXa1Zyclg2cFllemZUOFdadzRLRlE3T3Q2M2Y5OXlvUXpDekFmdk5rbVdKUzZOeml2cDhibU9jd240b05jd9IBa0FVX3lxTE9EekVqNGJQSHNwcVN5SnV4ZHhfZV9jcEFOM2J4a3oxZTk4OW52UHE1YWR0T0xaU1VubVZ0dWs3eGVHQjRIaGpwTlJzMFczT2k5OWdSV0t5ZklfODVCRi1fa2t6R09rMUxLZzE4?oc=5</w:t>
        <w:br/>
      </w:r>
    </w:p>
    <w:p>
      <w:r>
        <w:rPr>
          <w:b/>
        </w:rPr>
        <w:t>📌 美股</w:t>
        <w:br/>
      </w:r>
      <w:r>
        <w:t xml:space="preserve">   AI晶片熱潮衝高美股：S&amp;P500、那斯達克齊創收盤新高，油價上揚與伊朗僵局成潛在隱憂 - forecastock.tw</w:t>
        <w:br/>
      </w:r>
      <w:r>
        <w:t xml:space="preserve">   🔗 https://news.google.com/rss/articles/CBMilAFBVV95cUxNcXJNakxSUkxjdUkxZ1A5dDNQY0NIVVJNSUtWWTROam8yeExBaTExSWN2OWp2bC1LTjZlYjBkTWNVM2xCb2lINW1YVXBpMnNORzdPc1FXcmg2LXB3eDJ4SEFHNkxlTW1SSWYycGhhT0Q0T3k0cWVKc1NFUklCdU1FN3B6STAwR1hxNmR4VlVDRFUxZzVi?oc=5</w:t>
        <w:br/>
      </w:r>
    </w:p>
    <w:p>
      <w:r>
        <w:rPr>
          <w:b/>
        </w:rPr>
        <w:t>📌 美股</w:t>
        <w:br/>
      </w:r>
      <w:r>
        <w:t xml:space="preserve">   美股ETF怎麼選｜00757、00662、00646 熱門存股ETF與 QQQ、VOO 差異一次看懂!｜豐雲學堂2026 年 05 月 - sinotrade.com.tw</w:t>
        <w:br/>
      </w:r>
      <w:r>
        <w:t xml:space="preserve">   🔗 https://news.google.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?oc=5</w:t>
        <w:br/>
      </w:r>
    </w:p>
    <w:p>
      <w:r>
        <w:rPr>
          <w:b/>
        </w:rPr>
        <w:t>📌 AI</w:t>
        <w:br/>
      </w:r>
      <w:r>
        <w:t xml:space="preserve">   人工智慧是什麼？AI應用案例、技術、未來發展都有的必修知識包來了 - 未來城市＠天下</w:t>
        <w:br/>
      </w:r>
      <w:r>
        <w:t xml:space="preserve">   🔗 https://news.google.com/rss/articles/CBMiU0FVX3lxTE9LYk8xQ0RFdVZnRGZYdzZ2VWV5Q3VVWmhkSzB1QmdjSkNDTTRZYTR4VlJpemJOS193U2ExdWRyNG1icEJfNUZqQUxFbktWVEFiZnpV?oc=5</w:t>
        <w:br/>
      </w:r>
    </w:p>
    <w:p>
      <w:r>
        <w:rPr>
          <w:b/>
        </w:rPr>
        <w:t>📌 AI</w:t>
        <w:br/>
      </w:r>
      <w:r>
        <w:t xml:space="preserve">   識別並擴展 AI 人工智慧的使用案例 - OpenAI</w:t>
        <w:br/>
      </w:r>
      <w:r>
        <w:t xml:space="preserve">   🔗 https://news.google.com/rss/articles/CBMimgFBVV95cUxQZFJOcU0yZnpDaVhYdzJ1Tk5iZlMtWkhudVNlbmJjMXJCRC11QmQwNGtQVk82cmN3LVVudndnb0RlcG1JX19VSlZ4VnZvMHhNX2dKN1Vabl9pMC1aOWliM0l6aHBUTkxwaVQ3RnZ0dFpjRmNvZnVqNjNNaGxjRW9DUURONUhLUjdYVkdmbGpZVk9wTGw4bmhfWlBR?oc=5</w:t>
        <w:br/>
      </w:r>
    </w:p>
    <w:p>
      <w:r>
        <w:rPr>
          <w:b/>
        </w:rPr>
        <w:t>📌 AI</w:t>
        <w:br/>
      </w:r>
      <w:r>
        <w:t xml:space="preserve">   當人工智慧成為老闆，AI 咖啡館實驗一窺人機共事盲點 - TechNews 科技新報</w:t>
        <w:br/>
      </w:r>
      <w:r>
        <w:t xml:space="preserve">   🔗 https://news.google.com/rss/articles/CBMiiAFBVV95cUxObDUxSzZpWmViLXBSR2RDWlNWd1M1SzBHeHFpVnBCVGhhM3NCYW0zVTAzM2FZWGJxZ0ZRTU9qbk40bEZ1YjVnR3c5QmdjZUZKQjdENEk5Wmh3Z09wb0xYYUNyRnRKSWs2NlMzRWVpODdpTklSRzdYcXBCT2NzOERQeHEzMUg1Y0Ji?oc=5</w:t>
        <w:br/>
      </w:r>
    </w:p>
    <w:p>
      <w:r>
        <w:rPr>
          <w:b/>
        </w:rPr>
        <w:t>📌 加密貨幣</w:t>
        <w:br/>
      </w:r>
      <w:r>
        <w:t xml:space="preserve">   「鑽石手」比特幣持有量暴衝 300％！7 成新進買家帳面獲利 - 區塊客</w:t>
        <w:br/>
      </w:r>
      <w:r>
        <w:t xml:space="preserve">   🔗 https://news.google.com/rss/articles/CBMiigFBVV95cUxOaF9lZ01qN09MU000OVFqTmpnR3dWbVpxZzBmNDBHcjd1RUMxbjlrUHktWlprOTA3UTdERXR2SHpZWHlzY1hzcjNhWWxYZHBIejJGdG52Y2QzUk9mY0U5bjFJSTNaMzZFQzlxM3VmQjllMlBGZnktNEVhLTJJZzZLaGs5VlN3MXJqeEE?oc=5</w:t>
        <w:br/>
      </w:r>
    </w:p>
    <w:p>
      <w:r>
        <w:rPr>
          <w:b/>
        </w:rPr>
        <w:t>📌 加密貨幣</w:t>
        <w:br/>
      </w:r>
      <w:r>
        <w:t xml:space="preserve">   比特幣暴衝突破 8.2 萬鎂、以太坊站上 2300 美元！熱錢慶祝《清晰度法案》過關 - 動區動趨</w:t>
        <w:br/>
      </w:r>
      <w:r>
        <w:t xml:space="preserve">   🔗 https://news.google.com/rss/articles/CBMiiwFBVV95cUxNTVVYVjBjeFM0cV9pOVp3ZU9UdjFpeFNtdzlZN2plUlMtNkFtbEdQTzc4VlZfYkpfek90aGZobGs3TmY4Z3hGU2NfVnhPNjktY042X3FDWTBiNzN4Qkt1Y1N6Z01ncllkNlptU2NGSk9YVjdfdkRHWEN3dnkwMW1fdV9hdmJfbUxDMlU0?oc=5</w:t>
        <w:br/>
      </w:r>
    </w:p>
    <w:p>
      <w:r>
        <w:rPr>
          <w:b/>
        </w:rPr>
        <w:t>📌 加密貨幣</w:t>
        <w:br/>
      </w:r>
      <w:r>
        <w:t xml:space="preserve">   青少年涉1900萬美元加密竊盜案 調查揭露數位資產監管挑戰 - PChome Online 新聞</w:t>
        <w:br/>
      </w:r>
      <w:r>
        <w:t xml:space="preserve">   🔗 https://news.google.com/rss/articles/CBMijAFBVV95cUxQRlhjWGNPX2VJeDNjcXpZZERQS2llRE5sakNZQjNuWXpJaVhXalpnd0pHbGFMSUJObnZBRHJRVXVxNGtUc2trRGJrbW9GeGdERE9uZzdvMnc3aHd0ZDcxaThoTlBLRWJuaElNUi1uM3AtMkNoMVdrMko2b3NuT1pRbU12R19ORW9seDZDLQ?oc=5</w:t>
        <w:br/>
      </w:r>
    </w:p>
    <w:p/>
    <w:p>
      <w:pPr>
        <w:jc w:val="center"/>
      </w:pPr>
      <w:r>
        <w:rPr>
          <w:color w:val="AAAAAA"/>
          <w:sz w:val="18"/>
        </w:rPr>
        <w:t>小安助理 ☀️ · 2026年05月15日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