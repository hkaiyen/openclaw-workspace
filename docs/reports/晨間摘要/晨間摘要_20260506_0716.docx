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2026年05月06日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Light rain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21°C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21°C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0.2mm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 km</w:t>
            </w:r>
          </w:p>
        </w:tc>
      </w:tr>
    </w:tbl>
    <w:p/>
    <w:p>
      <w:r>
        <w:rPr>
          <w:sz w:val="22"/>
        </w:rPr>
        <w:t>🌤️ 明日天氣：Patchy rain nearby，氣溫 21°C ~ 31°C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16 項，已完成 10 項）</w:t>
        <w:br/>
      </w:r>
      <w:r>
        <w:t>• 分析目標區域人口分布（到期：2026-05-12）</w:t>
        <w:br/>
      </w:r>
      <w:r>
        <w:t>• 整理候選店面評估表（到期：2026-05-10）</w:t>
        <w:br/>
      </w:r>
      <w:r>
        <w:t>• 實地走訪TOP 3候選店面（到期：2026-05-07）</w:t>
        <w:br/>
      </w:r>
      <w:r>
        <w:t>• 聯繫中央路雙門店面，確認空位（到期：2026-05-05）</w:t>
        <w:br/>
      </w:r>
      <w:r>
        <w:t>• 聯繫玫瑰中國城，預約看屋（到期：2026-05-05）</w:t>
        <w:br/>
      </w:r>
      <w:r>
        <w:t>• Line bot（到期：2026-05-01）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未讀郵件：6 封</w:t>
        <w:br/>
      </w:r>
      <w:r>
        <w:t>• 華諾國際精品有限公司 and others started following you</w:t>
        <w:br/>
      </w:r>
      <w:r>
        <w:t xml:space="preserve">  寄件人：TikTok &lt;notification@service.tiktok.com&gt;</w:t>
        <w:br/>
      </w:r>
      <w:r>
        <w:t>• 「華南銀行信用卡/簽帳金融卡每日消費通知」(A*******30)</w:t>
        <w:br/>
      </w:r>
      <w:r>
        <w:t xml:space="preserve">  寄件人：=?utf-8?B?6I+v5Y2X6YqA6KGM5L+h55So5Y2h?= &lt;service@ms3.hncb.com.tw&gt;</w:t>
        <w:br/>
      </w:r>
      <w:r>
        <w:t>• 【🙋5 號會員日限定】購物商城指定商品加碼 5% CP Coin 回饋！</w:t>
        <w:br/>
      </w:r>
      <w:r>
        <w:t xml:space="preserve">  寄件人：=?utf-8?b?Q0xVQiBQYW5hc29uaWPmnIPlk6Hkv7HmqILpg6g=?= &lt;club.panasonic@panasonic.tw&gt;</w:t>
        <w:br/>
      </w:r>
      <w:r>
        <w:t>• Your next order starts here! Our best deals of the week are live</w:t>
        <w:br/>
      </w:r>
      <w:r>
        <w:t xml:space="preserve">  寄件人：DICK'S Sporting Goods  &lt;DSG@e.dcsg.com&gt;</w:t>
        <w:br/>
      </w:r>
      <w:r>
        <w:t>• 誠品線上中文館慶📚5/5當日領券圖書滿$1,200券折$100，滿$1,388還享誠品點5倍送《永遠的銀行員彭淮南》新書限時贈點👉現在珍藏</w:t>
        <w:br/>
      </w:r>
      <w:r>
        <w:t xml:space="preserve">  寄件人："=?utf-8?B?6Kqg5ZOB5Lq654m55YiK5Lit5b+DIA==?="&lt;member@eslitebooks.com&gt;</w:t>
        <w:br/>
      </w:r>
      <w:r>
        <w:t>• Time to shop this week's deals! Up to 50% off is yours</w:t>
        <w:br/>
      </w:r>
      <w:r>
        <w:t xml:space="preserve">  寄件人：DICK'S Sporting Goods  &lt;DSG@e.dcsg.com&gt;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2026年05月06日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