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2026年05月22日 Friday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34°C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28°C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79%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明日天氣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  26°C~34°C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</w:rPr>
        <w:t>📋 待辦事項（共 9 項，2 項待完成）</w:t>
        <w:br/>
        <w:br/>
      </w:r>
      <w:r>
        <w:t>• 🔍 飲料店合作夥伴/店長徵選 (到期: 2026-05-25T00:00:00.000Z)</w:t>
        <w:br/>
      </w:r>
      <w:r>
        <w:t>• 📝 草擬合作條件大綱 (到期: 2026-05-20T00:00:00.000Z)</w:t>
        <w:br/>
      </w:r>
    </w:p>
    <w:p/>
    <w:p>
      <w:pPr>
        <w:pStyle w:val="Heading1"/>
      </w:pPr>
      <w:r>
        <w:rPr>
          <w:color w:val="1F497D"/>
        </w:rPr>
        <w:t>四、Gmail 未讀郵件</w:t>
      </w:r>
    </w:p>
    <w:p>
      <w:r>
        <w:t>✅ 沒有未讀郵件或無法取得</w:t>
      </w:r>
    </w:p>
    <w:p/>
    <w:p>
      <w:pPr>
        <w:pStyle w:val="Heading1"/>
      </w:pPr>
      <w:r>
        <w:rPr>
          <w:color w:val="1F497D"/>
        </w:rPr>
        <w:t>五、股市重點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407.15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+5.53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+1.38%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219.51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-3.96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-1.77%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304.99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+2.74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+0.91%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419.09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-1.97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-0.47%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387.66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-1.25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-0.32%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40020.82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7445.72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+12.75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+0.17%</w:t>
            </w:r>
          </w:p>
        </w:tc>
      </w:tr>
    </w:tbl>
    <w:p/>
    <w:p>
      <w:pPr>
        <w:pStyle w:val="Heading1"/>
      </w:pPr>
      <w:r>
        <w:rPr>
          <w:color w:val="1F497D"/>
        </w:rPr>
        <w:t>六、財經新聞摘要</w:t>
      </w:r>
    </w:p>
    <w:p>
      <w:r>
        <w:rPr>
          <w:b/>
        </w:rPr>
        <w:t>📌 台灣股市</w:t>
        <w:br/>
      </w:r>
      <w:r>
        <w:t xml:space="preserve">   捶心肝！台股暴漲千點 28萬散戶「砍在阿呆谷」？分析師這麼看 - Yahoo股市</w:t>
        <w:br/>
      </w:r>
      <w:r>
        <w:t xml:space="preserve">   🔗 </w:t>
      </w:r>
      <w:hyperlink r:id="rId9">
        <w:r>
          <w:rPr>
            <w:color w:val="0066CC"/>
            <w:u w:val="single"/>
          </w:rPr>
          <w:t>https://news.google.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?oc=5</w:t>
        </w:r>
      </w:hyperlink>
      <w:r>
        <w:br/>
      </w:r>
    </w:p>
    <w:p>
      <w:r>
        <w:rPr>
          <w:b/>
        </w:rPr>
        <w:t>📌 台灣股市</w:t>
        <w:br/>
      </w:r>
      <w:r>
        <w:t xml:space="preserve">   台股熱到破紀錄！48% 民眾瘋搶除權息 下一波資金外溢瞄準「這類房產」 - 自由時報</w:t>
        <w:br/>
      </w:r>
      <w:r>
        <w:t xml:space="preserve">   🔗 </w:t>
      </w:r>
      <w:hyperlink r:id="rId10">
        <w:r>
          <w:rPr>
            <w:color w:val="0066CC"/>
            <w:u w:val="single"/>
          </w:rPr>
          <w:t>https://news.google.com/rss/articles/CBMiUEFVX3lxTE51anFmSml3bVRnUWR2UldGMlo1Uno2RUt4bTJGNmlmeWQwVnFYeFNHaEZ6MTdVYVo2Y3BUMmM1aFVSb0xIbnkzTkdpSUxSNlRZ?oc=5</w:t>
        </w:r>
      </w:hyperlink>
      <w:r>
        <w:br/>
      </w:r>
    </w:p>
    <w:p>
      <w:r>
        <w:rPr>
          <w:b/>
        </w:rPr>
        <w:t>📌 台灣股市</w:t>
        <w:br/>
      </w:r>
      <w:r>
        <w:t xml:space="preserve">   台股熱潮下現反差 許榮唐介入上亞科技爭議浮檯面 - 政治新聞 - PChome Online 新聞 - PChome Online 新聞</w:t>
        <w:br/>
      </w:r>
      <w:r>
        <w:t xml:space="preserve">   🔗 </w:t>
      </w:r>
      <w:hyperlink r:id="rId11">
        <w:r>
          <w:rPr>
            <w:color w:val="0066CC"/>
            <w:u w:val="single"/>
          </w:rPr>
          <w:t>https://news.google.com/rss/articles/CBMiigFBVV95cUxQVUk0SWw5M1FZeC1JZ2QwNGNzM09zSTFTblVOZExaVlBKWTFISUN6Zm1ObzQ1dGVjYzZKRENCV3pIQ0lJWGw4T2k0MXU4dFZsVGZVNjhLeENrRGRNbjdpQmF1VDBaWDRoOHRKaXN3X1BDUDNGVlQxYmgtR3Y0YUE5VDJ5QjNTbjRkZVE?oc=5</w:t>
        </w:r>
      </w:hyperlink>
      <w:r>
        <w:br/>
      </w:r>
    </w:p>
    <w:p>
      <w:r>
        <w:rPr>
          <w:b/>
        </w:rPr>
        <w:t>📌 美股</w:t>
        <w:br/>
      </w:r>
      <w:r>
        <w:t xml:space="preserve">   美股ETF怎麼選｜00757、00662、00646 熱門存股ETF與 QQQ、VOO 差異一次看懂!｜豐雲學堂2026 年 05 月 - sinotrade.com.tw</w:t>
        <w:br/>
      </w:r>
      <w:r>
        <w:t xml:space="preserve">   🔗 </w:t>
      </w:r>
      <w:hyperlink r:id="rId12">
        <w:r>
          <w:rPr>
            <w:color w:val="0066CC"/>
            <w:u w:val="single"/>
          </w:rPr>
          <w:t>https://news.google.com/rss/articles/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?oc=5</w:t>
        </w:r>
      </w:hyperlink>
      <w:r>
        <w:br/>
      </w:r>
    </w:p>
    <w:p>
      <w:r>
        <w:rPr>
          <w:b/>
        </w:rPr>
        <w:t>📌 美股</w:t>
        <w:br/>
      </w:r>
      <w:r>
        <w:t xml:space="preserve">   無懼美股亂流！這4檔含輝ETF近2周正報酬 勝過S&amp;P 500、NASDAQ - news.cnyes.com</w:t>
        <w:br/>
      </w:r>
      <w:r>
        <w:t xml:space="preserve">   🔗 </w:t>
      </w:r>
      <w:hyperlink r:id="rId13">
        <w:r>
          <w:rPr>
            <w:color w:val="0066CC"/>
            <w:u w:val="single"/>
          </w:rPr>
          <w:t>https://news.google.com/rss/articles/CBMiT0FVX3lxTE45bF9hVjM3ejFWOE8yR3F0YkJ0SUlWVUNBRzVWUWs5aVMxUFcxcHR5eGVaZlR1MGtTaHRMbnpTMDY2MnFsS2FlcHZ6VFJZU0U?oc=5</w:t>
        </w:r>
      </w:hyperlink>
      <w:r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</w:t>
      </w:r>
      <w:hyperlink r:id="rId14">
        <w:r>
          <w:rPr>
            <w:color w:val="0066CC"/>
            <w:u w:val="single"/>
          </w:rPr>
          <w:t>https://news.google.com/rss/articles/CBMilAFBVV95cUxNcXJNakxSUkxjdUkxZ1A5dDNQY0NIVVJNSUtWWTROam8yeExBaTExSWN2OWp2bC1LTjZlYjBkTWNVM2xCb2lINW1YVXBpMnNORzdPc1FXcmg2LXB3eDJ4SEFHNkxlTW1SSWYycGhhT0Q0T3k0cWVKc1NFUklCdU1FN3B6STAwR1hxNmR4VlVDRFUxZzVi?oc=5</w:t>
        </w:r>
      </w:hyperlink>
      <w:r>
        <w:br/>
      </w:r>
    </w:p>
    <w:p>
      <w:r>
        <w:rPr>
          <w:b/>
        </w:rPr>
        <w:t>📌 AI</w:t>
        <w:br/>
      </w:r>
      <w:r>
        <w:t xml:space="preserve">   落實「人工智慧基本法」 卓揆宣布成立「國家人工智慧戰略特別委員會」並研擬首部「國家人工智慧發展綱領」|內政 - 僑務電子報</w:t>
        <w:br/>
      </w:r>
      <w:r>
        <w:t xml:space="preserve">   🔗 </w:t>
      </w:r>
      <w:hyperlink r:id="rId15">
        <w:r>
          <w:rPr>
            <w:color w:val="0066CC"/>
            <w:u w:val="single"/>
          </w:rPr>
          <w:t>https://news.google.com/rss/articles/CBMiS0FVX3lxTE4yd3JKTUdDbkJLam9OdEprM00wWnlUZU9nZkJSdTNYdlZocTFpT2ZQbmhVZVVzZTAwSXFyMF9GQW1ERjI1RTVvVTdXRQ?oc=5</w:t>
        </w:r>
      </w:hyperlink>
      <w:r>
        <w:br/>
      </w:r>
    </w:p>
    <w:p>
      <w:r>
        <w:rPr>
          <w:b/>
        </w:rPr>
        <w:t>📌 AI</w:t>
        <w:br/>
      </w:r>
      <w:r>
        <w:t xml:space="preserve">   人工智慧基本法施行規劃 - ey.gov.tw</w:t>
        <w:br/>
      </w:r>
      <w:r>
        <w:t xml:space="preserve">   🔗 </w:t>
      </w:r>
      <w:hyperlink r:id="rId16">
        <w:r>
          <w:rPr>
            <w:color w:val="0066CC"/>
            <w:u w:val="single"/>
          </w:rPr>
          <w:t>https://news.google.com/rss/articles/CBMihwFBVV95cUxOWjJadUgtMVd1YXdkZ19vdUducWFnZVlJRnFJdnN1OFpZekE0Q0NxbDUzbTA1RlZtMGJnb3FzQTlpWTNQdXh2aTZmYXZZREpTZTFJMnlHWDhoM01wZlpDckc2SzNsY2Q3djdwNXlrT2J5ZnM4NXAwVTN6akhqQkV2TnhlZTJrWFE?oc=5</w:t>
        </w:r>
      </w:hyperlink>
      <w:r>
        <w:br/>
      </w:r>
    </w:p>
    <w:p>
      <w:r>
        <w:rPr>
          <w:b/>
        </w:rPr>
        <w:t>📌 AI</w:t>
        <w:br/>
      </w:r>
      <w:r>
        <w:t xml:space="preserve">   行政院將設國家AI戰略特別委員會，國科會研擬國家AI發展綱領，數發部近期將公布風險分類框架 - iThome</w:t>
        <w:br/>
      </w:r>
      <w:r>
        <w:t xml:space="preserve">   🔗 </w:t>
      </w:r>
      <w:hyperlink r:id="rId17">
        <w:r>
          <w:rPr>
            <w:color w:val="0066CC"/>
            <w:u w:val="single"/>
          </w:rPr>
          <w:t>https://news.google.com/rss/articles/CBMiTkFVX3lxTE4yYi13THlUZkM5WE0tMlRVdDhnbTVXeFNuczhweHIwT2RrMUpHNGlSR1FVdzlkQ0RlMGdhM29aeW5Yal9ZdTg5eHo3a2NIQQ?oc=5</w:t>
        </w:r>
      </w:hyperlink>
      <w:r>
        <w:br/>
      </w:r>
    </w:p>
    <w:p>
      <w:r>
        <w:rPr>
          <w:b/>
        </w:rPr>
        <w:t>📌 加密貨幣</w:t>
        <w:br/>
      </w:r>
      <w:r>
        <w:t xml:space="preserve">   法案利多失靈 比特幣遭美伊衝突與殖利率反噬 連跌5天摜破7.7萬美元 - news.cnyes.com</w:t>
        <w:br/>
      </w:r>
      <w:r>
        <w:t xml:space="preserve">   🔗 </w:t>
      </w:r>
      <w:hyperlink r:id="rId18">
        <w:r>
          <w:rPr>
            <w:color w:val="0066CC"/>
            <w:u w:val="single"/>
          </w:rPr>
          <w:t>https://news.google.com/rss/articles/CBMiT0FVX3lxTE94Wm1mSGgyaDNaOUlhQWFMWFRCVU1HLUp0Q05TamRveGFwTGQtaS1nenkwYzgwNEFBb1F2Si1QUWozZXN4X2VEOUppRGM0YlE?oc=5</w:t>
        </w:r>
      </w:hyperlink>
      <w:r>
        <w:br/>
      </w:r>
    </w:p>
    <w:p>
      <w:r>
        <w:rPr>
          <w:b/>
        </w:rPr>
        <w:t>📌 加密貨幣</w:t>
        <w:br/>
      </w:r>
      <w:r>
        <w:t xml:space="preserve">   聯博資產管理看好比特幣礦商 轉型 AI 運算需求前景佳 - Yahoo股市</w:t>
        <w:br/>
      </w:r>
      <w:r>
        <w:t xml:space="preserve">   🔗 </w:t>
      </w:r>
      <w:hyperlink r:id="rId19">
        <w:r>
          <w:rPr>
            <w:color w:val="0066CC"/>
            <w:u w:val="single"/>
          </w:rPr>
          <w:t>https://news.google.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?oc=5</w:t>
        </w:r>
      </w:hyperlink>
      <w:r>
        <w:br/>
      </w:r>
    </w:p>
    <w:p>
      <w:r>
        <w:rPr>
          <w:b/>
        </w:rPr>
        <w:t>📌 加密貨幣</w:t>
        <w:br/>
      </w:r>
      <w:r>
        <w:t xml:space="preserve">   比特幣彈回 7.8 萬美元、空軍遭血洗佔爆倉 67%，全網 9 萬人爆倉逾 $2.5 億 - 動區動趨</w:t>
        <w:br/>
      </w:r>
      <w:r>
        <w:t xml:space="preserve">   🔗 </w:t>
      </w:r>
      <w:hyperlink r:id="rId20">
        <w:r>
          <w:rPr>
            <w:color w:val="0066CC"/>
            <w:u w:val="single"/>
          </w:rPr>
          <w:t>https://news.google.com/rss/articles/CBMimAFBVV95cUxOZ1kxRGotS3Q3S1BBOHRsdTFpcC1JSUhoT1hUNUNkcTRnWEFMUEZvNl9Lb2dCZHR5MDZnNFhzaTVLNnhfT0J6Qmt0YXdDbm9rZmxjQzFGUkFvdV9VZzkzUHo3ZmJDdDZGWTZ3RUdyaXhYdjBHODBBWjVpaEk4V1lURzhhcXdHU2M0VFJ5aGxDb3dYUG1tWTM1LQ?oc=5</w:t>
        </w:r>
      </w:hyperlink>
      <w:r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2026年05月22日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?oc=5" TargetMode="External"/><Relationship Id="rId10" Type="http://schemas.openxmlformats.org/officeDocument/2006/relationships/hyperlink" Target="https://news.google.com/rss/articles/CBMiUEFVX3lxTE51anFmSml3bVRnUWR2UldGMlo1Uno2RUt4bTJGNmlmeWQwVnFYeFNHaEZ6MTdVYVo2Y3BUMmM1aFVSb0xIbnkzTkdpSUxSNlRZ?oc=5" TargetMode="External"/><Relationship Id="rId11" Type="http://schemas.openxmlformats.org/officeDocument/2006/relationships/hyperlink" Target="https://news.google.com/rss/articles/CBMiigFBVV95cUxQVUk0SWw5M1FZeC1JZ2QwNGNzM09zSTFTblVOZExaVlBKWTFISUN6Zm1ObzQ1dGVjYzZKRENCV3pIQ0lJWGw4T2k0MXU4dFZsVGZVNjhLeENrRGRNbjdpQmF1VDBaWDRoOHRKaXN3X1BDUDNGVlQxYmgtR3Y0YUE5VDJ5QjNTbjRkZVE?oc=5" TargetMode="External"/><Relationship Id="rId12" Type="http://schemas.openxmlformats.org/officeDocument/2006/relationships/hyperlink" Target="https://news.google.com/rss/articles/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?oc=5" TargetMode="External"/><Relationship Id="rId13" Type="http://schemas.openxmlformats.org/officeDocument/2006/relationships/hyperlink" Target="https://news.google.com/rss/articles/CBMiT0FVX3lxTE45bF9hVjM3ejFWOE8yR3F0YkJ0SUlWVUNBRzVWUWs5aVMxUFcxcHR5eGVaZlR1MGtTaHRMbnpTMDY2MnFsS2FlcHZ6VFJZU0U?oc=5" TargetMode="External"/><Relationship Id="rId14" Type="http://schemas.openxmlformats.org/officeDocument/2006/relationships/hyperlink" Target="https://news.google.com/rss/articles/CBMilAFBVV95cUxNcXJNakxSUkxjdUkxZ1A5dDNQY0NIVVJNSUtWWTROam8yeExBaTExSWN2OWp2bC1LTjZlYjBkTWNVM2xCb2lINW1YVXBpMnNORzdPc1FXcmg2LXB3eDJ4SEFHNkxlTW1SSWYycGhhT0Q0T3k0cWVKc1NFUklCdU1FN3B6STAwR1hxNmR4VlVDRFUxZzVi?oc=5" TargetMode="External"/><Relationship Id="rId15" Type="http://schemas.openxmlformats.org/officeDocument/2006/relationships/hyperlink" Target="https://news.google.com/rss/articles/CBMiS0FVX3lxTE4yd3JKTUdDbkJLam9OdEprM00wWnlUZU9nZkJSdTNYdlZocTFpT2ZQbmhVZVVzZTAwSXFyMF9GQW1ERjI1RTVvVTdXRQ?oc=5" TargetMode="External"/><Relationship Id="rId16" Type="http://schemas.openxmlformats.org/officeDocument/2006/relationships/hyperlink" Target="https://news.google.com/rss/articles/CBMihwFBVV95cUxOWjJadUgtMVd1YXdkZ19vdUducWFnZVlJRnFJdnN1OFpZekE0Q0NxbDUzbTA1RlZtMGJnb3FzQTlpWTNQdXh2aTZmYXZZREpTZTFJMnlHWDhoM01wZlpDckc2SzNsY2Q3djdwNXlrT2J5ZnM4NXAwVTN6akhqQkV2TnhlZTJrWFE?oc=5" TargetMode="External"/><Relationship Id="rId17" Type="http://schemas.openxmlformats.org/officeDocument/2006/relationships/hyperlink" Target="https://news.google.com/rss/articles/CBMiTkFVX3lxTE4yYi13THlUZkM5WE0tMlRVdDhnbTVXeFNuczhweHIwT2RrMUpHNGlSR1FVdzlkQ0RlMGdhM29aeW5Yal9ZdTg5eHo3a2NIQQ?oc=5" TargetMode="External"/><Relationship Id="rId18" Type="http://schemas.openxmlformats.org/officeDocument/2006/relationships/hyperlink" Target="https://news.google.com/rss/articles/CBMiT0FVX3lxTE94Wm1mSGgyaDNaOUlhQWFMWFRCVU1HLUp0Q05TamRveGFwTGQtaS1nenkwYzgwNEFBb1F2Si1QUWozZXN4X2VEOUppRGM0YlE?oc=5" TargetMode="External"/><Relationship Id="rId19" Type="http://schemas.openxmlformats.org/officeDocument/2006/relationships/hyperlink" Target="https://news.google.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?oc=5" TargetMode="External"/><Relationship Id="rId20" Type="http://schemas.openxmlformats.org/officeDocument/2006/relationships/hyperlink" Target="https://news.google.com/rss/articles/CBMimAFBVV95cUxOZ1kxRGotS3Q3S1BBOHRsdTFpcC1JSUhoT1hUNUNkcTRnWEFMUEZvNl9Lb2dCZHR5MDZnNFhzaTVLNnhfT0J6Qmt0YXdDbm9rZmxjQzFGUkFvdV9VZzkzUHo3ZmJDdDZGWTZ3RUdyaXhYdjBHODBBWjVpaEk4V1lURzhhcXdHU2M0VFJ5aGxDb3dYUG1tWTM1LQ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