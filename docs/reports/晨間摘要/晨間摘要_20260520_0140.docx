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2026年05月20日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89%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明日天氣：Partly Cloudy ，氣溫 25°C ~ 32°C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color w:val="C00000"/>
        </w:rPr>
        <w:t>⚠️ 無法取得 Google Tasks（請確認授權）</w:t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未讀郵件：8 封</w:t>
        <w:br/>
      </w:r>
      <w:r>
        <w:t>• AI 時代下的領隊轉型：挑戰、機遇與未來發展 下載完成</w:t>
        <w:br/>
      </w:r>
      <w:r>
        <w:t xml:space="preserve">  寄件人："Skywork" &lt;no_reply@notice.skywork.ai&gt;</w:t>
        <w:br/>
      </w:r>
      <w:r>
        <w:t>• 吉友們準備衝！《吉伊卡哇》手遊快閃店週五登台，整理券攻略、限定娃娃＆周邊商品一次看</w:t>
        <w:br/>
      </w:r>
      <w:r>
        <w:t xml:space="preserve">  寄件人：=?UTF-8?Q?ELLE_Taiwan=E9=A2=A8=E6=A0=BC=E9=9B=BB=E5=AD=90=E5=A0=B1?= &lt;service.elle@hearst.com.tw&gt;</w:t>
        <w:br/>
      </w:r>
      <w:r>
        <w:t>• Failed CLI deployment from xiaoan@openclaw.ai</w:t>
        <w:br/>
      </w:r>
      <w:r>
        <w:t xml:space="preserve">  寄件人：Vercel &lt;notifications@vercel.com&gt;</w:t>
        <w:br/>
      </w:r>
      <w:r>
        <w:t>• 6折生鮮雜貨優惠馬上領！</w:t>
        <w:br/>
      </w:r>
      <w:r>
        <w:t xml:space="preserve">  寄件人：foodpanda &lt;contact@info.foodpanda.com.tw&gt;</w:t>
        <w:br/>
      </w:r>
      <w:r>
        <w:t>• Failed preview deployment on team 'hkaiyen's projects'</w:t>
        <w:br/>
      </w:r>
      <w:r>
        <w:t xml:space="preserve">  寄件人：Vercel &lt;notifications@vercel.com&gt;</w:t>
        <w:br/>
      </w:r>
      <w:r>
        <w:t>• Clearance scores = Up to 60% OFF</w:t>
        <w:br/>
      </w:r>
      <w:r>
        <w:t xml:space="preserve">  寄件人：DICK'S | Clearance  &lt;DSG@e.dcsg.com&gt;</w:t>
        <w:br/>
      </w:r>
      <w:r>
        <w:t>• Failed production deployment on team 'hkaiyen's projects'</w:t>
        <w:br/>
      </w:r>
      <w:r>
        <w:t xml:space="preserve">  寄件人：Vercel &lt;notifications@vercel.com&gt;</w:t>
        <w:br/>
      </w:r>
      <w:r>
        <w:t>• 70% off sale ends today.</w:t>
        <w:br/>
      </w:r>
      <w:r>
        <w:t xml:space="preserve">  寄件人：Freeletics &lt;instructors@updates.freeletics.com&gt;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2026年05月20日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