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2026年05月09日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drizzle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rain nearby，氣溫 20°C ~ 27°C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16 項，已完成 10 項）</w:t>
        <w:br/>
      </w:r>
      <w:r>
        <w:t>• 實地走訪TOP 3候選店面（到期：2026-05-07）</w:t>
        <w:br/>
      </w:r>
      <w:r>
        <w:t>• Line bot</w:t>
        <w:br/>
      </w:r>
      <w:r>
        <w:t>• 分析目標區域人口分布（到期：2026-05-12）</w:t>
        <w:br/>
      </w:r>
      <w:r>
        <w:t>• 整理候選店面評估表（到期：2026-05-10）</w:t>
        <w:br/>
      </w:r>
      <w:r>
        <w:t>• 聯繫中央路雙門店面，確認空位（到期：2026-05-05）</w:t>
        <w:br/>
      </w:r>
      <w:r>
        <w:t>• 聯繫玫瑰中國城，預約看屋（到期：2026-05-05）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未讀郵件：20 封</w:t>
        <w:br/>
      </w:r>
      <w:r>
        <w:t>• Unlock more with your extra week of Termius</w:t>
        <w:br/>
      </w:r>
      <w:r>
        <w:t xml:space="preserve">  寄件人：Termius &lt;team@learn.termius.com&gt;</w:t>
        <w:br/>
      </w:r>
      <w:r>
        <w:t>• [Task Update] Generate weekly Taiwan promotions report</w:t>
        <w:br/>
      </w:r>
      <w:r>
        <w:t xml:space="preserve">  寄件人：ChatGPT &lt;noreply@tm.openai.com&gt;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華諾國際精品有限公司 and others started following you</w:t>
        <w:br/>
      </w:r>
      <w:r>
        <w:t xml:space="preserve">  寄件人：TikTok &lt;notification@service.tiktok.com&gt;</w:t>
        <w:br/>
      </w:r>
      <w:r>
        <w:t>• 翻開《ELLE》，收藏屬於你的風格靈感 ✨ 限時好禮帶回家</w:t>
        <w:br/>
      </w:r>
      <w:r>
        <w:t xml:space="preserve">  寄件人：=?UTF-8?Q?ELLE_=E6=B4=BB=E5=8B=95=E5=BF=AB=E8=A8=8A?= &lt;elle-noreply@hearst.tw&gt;</w:t>
        <w:br/>
      </w:r>
      <w:r>
        <w:t>• 5月母親節溫馨領息，國民ETF配息創新高！ETF交易滿萬就抽千元小樹點！</w:t>
        <w:br/>
      </w:r>
      <w:r>
        <w:t xml:space="preserve">  寄件人：=?utf-8?B?5ZyL5rOw57ac5ZCI6K2J5Yi4?= &lt;service@edm2.cathaysec.com.tw&gt;</w:t>
        <w:br/>
      </w:r>
      <w:r>
        <w:t>• 挺兄弟吃美食，刷 foodpanda卡～送！</w:t>
        <w:br/>
      </w:r>
      <w:r>
        <w:t xml:space="preserve">  寄件人：foodpanda &lt;contact@info.foodpanda.com.tw&gt;</w:t>
        <w:br/>
      </w:r>
      <w:r>
        <w:t>• 《財訊》763期｜大散戶時代來了！外資狂賣1兆也擋不住　4大面向揭台股新勢力崛起</w:t>
        <w:br/>
      </w:r>
      <w:r>
        <w:t xml:space="preserve">  寄件人：=?utf-8?b?6LKh6KiK6ZuZ6YCx5YiK?= &lt;wealth1974@wealth.com.tw&gt;</w:t>
        <w:br/>
      </w:r>
      <w:r>
        <w:t>• 台北富邦銀行2026年4月 銀行對帳單</w:t>
        <w:br/>
      </w:r>
      <w:r>
        <w:t xml:space="preserve">  寄件人：=?utf-8?B?5Y+w5YyX5a+M6YKm6YqA6KGM?= &lt;service@bhu.taipeifubon.com.tw&gt;</w:t>
        <w:br/>
      </w:r>
      <w:r>
        <w:t>• 時尚媽咪日🎉滿額抽Dyson吹風機 ✨黃金金飾85折起 👜LONGCHAMP摺疊包6折起 🕶️雷朋墨鏡75折起↗刷聯名卡再享7%回饋！</w:t>
        <w:br/>
      </w:r>
      <w:r>
        <w:t xml:space="preserve">  寄件人："=?utf-8?B?6Kqg5ZOB5Lq654m55YiK5Lit5b+DIA==?="&lt;member@eslitebooks.com&gt;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電子發票開立通知 - BH56995163</w:t>
        <w:br/>
      </w:r>
      <w:r>
        <w:t xml:space="preserve">  寄件人：foodpanda &lt;noreply-foodpanda@foodpanda.tw&gt;</w:t>
        <w:br/>
      </w:r>
      <w:r>
        <w:t>• 💰 This week's DEALS = Up to 50% OFF! 💰</w:t>
        <w:br/>
      </w:r>
      <w:r>
        <w:t xml:space="preserve">  寄件人：DICK'S Sporting Goods  &lt;DSG@e.dcsg.com&gt;</w:t>
        <w:br/>
      </w:r>
      <w:r>
        <w:t>• 雙福基金會 為獨老募集愛心物資</w:t>
        <w:br/>
      </w:r>
      <w:r>
        <w:t xml:space="preserve">  寄件人：=?utf-8?B?6I+v5Y2X6YqA6KGM?= &lt;edmservice@edmwebp.hncb.com.tw&gt;</w:t>
        <w:br/>
      </w:r>
      <w:r>
        <w:t>• 元大證券電子綜合月對帳單(2026/04)</w:t>
        <w:br/>
      </w:r>
      <w:r>
        <w:t xml:space="preserve">  寄件人：=?utf-8?B?5YWD5aSn6K2J5Yi4?= &lt;ebillservice@bhu.yuanta.com.tw&gt;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  <w:r>
        <w:t>• Let's check the Bitly-o-meter</w:t>
        <w:br/>
      </w:r>
      <w:r>
        <w:t xml:space="preserve">  寄件人：Bitly Team &lt;hello@e.bitly.com&gt;</w:t>
        <w:br/>
      </w:r>
      <w:r>
        <w:t>• 下週：Ivan Zhao 介紹 Notion 開發人員平台</w:t>
        <w:br/>
      </w:r>
      <w:r>
        <w:t xml:space="preserve">  寄件人："Notion Team" &lt;team@mail.notion.so&gt;</w:t>
        <w:br/>
      </w:r>
      <w:r>
        <w:t>• 您的資金新進展！國泰世華泰幸福信貸首期利率1.88%起&gt;&gt;</w:t>
        <w:br/>
      </w:r>
      <w:r>
        <w:t xml:space="preserve">  寄件人：=?utf-8?B?5ZyL5rOw5LiW6I+v6YqA6KGM?= &lt;cathaybk@news.mybank.com.tw&gt;</w:t>
        <w:br/>
      </w:r>
      <w:r>
        <w:t>• Order gifts for mom now 🎁</w:t>
        <w:br/>
      </w:r>
      <w:r>
        <w:t xml:space="preserve">  寄件人：DICK'S Sporting Goods  &lt;DSG@e.dcsg.com&gt;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2026年05月09日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