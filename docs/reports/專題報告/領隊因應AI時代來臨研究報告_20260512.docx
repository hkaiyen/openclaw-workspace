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領隊如何因應AI時代來臨</w:t>
      </w:r>
    </w:p>
    <w:p>
      <w:pPr>
        <w:jc w:val="center"/>
      </w:pPr>
      <w:r>
        <w:t>深度研究報告</w:t>
      </w:r>
    </w:p>
    <w:p/>
    <w:p>
      <w:r>
        <w:t>研究主題：旅遊業AI轉型與領隊職業發展</w:t>
      </w:r>
    </w:p>
    <w:p>
      <w:r>
        <w:t>研究日期：2026年5月12日</w:t>
      </w:r>
    </w:p>
    <w:p/>
    <w:p>
      <w:r>
        <w:t>======================================</w:t>
      </w:r>
    </w:p>
    <w:p/>
    <w:p>
      <w:pPr>
        <w:pStyle w:val="Heading1"/>
      </w:pPr>
      <w:r>
        <w:t>目錄</w:t>
      </w:r>
    </w:p>
    <w:p>
      <w:pPr>
        <w:pStyle w:val="ListNumber"/>
      </w:pPr>
      <w:r>
        <w:t>第一章：研究背景與目的</w:t>
      </w:r>
    </w:p>
    <w:p>
      <w:pPr>
        <w:pStyle w:val="ListNumber"/>
      </w:pPr>
      <w:r>
        <w:t>第二章：AI對旅遊業的衝擊分析</w:t>
      </w:r>
    </w:p>
    <w:p>
      <w:pPr>
        <w:pStyle w:val="ListNumber"/>
      </w:pPr>
      <w:r>
        <w:t>第三章：領隊工作被AI影響的程度評估</w:t>
      </w:r>
    </w:p>
    <w:p>
      <w:pPr>
        <w:pStyle w:val="ListNumber"/>
      </w:pPr>
      <w:r>
        <w:t>第四章：AI時代領隊的新角色與定位</w:t>
      </w:r>
    </w:p>
    <w:p>
      <w:pPr>
        <w:pStyle w:val="ListNumber"/>
      </w:pPr>
      <w:r>
        <w:t>第五章：領隊因應策略建議</w:t>
      </w:r>
    </w:p>
    <w:p>
      <w:pPr>
        <w:pStyle w:val="ListNumber"/>
      </w:pPr>
      <w:r>
        <w:t>第六章：推薦AI工具與資源</w:t>
      </w:r>
    </w:p>
    <w:p>
      <w:pPr>
        <w:pStyle w:val="ListNumber"/>
      </w:pPr>
      <w:r>
        <w:t>第七章：結論與總結</w:t>
      </w:r>
    </w:p>
    <w:p/>
    <w:p>
      <w:pPr>
        <w:pStyle w:val="Heading1"/>
      </w:pPr>
      <w:r>
        <w:t>第一章：研究背景與目的</w:t>
      </w:r>
    </w:p>
    <w:p>
      <w:pPr>
        <w:pStyle w:val="Heading2"/>
      </w:pPr>
      <w:r>
        <w:t>1.1 研究背景</w:t>
      </w:r>
    </w:p>
    <w:p>
      <w:r>
        <w:t>根據聯合國世界旅遊組織（UN Tourism）的最新數據，2025年全球國際旅客人次已突破15.2億，幾乎恢復到疫情前的水準。然而，在旅遊業復甦的同時，生成式AI與智慧旅遊技術正以前所未有的速度重塑整個產業。從行前規劃、行程安排、即時翻譯、到導覽服務，AI正在滲透旅遊價值鏈的每一個環節。</w:t>
      </w:r>
    </w:p>
    <w:p>
      <w:r>
        <w:t>根據麥肯錫（McKinsey &amp; Company）2025年9月發布的報告，「代理式AI」（Agentic AI）將在旅遊業掀起革命性變革。這類AI系統能自主完成多步驟任務，不僅能像ChatGPT一样规划行程，还能实际预订、支付并完成整个旅行流程。这意味着传统旅行社和导游的许多功能将面临被重构的命运。</w:t>
      </w:r>
    </w:p>
    <w:p>
      <w:pPr>
        <w:pStyle w:val="Heading2"/>
      </w:pPr>
      <w:r>
        <w:t>1.2 研究目的</w:t>
      </w:r>
    </w:p>
    <w:p>
      <w:r>
        <w:t>本研究旨在：</w:t>
      </w:r>
    </w:p>
    <w:p>
      <w:pPr>
        <w:pStyle w:val="ListBullet"/>
      </w:pPr>
      <w:r>
        <w:t>分析AI對領隊/導遊專業的具體衝擊</w:t>
      </w:r>
    </w:p>
    <w:p>
      <w:pPr>
        <w:pStyle w:val="ListBullet"/>
      </w:pPr>
      <w:r>
        <w:t>評估哪些工作容易被AI取代，哪些需要人類獨特能力</w:t>
      </w:r>
    </w:p>
    <w:p>
      <w:pPr>
        <w:pStyle w:val="ListBullet"/>
      </w:pPr>
      <w:r>
        <w:t>提出具體可行的因應策略</w:t>
      </w:r>
    </w:p>
    <w:p>
      <w:pPr>
        <w:pStyle w:val="ListBullet"/>
      </w:pPr>
      <w:r>
        <w:t>推薦適合領隊使用的AI工具</w:t>
      </w:r>
    </w:p>
    <w:p>
      <w:pPr>
        <w:pStyle w:val="Heading1"/>
      </w:pPr>
      <w:r>
        <w:t>第二章：AI對旅遊業的衝擊分析</w:t>
      </w:r>
    </w:p>
    <w:p>
      <w:pPr>
        <w:pStyle w:val="Heading2"/>
      </w:pPr>
      <w:r>
        <w:t>2.1 AI在旅遊業的應用現況</w:t>
      </w:r>
    </w:p>
    <w:p>
      <w:r>
        <w:t>根據McKinsey報告（2025年9月），旅遊業正面臨「代理式AI」的快速應用階段。大型旅遊企業如Amadeus、Google、Expedia等已開始整合AI代理系統，能夠：</w:t>
      </w:r>
    </w:p>
    <w:p>
      <w:pPr>
        <w:pStyle w:val="ListBullet"/>
      </w:pPr>
      <w:r>
        <w:t>自動化行程規劃：根據旅客偏好即時生成個人化行程</w:t>
      </w:r>
    </w:p>
    <w:p>
      <w:pPr>
        <w:pStyle w:val="ListBullet"/>
      </w:pPr>
      <w:r>
        <w:t>即時預訂與調整：自動搜尋航班、飯店，並完成預訂</w:t>
      </w:r>
    </w:p>
    <w:p>
      <w:pPr>
        <w:pStyle w:val="ListBullet"/>
      </w:pPr>
      <w:r>
        <w:t>即時客服：24/7回應旅客問題，處理突發狀況</w:t>
      </w:r>
    </w:p>
    <w:p>
      <w:pPr>
        <w:pStyle w:val="ListBullet"/>
      </w:pPr>
      <w:r>
        <w:t>個人化推薦：結合大數據分析，提供精準的餐廳、景點推薦</w:t>
      </w:r>
    </w:p>
    <w:p>
      <w:pPr>
        <w:pStyle w:val="Heading2"/>
      </w:pPr>
      <w:r>
        <w:t>2.2 AI應用的主要領域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應用領域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AI功能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對傳統從業人員的影響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行程規劃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生成式AI可根據預算、興趣自動安排行程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傳統旅行社客製化服務受衝擊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導覽解說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AI導覽APP可提供多語言語音導覽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基礎導覽工作可能被取代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翻譯溝通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即時翻譯工具（如Google Translate）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基礎語言服務需求下降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客戶服務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AI客服機器人處理常見問題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標準化客服工作受影響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行政管理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自動化文書處理、報表生成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例行性行政工作被簡化</w:t>
            </w:r>
          </w:p>
        </w:tc>
      </w:tr>
    </w:tbl>
    <w:p/>
    <w:p>
      <w:pPr>
        <w:pStyle w:val="Heading2"/>
      </w:pPr>
      <w:r>
        <w:t>2.3 具體案例</w:t>
      </w:r>
    </w:p>
    <w:p>
      <w:pPr>
        <w:pStyle w:val="ListBullet"/>
      </w:pPr>
      <w:r>
        <w:t>邁達特AI旅遊解決方案（台灣）</w:t>
      </w:r>
    </w:p>
    <w:p>
      <w:pPr>
        <w:pStyle w:val="ListBullet"/>
      </w:pPr>
      <w:r>
        <w:t>日本皇室旅游团的AI导览实验</w:t>
      </w:r>
    </w:p>
    <w:p>
      <w:pPr>
        <w:pStyle w:val="ListBullet"/>
      </w:pPr>
      <w:r>
        <w:t>歐洲旅遊巨头的AI转型</w:t>
      </w:r>
    </w:p>
    <w:p>
      <w:pPr>
        <w:pStyle w:val="Heading1"/>
      </w:pPr>
      <w:r>
        <w:t>第三章：領隊工作被AI影響的程度評估</w:t>
      </w:r>
    </w:p>
    <w:p>
      <w:pPr>
        <w:pStyle w:val="Heading2"/>
      </w:pPr>
      <w:r>
        <w:t>3.1 容易被AI取代的工作項目</w:t>
      </w:r>
    </w:p>
    <w:p>
      <w:r>
        <w:t>根據研究分析，以下領隊工作項目受AI衝擊最高：</w:t>
      </w:r>
    </w:p>
    <w:p>
      <w:pPr>
        <w:pStyle w:val="ListNumber"/>
      </w:pPr>
      <w:r>
        <w:t>1. 基礎資訊提供</w:t>
      </w:r>
    </w:p>
    <w:p>
      <w:r>
        <w:t>景點基本介紹、歷史背景，開放時間、門票價格等基本資訊</w:t>
      </w:r>
    </w:p>
    <w:p>
      <w:pPr>
        <w:pStyle w:val="ListNumber"/>
      </w:pPr>
      <w:r>
        <w:t>2. 標準化行程解說</w:t>
      </w:r>
    </w:p>
    <w:p>
      <w:r>
        <w:t>按照既定稿本進行的定時導覽，團體旅遊的制式化解說內容</w:t>
      </w:r>
    </w:p>
    <w:p>
      <w:pPr>
        <w:pStyle w:val="ListNumber"/>
      </w:pPr>
      <w:r>
        <w:t>3. 語言翻譯服務</w:t>
      </w:r>
    </w:p>
    <w:p>
      <w:r>
        <w:t>基礎的口譯工作，簡單的文書翻譯，機場接送的簡單對話</w:t>
      </w:r>
    </w:p>
    <w:p>
      <w:pPr>
        <w:pStyle w:val="ListNumber"/>
      </w:pPr>
      <w:r>
        <w:t>4. 預訂與行政作業</w:t>
      </w:r>
    </w:p>
    <w:p>
      <w:r>
        <w:t>機票、飯店預訂，門票預購，交通接駁安排</w:t>
      </w:r>
    </w:p>
    <w:p>
      <w:pPr>
        <w:pStyle w:val="Heading2"/>
      </w:pPr>
      <w:r>
        <w:t>3.2 不容易被AI取代的工作項目</w:t>
      </w:r>
    </w:p>
    <w:p>
      <w:r>
        <w:t>然而，以下領隊的核心價值在於「人」的元素，AI難以完全取代：</w:t>
      </w:r>
    </w:p>
    <w:p>
      <w:pPr>
        <w:pStyle w:val="ListNumber"/>
      </w:pPr>
      <w:r>
        <w:t>深度文化詮釋與情感連結</w:t>
      </w:r>
    </w:p>
    <w:p>
      <w:pPr>
        <w:pStyle w:val="ListNumber"/>
      </w:pPr>
      <w:r>
        <w:t>突發狀況應變能力（航班取消、緊急醫療、天災应变）</w:t>
      </w:r>
    </w:p>
    <w:p>
      <w:pPr>
        <w:pStyle w:val="ListNumber"/>
      </w:pPr>
      <w:r>
        <w:t>客製化深度服務（高端客户、私人定制、家族旅行）</w:t>
      </w:r>
    </w:p>
    <w:p>
      <w:pPr>
        <w:pStyle w:val="ListNumber"/>
      </w:pPr>
      <w:r>
        <w:t>信任與安全的象徵（團體旅遊的安全感與归属感）</w:t>
      </w:r>
    </w:p>
    <w:p>
      <w:pPr>
        <w:pStyle w:val="Heading1"/>
      </w:pPr>
      <w:r>
        <w:t>第四章：AI時代領隊的新角色與定位</w:t>
      </w:r>
    </w:p>
    <w:p>
      <w:pPr>
        <w:pStyle w:val="Heading2"/>
      </w:pPr>
      <w:r>
        <w:t>4.1 從「知識提供者」到「體驗創造者」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傳統角色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新時代角色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景點解說員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文化體驗設計師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行程管理者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旅程情感設計師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翻譯人員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深度文化交流者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問題處理者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驚喜製造者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行程保姆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旅遊導師與貴人</w:t>
            </w:r>
          </w:p>
        </w:tc>
      </w:tr>
    </w:tbl>
    <w:p/>
    <w:p>
      <w:pPr>
        <w:pStyle w:val="Heading2"/>
      </w:pPr>
      <w:r>
        <w:t>4.2 AI時代領隊的新定位矩陣</w:t>
      </w:r>
    </w:p>
    <w:p>
      <w:pPr>
        <w:pStyle w:val="ListNumber"/>
      </w:pPr>
      <w:r>
        <w:t>A. 高端定制化服務（Premium Customization）</w:t>
      </w:r>
    </w:p>
    <w:p>
      <w:r>
        <w:t>主攻高端客群，提供AI無法複製的深度人際互動</w:t>
      </w:r>
    </w:p>
    <w:p>
      <w:pPr>
        <w:pStyle w:val="ListNumber"/>
      </w:pPr>
      <w:r>
        <w:t>B. 主題深度旅遊專家（Thematic Expert）</w:t>
      </w:r>
    </w:p>
    <w:p>
      <w:r>
        <w:t>成為特定領域的深度專家，建立個人品牌</w:t>
      </w:r>
    </w:p>
    <w:p>
      <w:pPr>
        <w:pStyle w:val="ListNumber"/>
      </w:pPr>
      <w:r>
        <w:t>C. 科技輔助旅遊服務者（Tech-Augmented Guide）</w:t>
      </w:r>
    </w:p>
    <w:p>
      <w:r>
        <w:t>積極學習並善用AI工具，成為人機協作的典範</w:t>
      </w:r>
    </w:p>
    <w:p>
      <w:pPr>
        <w:pStyle w:val="Heading2"/>
      </w:pPr>
      <w:r>
        <w:t>4.3 領隊的能力模型轉型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具體內容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文化深度詮釋力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能在地化詮釋文化脈絡，創造情感共鳴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人際連結力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建立信任關係，創造歸屬感與安全感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創意策劃力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設計獨特體驗，而非只是執行既定行程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科技應用力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熟練使用AI工具提升服務品質與效率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應變與危機管理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處理突發狀況的快速反應與協調能力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持續學習力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保持對新科技、新趨勢的敏感度與學習意願</w:t>
            </w:r>
          </w:p>
        </w:tc>
      </w:tr>
    </w:tbl>
    <w:p>
      <w:pPr>
        <w:pStyle w:val="Heading1"/>
      </w:pPr>
      <w:r>
        <w:t>第五章：領隊因應策略建議</w:t>
      </w:r>
    </w:p>
    <w:p>
      <w:pPr>
        <w:pStyle w:val="Heading2"/>
      </w:pPr>
      <w:r>
        <w:t>5.1 策略一：擁抱AI，成為AI的主人</w:t>
      </w:r>
    </w:p>
    <w:p>
      <w:pPr>
        <w:pStyle w:val="ListBullet"/>
      </w:pPr>
      <w:r>
        <w:t>每日使用AI工具：將ChatGPT、Google Gemini等工具融入日常工作</w:t>
      </w:r>
    </w:p>
    <w:p>
      <w:pPr>
        <w:pStyle w:val="ListBullet"/>
      </w:pPr>
      <w:r>
        <w:t>建立AI輔助工作流程：用AI協助資料收集、行程規劃、客戶溝通</w:t>
      </w:r>
    </w:p>
    <w:p>
      <w:pPr>
        <w:pStyle w:val="ListBullet"/>
      </w:pPr>
      <w:r>
        <w:t>參與AI相關培訓：主動參加旅行社或協會舉辦的數位轉型課程</w:t>
      </w:r>
    </w:p>
    <w:p>
      <w:pPr>
        <w:pStyle w:val="ListBullet"/>
      </w:pPr>
      <w:r>
        <w:t>分享AI使用心得：成為團隊中的AI應用先驅</w:t>
      </w:r>
    </w:p>
    <w:p>
      <w:pPr>
        <w:pStyle w:val="Heading2"/>
      </w:pPr>
      <w:r>
        <w:t>5.2 策略二：深化專業，打造不可取代的價值</w:t>
      </w:r>
    </w:p>
    <w:p>
      <w:pPr>
        <w:pStyle w:val="ListBullet"/>
      </w:pPr>
      <w:r>
        <w:t>發展專業利基：選擇1-2個專業領域深耕</w:t>
      </w:r>
    </w:p>
    <w:p>
      <w:pPr>
        <w:pStyle w:val="ListBullet"/>
      </w:pPr>
      <w:r>
        <w:t>建立個人品牌：透過社群媒體、部落格、影片等建立專業形象</w:t>
      </w:r>
    </w:p>
    <w:p>
      <w:pPr>
        <w:pStyle w:val="ListBullet"/>
      </w:pPr>
      <w:r>
        <w:t>獲取專業認證：參加專業導遊認證課程，提升專業地位</w:t>
      </w:r>
    </w:p>
    <w:p>
      <w:pPr>
        <w:pStyle w:val="ListBullet"/>
      </w:pPr>
      <w:r>
        <w:t>深化文化素養：加強對歷史、文化、藝術等領域的深度理解</w:t>
      </w:r>
    </w:p>
    <w:p>
      <w:pPr>
        <w:pStyle w:val="Heading2"/>
      </w:pPr>
      <w:r>
        <w:t>5.3 策略三：強化「人」的核心價值</w:t>
      </w:r>
    </w:p>
    <w:p>
      <w:pPr>
        <w:pStyle w:val="ListBullet"/>
      </w:pPr>
      <w:r>
        <w:t>提升情感智商：學習傾聽、同理心、情緒管理等軟技能</w:t>
      </w:r>
    </w:p>
    <w:p>
      <w:pPr>
        <w:pStyle w:val="ListBullet"/>
      </w:pPr>
      <w:r>
        <w:t>創造獨特體驗：設計AI無法複製的互動環節與情感記憶</w:t>
      </w:r>
    </w:p>
    <w:p>
      <w:pPr>
        <w:pStyle w:val="ListBullet"/>
      </w:pPr>
      <w:r>
        <w:t>建立長期關係：從單次服務轉向長期客戶關係經營</w:t>
      </w:r>
    </w:p>
    <w:p>
      <w:pPr>
        <w:pStyle w:val="ListBullet"/>
      </w:pPr>
      <w:r>
        <w:t>成為信賴依靠：在緊急狀況時成為團員最堅實的後盾</w:t>
      </w:r>
    </w:p>
    <w:p>
      <w:pPr>
        <w:pStyle w:val="Heading1"/>
      </w:pPr>
      <w:r>
        <w:t>第六章：推薦AI工具與資源</w:t>
      </w:r>
    </w:p>
    <w:p>
      <w:pPr>
        <w:pStyle w:val="Heading2"/>
      </w:pPr>
      <w:r>
        <w:t>6.1 旅遊規劃與研究工具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工具名稱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功能說明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適用情境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Wanderboat.ai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AI旅遊規劃助手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行前規劃、行程安排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Google Gemini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Google AI助理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綜合旅遊資訊查詢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GuideGeek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對話式AI旅遊工具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即時旅遊問題解答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Trip.com 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AI旅遊規劃與預訂整合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機票、飯店預訂</w:t>
            </w:r>
          </w:p>
        </w:tc>
      </w:tr>
    </w:tbl>
    <w:p/>
    <w:p>
      <w:pPr>
        <w:pStyle w:val="Heading2"/>
      </w:pPr>
      <w:r>
        <w:t>6.2 即時翻譯與語言工具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工具名稱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功能說明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適用情境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Google Translate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即時語音翻譯、相機翻譯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現場合作溝通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DeepL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高品質翻譯，適合文書處理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文件翻譯、專業術語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Apple Translate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Apple原生翻譯App，離線可用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團員即時翻譯需求</w:t>
            </w:r>
          </w:p>
        </w:tc>
      </w:tr>
    </w:tbl>
    <w:p/>
    <w:p>
      <w:pPr>
        <w:pStyle w:val="Heading2"/>
      </w:pPr>
      <w:r>
        <w:t>6.3 內容創作與行銷工具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工具名稱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功能說明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適用情境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Canva 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AI設計工具，快速生成圖文素材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社群媒體行銷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Gamma.app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AI簡報工具，快速生成專業簡報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團體說明、公司簡報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CapCut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AI影片剪輯工具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旅遊紀錄影片剪輯</w:t>
            </w:r>
          </w:p>
        </w:tc>
      </w:tr>
    </w:tbl>
    <w:p>
      <w:pPr>
        <w:pStyle w:val="Heading1"/>
      </w:pPr>
      <w:r>
        <w:t>第七章：結論與總結</w:t>
      </w:r>
    </w:p>
    <w:p>
      <w:pPr>
        <w:pStyle w:val="Heading2"/>
      </w:pPr>
      <w:r>
        <w:t>7.1 核心發現</w:t>
      </w:r>
    </w:p>
    <w:p>
      <w:pPr>
        <w:pStyle w:val="ListNumber"/>
      </w:pPr>
      <w:r>
        <w:t>1. AI不會取代領隊，但會重塑領隊的工作內涵</w:t>
      </w:r>
    </w:p>
    <w:p>
      <w:pPr>
        <w:pStyle w:val="ListNumber"/>
      </w:pPr>
      <w:r>
        <w:t>2. 拒絕改變的從業人員將被淘汰，主動擁抱AI者將獲得優勢</w:t>
      </w:r>
    </w:p>
    <w:p>
      <w:pPr>
        <w:pStyle w:val="ListNumber"/>
      </w:pPr>
      <w:r>
        <w:t>3. 差異化與專業化是生存關鍵</w:t>
      </w:r>
    </w:p>
    <w:p>
      <w:pPr>
        <w:pStyle w:val="ListNumber"/>
      </w:pPr>
      <w:r>
        <w:t>4. 人機協作是未來主流模式</w:t>
      </w:r>
    </w:p>
    <w:p>
      <w:pPr>
        <w:pStyle w:val="Heading2"/>
      </w:pPr>
      <w:r>
        <w:t>7.2 行動呼籲</w:t>
      </w:r>
    </w:p>
    <w:p>
      <w:r>
        <w:rPr>
          <w:b/>
        </w:rPr>
        <w:t>「不要害怕被AI取代，要害怕的是被會用AI的人取代。」</w:t>
      </w:r>
    </w:p>
    <w:p/>
    <w:p>
      <w:r>
        <w:t>立即行動起來：</w:t>
      </w:r>
    </w:p>
    <w:p>
      <w:pPr>
        <w:pStyle w:val="ListBullet"/>
      </w:pPr>
      <w:r>
        <w:t>今天就開始使用一個新的AI工具</w:t>
      </w:r>
    </w:p>
    <w:p>
      <w:pPr>
        <w:pStyle w:val="ListBullet"/>
      </w:pPr>
      <w:r>
        <w:t>選擇一個專業領域開始深耕</w:t>
      </w:r>
    </w:p>
    <w:p>
      <w:pPr>
        <w:pStyle w:val="ListBullet"/>
      </w:pPr>
      <w:r>
        <w:t>報名參加一個數位轉型相關課程</w:t>
      </w:r>
    </w:p>
    <w:p>
      <w:pPr>
        <w:pStyle w:val="ListBullet"/>
      </w:pPr>
      <w:r>
        <w:t>與同行分享AI使用經驗，互相學習</w:t>
      </w:r>
    </w:p>
    <w:p>
      <w:pPr>
        <w:pStyle w:val="Heading2"/>
      </w:pPr>
      <w:r>
        <w:t>7.3 未來展望</w:t>
      </w:r>
    </w:p>
    <w:p>
      <w:pPr>
        <w:pStyle w:val="ListBullet"/>
      </w:pPr>
      <w:r>
        <w:t>AI導覽將成為標準配備</w:t>
      </w:r>
    </w:p>
    <w:p>
      <w:pPr>
        <w:pStyle w:val="ListBullet"/>
      </w:pPr>
      <w:r>
        <w:t>真人導遊將更顯珍貴</w:t>
      </w:r>
    </w:p>
    <w:p>
      <w:pPr>
        <w:pStyle w:val="ListBullet"/>
      </w:pPr>
      <w:r>
        <w:t>混合服務模式將成主流</w:t>
      </w:r>
    </w:p>
    <w:p>
      <w:pPr>
        <w:pStyle w:val="ListBullet"/>
      </w:pPr>
      <w:r>
        <w:t>新職業將會诞生（AI旅遊訓練師、體驗設計師等）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