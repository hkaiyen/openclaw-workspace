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2026年04月24日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Light rain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20°C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20°C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94%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明日天氣：Patchy light rain，氣溫 18°C ~ 21°C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</w:p>
    <w:p/>
    <w:p>
      <w:pPr>
        <w:pStyle w:val="Heading1"/>
      </w:pPr>
      <w:r>
        <w:rPr>
          <w:color w:val="1F497D"/>
        </w:rPr>
        <w:t>三、未讀郵件</w:t>
      </w:r>
    </w:p>
    <w:p>
      <w:r>
        <w:rPr>
          <w:b/>
          <w:sz w:val="22"/>
        </w:rPr>
        <w:t>📬 未讀郵件：14 封</w:t>
        <w:br/>
      </w:r>
      <w:r>
        <w:t>• yoxi 送你進場看棒球音樂祭🎵</w:t>
        <w:br/>
      </w:r>
      <w:r>
        <w:t xml:space="preserve">  寄件人：yoxi &lt;service@yoxi.app&gt;</w:t>
        <w:br/>
      </w:r>
      <w:r>
        <w:t>• 安全性快訊</w:t>
        <w:br/>
      </w:r>
      <w:r>
        <w:t xml:space="preserve">  寄件人：Google &lt;no-reply@accounts.google.com&gt;</w:t>
        <w:br/>
      </w:r>
      <w:r>
        <w:t>• 電子發票開立通知 - ZE48722030</w:t>
        <w:br/>
      </w:r>
      <w:r>
        <w:t xml:space="preserve">  寄件人：foodpanda &lt;noreply-foodpanda@foodpanda.tw&gt;</w:t>
        <w:br/>
      </w:r>
      <w:r>
        <w:t>• 【🥘特福超大牌】一日回饋破千+抽威斯汀住宿券→</w:t>
        <w:br/>
      </w:r>
      <w:r>
        <w:t xml:space="preserve">  寄件人："=?CP950?B?bW9tb8HKqqu69CA=?="&lt;edm@momo.com.tw&gt;</w:t>
        <w:br/>
      </w:r>
      <w:r>
        <w:t>• 孩是“券”愛你~1件即折，買多再折。再享銀行回饋最高21%</w:t>
        <w:br/>
      </w:r>
      <w:r>
        <w:t xml:space="preserve">  寄件人：=?utf-8?B?UENob21l5q+P5pel54m55pCc?= &lt;webmail@ecfscop.epaper.com.tw&gt;</w:t>
        <w:br/>
      </w:r>
      <w:r>
        <w:t>• 新登录设备 iOS (Chrome Mobile iOS)</w:t>
        <w:br/>
      </w:r>
      <w:r>
        <w:t xml:space="preserve">  寄件人：Link &lt;notifications@link.com&gt;</w:t>
        <w:br/>
      </w:r>
      <w:r>
        <w:t>• 您現在可以透過連結登入 Google 帳戶</w:t>
        <w:br/>
      </w:r>
      <w:r>
        <w:t xml:space="preserve">  寄件人：Google &lt;no-reply@accounts.google.com&gt;</w:t>
        <w:br/>
      </w:r>
      <w:r>
        <w:t>• ⏳ Ending soon: Save 40% on Coursera Plus</w:t>
        <w:br/>
      </w:r>
      <w:r>
        <w:t xml:space="preserve">  寄件人："Coursera" &lt;Coursera@m.learn.coursera.org&gt;</w:t>
        <w:br/>
      </w:r>
      <w:r>
        <w:t>• ＜SD＞ポイント獲得のお知らせ</w:t>
        <w:br/>
      </w:r>
      <w:r>
        <w:t xml:space="preserve">  寄件人：=?UTF-8?B?44K544O844OR44O844OH44Oq44OQ44Oq44O8?= &lt;support@superdelivery.com&gt;</w:t>
        <w:br/>
      </w:r>
      <w:r>
        <w:t>• 智能电视屏幕: 为您推荐 4 星及以上好物</w:t>
        <w:br/>
      </w:r>
      <w:r>
        <w:t xml:space="preserve">  寄件人：Alibaba &lt;mail@notice.alibaba.com&gt;</w:t>
        <w:br/>
      </w:r>
      <w:r>
        <w:t>• 🧧月底補貼待領取(12)</w:t>
        <w:br/>
      </w:r>
      <w:r>
        <w:t xml:space="preserve">  寄件人："=?CP950?B?bW9tb8HKqqu69CA=?="&lt;edm@momo.com.tw&gt;</w:t>
        <w:br/>
      </w:r>
      <w:r>
        <w:t>• 【4/24會員日 超狂預告】母親節預購會最高回饋21% ★ 整點限量搶滿額折$240券</w:t>
        <w:br/>
      </w:r>
      <w:r>
        <w:t xml:space="preserve">  寄件人：=?utf-8?B?UENob21l5aW954mp5o6o6Jam?= &lt;webmail@ecfscop.epaper.com.tw&gt;</w:t>
        <w:br/>
      </w:r>
      <w:r>
        <w:t>• Add to cart: up to 40% off select clothing &amp; shoes</w:t>
        <w:br/>
      </w:r>
      <w:r>
        <w:t xml:space="preserve">  寄件人：DICK'S Sporting Goods  &lt;DSG@e.dcsg.com&gt;</w:t>
        <w:br/>
      </w:r>
      <w:r>
        <w:t>• 新股申購電子報</w:t>
        <w:br/>
      </w:r>
      <w:r>
        <w:t xml:space="preserve">  寄件人：=?utf-8?B?6I+v5Y2X5rC45piM57ac5ZCI6K2J5Yi4?= &lt;service@mhu.entrust.com.tw&gt;</w:t>
        <w:br/>
      </w:r>
    </w:p>
    <w:p/>
    <w:p>
      <w:pPr>
        <w:jc w:val="center"/>
      </w:pPr>
      <w:r>
        <w:rPr>
          <w:color w:val="AAAAAA"/>
          <w:sz w:val="18"/>
        </w:rPr>
        <w:t>小安助理 · 2026年04月24日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