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深度研究報告：飲料店門市店长能力模型</w:t>
      </w:r>
    </w:p>
    <w:p>
      <w:pPr>
        <w:jc w:val="center"/>
      </w:pPr>
      <w:r>
        <w:rPr>
          <w:color w:val="646464"/>
          <w:sz w:val="22"/>
        </w:rPr>
        <w:t>川寶團隊｜五助理協力研究</w:t>
      </w:r>
    </w:p>
    <w:p>
      <w:pPr>
        <w:jc w:val="center"/>
      </w:pPr>
      <w:r>
        <w:rPr>
          <w:color w:val="808080"/>
          <w:sz w:val="18"/>
        </w:rPr>
        <w:t>報告日期：2026年05月04日 15:21</w:t>
      </w:r>
    </w:p>
    <w:p/>
    <w:p>
      <w:pPr>
        <w:pStyle w:val="Heading1"/>
      </w:pPr>
      <w:r>
        <w:t>📋 研究流程</w:t>
      </w:r>
    </w:p>
    <w:p>
      <w:r>
        <w:t>本研究採用四階段流程，針對「飲料店門市店长能力模型」進行深度分析。</w:t>
        <w:br/>
        <w:br/>
      </w:r>
      <w:r>
        <w:t>四階段流程：</w:t>
        <w:br/>
      </w:r>
      <w:r>
        <w:t>• 第一階段：🐰 小安決定主題 + 五助理各自研究</w:t>
        <w:br/>
      </w:r>
      <w:r>
        <w:t>• 第二階段：👑 小咪審核把關</w:t>
        <w:br/>
      </w:r>
      <w:r>
        <w:t>• 第三階段：🐰 小安主導決策</w:t>
        <w:br/>
      </w:r>
      <w:r>
        <w:t>• 最終報告：🐰 小安彙整撰寫</w:t>
        <w:br/>
      </w:r>
    </w:p>
    <w:p/>
    <w:p>
      <w:pPr>
        <w:pStyle w:val="Heading1"/>
      </w:pPr>
      <w:r>
        <w:t>🐰 第一階段：小安決定主題</w:t>
      </w:r>
    </w:p>
    <w:p>
      <w:r>
        <w:t>本研究主題由小安決定，確保不與上次主題重複。</w:t>
      </w:r>
    </w:p>
    <w:p>
      <w:r>
        <w:t>主題：飲料店門市店长能力模型</w:t>
      </w:r>
    </w:p>
    <w:p/>
    <w:p>
      <w:pPr>
        <w:pStyle w:val="Heading1"/>
      </w:pPr>
      <w:r>
        <w:t>📚 五助理各自研究</w:t>
      </w:r>
    </w:p>
    <w:p>
      <w:r>
        <w:t>五位助理針對同一主題，從不同角度進行深入研究。</w:t>
      </w:r>
    </w:p>
    <w:p/>
    <w:p>
      <w:pPr>
        <w:pStyle w:val="Heading1"/>
      </w:pPr>
      <w:r>
        <w:t>🐰 小安分析（統籌規劃）</w:t>
      </w:r>
    </w:p>
    <w:p>
      <w:r>
        <w:t>❌ 未知命令：請針對「飲料店門市店长能力模型」提供深入分析，包括：市場概況、競爭態勢、發展趨勢、投資風險、機會與建議。請用繁體中文回覆，條列式輸出，內容盡量詳細，觀點要獨特。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使用 analyze / debug / clean</w:t>
      </w:r>
    </w:p>
    <w:p/>
    <w:p>
      <w:pPr>
        <w:pStyle w:val="Heading1"/>
      </w:pPr>
      <w:r>
        <w:t>📚 拉瑪分析（深度研究）</w:t>
      </w:r>
    </w:p>
    <w:p>
      <w:r>
        <w:t>🐰 拉瑪：請針對「飲料店門市店长能力模型」提供深入分析，包括：市場概況、競爭態勢、發展趨勢、投資風險、機會與建議。請用繁體中文回覆，條列式輸出，內容盡量詳細，觀點要獨特。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**市場概況**</w:t>
      </w:r>
    </w:p>
    <w:p>
      <w:r>
        <w:t>* 飲料店市場近年來呈現穩定成長，隨著消費者對健康飲品的需求增加，市場規模不斷擴大。</w:t>
      </w:r>
    </w:p>
    <w:p>
      <w:r>
        <w:t>* 根據市場研究報告，預計未來五年內，飲料店市場將以每年5%的速度增長。</w:t>
      </w:r>
    </w:p>
    <w:p>
      <w:r>
        <w:t>* 市場競爭激烈，各大品牌爭相佔據市場份額，門市店長的能力模型對於企業的成功至關重要。</w:t>
      </w:r>
    </w:p>
    <w:p>
      <w:r>
        <w:t>**競爭態勢**</w:t>
      </w:r>
    </w:p>
    <w:p>
      <w:r>
        <w:t>* 市場上主要有以下幾大競爭對手：</w:t>
      </w:r>
    </w:p>
    <w:p>
      <w:r>
        <w:t xml:space="preserve"> + 國際品牌：如星巴克、Costa Coffee等。</w:t>
      </w:r>
    </w:p>
    <w:p>
      <w:r>
        <w:t xml:space="preserve"> + 本地品牌：如85度C、CoCo都可等。</w:t>
      </w:r>
    </w:p>
    <w:p>
      <w:r>
        <w:t xml:space="preserve"> + 新興品牌：如特殊飲料店、手工咖啡店等。</w:t>
      </w:r>
    </w:p>
    <w:p>
      <w:r>
        <w:t>* 競爭對手的優勢在於：</w:t>
      </w:r>
    </w:p>
    <w:p>
      <w:r>
        <w:t xml:space="preserve"> + 品牌知名度高。</w:t>
      </w:r>
    </w:p>
    <w:p>
      <w:r>
        <w:t xml:space="preserve"> + 產品多樣化。</w:t>
      </w:r>
    </w:p>
    <w:p>
      <w:r>
        <w:t xml:space="preserve"> + 市場份額大。</w:t>
      </w:r>
    </w:p>
    <w:p>
      <w:r>
        <w:t>* 競爭對手的劣勢在於：</w:t>
      </w:r>
    </w:p>
    <w:p>
      <w:r>
        <w:t xml:space="preserve"> + 價格較高。</w:t>
      </w:r>
    </w:p>
    <w:p>
      <w:r>
        <w:t xml:space="preserve"> + 產品同質化嚴重。</w:t>
      </w:r>
    </w:p>
    <w:p>
      <w:r>
        <w:t xml:space="preserve"> + 客戶忠誠度不高。</w:t>
      </w:r>
    </w:p>
    <w:p>
      <w:r>
        <w:t>**發展趨勢**</w:t>
      </w:r>
    </w:p>
    <w:p>
      <w:r>
        <w:t>* 未來飲料店市場的發展趨勢將是：</w:t>
      </w:r>
    </w:p>
    <w:p>
      <w:r>
        <w:t xml:space="preserve"> + 健康飲品的興起。</w:t>
      </w:r>
    </w:p>
    <w:p>
      <w:r>
        <w:t xml:space="preserve"> + 個性化飲品的需求增加。</w:t>
      </w:r>
    </w:p>
    <w:p>
      <w:r>
        <w:t xml:space="preserve"> + 線上線下融合的發展。</w:t>
      </w:r>
    </w:p>
    <w:p>
      <w:r>
        <w:t>* 企業需要關注以下幾個趨勢：</w:t>
      </w:r>
    </w:p>
    <w:p>
      <w:r>
        <w:t xml:space="preserve"> + 消費者對健康飲品的需求增加。</w:t>
      </w:r>
    </w:p>
    <w:p/>
    <w:p>
      <w:pPr>
        <w:pStyle w:val="Heading1"/>
      </w:pPr>
      <w:r>
        <w:t>🧠 千問分析（技術與數據）</w:t>
      </w:r>
    </w:p>
    <w:p>
      <w:r>
        <w:t>🐰 千問：請針對「飲料店門市店长能力模型」提供深入分析，包括：市場概況、競爭態勢、發展趨勢、投資風險、機會與建議。請用繁體中文回覆，條列式輸出，內容盡量詳細，觀點要獨特。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API 錯誤：401 - {"error":{"message":"User not found.","code":401}}</w:t>
      </w:r>
    </w:p>
    <w:p/>
    <w:p>
      <w:pPr>
        <w:pStyle w:val="Heading1"/>
      </w:pPr>
      <w:r>
        <w:t>💡 小歐分析（創意觀點）</w:t>
      </w:r>
    </w:p>
    <w:p>
      <w:r>
        <w:t>❌ 未知命令：請針對「飲料店門市店长能力模型」提供深入分析，包括：市場概況、競爭態勢、發展趨勢、投資風險、機會與建議。請用繁體中文回覆，條列式輸出，內容盡量詳細，觀點要獨特。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使用 analyze / debug / clean</w:t>
      </w:r>
    </w:p>
    <w:p/>
    <w:p>
      <w:pPr>
        <w:pStyle w:val="Heading1"/>
      </w:pPr>
      <w:r>
        <w:t>🔍 撈仔分析（實用資訊）</w:t>
      </w:r>
    </w:p>
    <w:p>
      <w:r>
        <w:t>🐰 撈仔：請針對「飲料店門市店长能力模型」提供深入分析，包括：市場概況、競爭態勢、發展趨勢、投資風險、機會與建議。請用繁體中文回覆，條列式輸出，內容盡量詳細，觀點要獨特。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API錯誤：401</w:t>
      </w:r>
    </w:p>
    <w:p/>
    <w:p>
      <w:pPr>
        <w:pStyle w:val="Heading1"/>
      </w:pPr>
      <w:r>
        <w:t>👑 第二階段：小咪審核把關</w:t>
      </w:r>
    </w:p>
    <w:p>
      <w:r>
        <w:t>❌ 未知命令</w:t>
      </w:r>
    </w:p>
    <w:p/>
    <w:p>
      <w:pPr>
        <w:pStyle w:val="Heading1"/>
      </w:pPr>
      <w:r>
        <w:t>🐰 第三階段：小安主導決策</w:t>
      </w:r>
    </w:p>
    <w:p>
      <w:r>
        <w:t>❌ 未知命令：身為川寶團隊統籌分析師，請根據以下六位助理的研究與小咪的審核意見，做出最終決策與結論：</w:t>
      </w:r>
    </w:p>
    <w:p>
      <w:r>
        <w:t>主題：飲料店門市店长能力模型</w:t>
      </w:r>
    </w:p>
    <w:p>
      <w:r>
        <w:t>=== 小安 的分析/審核 ===</w:t>
      </w:r>
    </w:p>
    <w:p>
      <w:r>
        <w:t>❌ 未知命令：請針對「飲料店門市店长能力模型」提供深入分析，包括：市場概況、競爭態勢、發展趨勢、投資風險、機會與建議。請用繁體中文回覆，條列式輸出，內容盡量詳細，觀點要獨特。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使用 analyze / debug / clean</w:t>
      </w:r>
    </w:p>
    <w:p>
      <w:r>
        <w:t>=== 拉瑪 的分析/審核 ===</w:t>
      </w:r>
    </w:p>
    <w:p>
      <w:r>
        <w:t>🐰 拉瑪：請針對「飲料店門市店长能力模型」提供深入分析，包括：市場概況、競爭態勢、發展趨勢、投資風險、機會與建議。請用繁體中文回覆，條列式輸出，內容盡量詳細，觀點要獨特。</w:t>
      </w:r>
    </w:p>
    <w:p>
      <w:r>
        <w:t>**市場概況**</w:t>
      </w:r>
    </w:p>
    <w:p>
      <w:r>
        <w:t>* 飲料店市場近年來呈現穩定成長，隨著消費者對健康飲品的需求增加，市場規模不斷擴大。</w:t>
      </w:r>
    </w:p>
    <w:p>
      <w:r>
        <w:t>* 根據市場研究報告，預計未來五年內，飲料店市場將以每年5%的速度增長。</w:t>
      </w:r>
    </w:p>
    <w:p>
      <w:r>
        <w:t>* 市場競爭激烈，各大品牌爭相佔據市場份額，門市店長的能力模型對於企業的成功至關重要。</w:t>
      </w:r>
    </w:p>
    <w:p>
      <w:r>
        <w:t>**競爭態勢**</w:t>
      </w:r>
    </w:p>
    <w:p>
      <w:r>
        <w:t>* 市場上主要有以下幾大競爭對手：</w:t>
      </w:r>
    </w:p>
    <w:p>
      <w:r>
        <w:t xml:space="preserve"> + 國際品牌：如星巴克、costa coffee等。</w:t>
      </w:r>
    </w:p>
    <w:p>
      <w:r>
        <w:t xml:space="preserve"> + 本地品牌：如85度c、coco都可等。</w:t>
      </w:r>
    </w:p>
    <w:p>
      <w:r>
        <w:t xml:space="preserve"> + 新興品牌：如特殊飲料店、手工咖啡店等。</w:t>
      </w:r>
    </w:p>
    <w:p>
      <w:r>
        <w:t>* 競爭對手的優勢在於：</w:t>
      </w:r>
    </w:p>
    <w:p>
      <w:r>
        <w:t xml:space="preserve"> + 品牌知名度高。</w:t>
      </w:r>
    </w:p>
    <w:p>
      <w:r>
        <w:t xml:space="preserve"> + 產品多樣化。</w:t>
      </w:r>
    </w:p>
    <w:p>
      <w:r>
        <w:t xml:space="preserve"> + 市場份額大。</w:t>
      </w:r>
    </w:p>
    <w:p>
      <w:r>
        <w:t>* 競爭對手的劣勢在於：</w:t>
      </w:r>
    </w:p>
    <w:p>
      <w:r>
        <w:t xml:space="preserve"> + 價格較高。</w:t>
      </w:r>
    </w:p>
    <w:p>
      <w:r>
        <w:t xml:space="preserve"> + 產品同質化嚴重。</w:t>
      </w:r>
    </w:p>
    <w:p>
      <w:r>
        <w:t xml:space="preserve"> + 客戶忠誠度不高。</w:t>
      </w:r>
    </w:p>
    <w:p/>
    <w:p>
      <w:pPr>
        <w:pStyle w:val="Heading1"/>
      </w:pPr>
      <w:r>
        <w:t>🎯 結論與建議</w:t>
      </w:r>
    </w:p>
    <w:p>
      <w:r>
        <w:t>根據川寶團隊五位助理的深度分析，以下為本研究之結論與建議：</w:t>
        <w:br/>
        <w:br/>
      </w:r>
      <w:r>
        <w:rPr>
          <w:b/>
        </w:rPr>
        <w:t>📈 一、市場機會</w:t>
        <w:br/>
      </w:r>
      <w:r>
        <w:t>• 🐰 拉瑪：請針對「飲料店門市店长能力模型」提供深入分析，包括：市場概況、競爭態勢、發展趨勢、投資風險、機會與建議。請用繁體中文回覆，條列式輸出，內容盡量詳細，觀點要獨特。</w:t>
        <w:br/>
      </w:r>
      <w:r>
        <w:t>• **市場概況**</w:t>
        <w:br/>
      </w:r>
      <w:r>
        <w:t>• * 飲料店市場近年來呈現穩定成長，隨著消費者對健康飲品的需求增加，市場規模不斷擴大。</w:t>
        <w:br/>
      </w:r>
      <w:r>
        <w:br/>
      </w:r>
      <w:r>
        <w:rPr>
          <w:b/>
        </w:rPr>
        <w:t>⚠️ 二、風險提示</w:t>
        <w:br/>
      </w:r>
      <w:r>
        <w:t>• ❌ 未知命令：請針對「飲料店門市店长能力模型」提供深入分析，包括：市場概況、競爭態勢、發展趨勢、投資風險、機會與建議。請用繁體中文回覆，條列式輸出，內容盡量詳細，觀點要獨特。</w:t>
        <w:br/>
      </w:r>
      <w:r>
        <w:t>• 🐰 撈仔：請針對「飲料店門市店长能力模型」提供深入分析，包括：市場概況、競爭態勢、發展趨勢、投資風險、機會與建議。請用繁體中文回覆，條列式輸出，內容盡量詳細，觀點要獨特。</w:t>
        <w:br/>
      </w:r>
      <w:r>
        <w:br/>
      </w:r>
      <w:r>
        <w:rPr>
          <w:b/>
        </w:rPr>
        <w:t>✅ 三、行動建議</w:t>
        <w:br/>
      </w:r>
      <w:r>
        <w:t>• 做好市場調研</w:t>
        <w:br/>
      </w:r>
      <w:r>
        <w:t>• 選擇差異化定位</w:t>
        <w:br/>
      </w:r>
      <w:r>
        <w:t>• 重視品質與服務</w:t>
        <w:br/>
      </w:r>
      <w:r>
        <w:t>• 善用數位行銷工具</w:t>
        <w:br/>
      </w:r>
      <w:r>
        <w:t>• 預估充足資金準備</w:t>
        <w:br/>
      </w:r>
    </w:p>
    <w:p/>
    <w:p>
      <w:pPr>
        <w:jc w:val="center"/>
      </w:pPr>
      <w:r>
        <w:rPr>
          <w:i/>
          <w:color w:val="969696"/>
          <w:sz w:val="18"/>
        </w:rPr>
        <w:t>【研究流程】小安決定主題 → 五助理研究 → 小咪審核 → 小安決策 → 小安彙整</w:t>
        <w:br/>
      </w:r>
      <w:r>
        <w:rPr>
          <w:i/>
          <w:color w:val="969696"/>
          <w:sz w:val="18"/>
        </w:rPr>
        <w:br/>
        <w:t>【聲明】本報告僅供參考，不構成投資建議。創業前請自行做好完整評估。</w:t>
      </w:r>
    </w:p>
    <w:p>
      <w:pPr>
        <w:jc w:val="center"/>
      </w:pPr>
      <w:r>
        <w:rPr>
          <w:color w:val="969696"/>
          <w:sz w:val="20"/>
        </w:rPr>
        <w:t>—— 川寶團隊｜小安決定主題｜小咪審核把關｜小安決策彙整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