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飲料店組長面談重點</w:t>
      </w:r>
    </w:p>
    <w:p>
      <w:pPr>
        <w:pStyle w:val="Heading1"/>
      </w:pPr>
      <w:r>
        <w:t>一、面談核心目的</w:t>
      </w:r>
    </w:p>
    <w:p>
      <w:r>
        <w:rPr>
          <w:b/>
        </w:rPr>
        <w:t>面談是為了確認候選人是否具備：</w:t>
      </w:r>
    </w:p>
    <w:p>
      <w:pPr>
        <w:pStyle w:val="ListBullet"/>
      </w:pPr>
      <w:r>
        <w:t>能力 - 能不能做好這份工作</w:t>
      </w:r>
    </w:p>
    <w:p>
      <w:pPr>
        <w:pStyle w:val="ListBullet"/>
      </w:pPr>
      <w:r>
        <w:t>態度 - 願不願意投入、學習</w:t>
      </w:r>
    </w:p>
    <w:p>
      <w:pPr>
        <w:pStyle w:val="ListBullet"/>
      </w:pPr>
      <w:r>
        <w:t>價值觀 - 與你的理念是否契合</w:t>
      </w:r>
    </w:p>
    <w:p>
      <w:pPr>
        <w:pStyle w:val="ListBullet"/>
      </w:pPr>
      <w:r>
        <w:t>承諾 - 是否願意長期投入</w:t>
      </w:r>
    </w:p>
    <w:p>
      <w:pPr>
        <w:pStyle w:val="Heading1"/>
      </w:pPr>
      <w:r>
        <w:t>二、必問的5大問題</w:t>
      </w:r>
    </w:p>
    <w:p>
      <w:pPr>
        <w:pStyle w:val="Heading2"/>
      </w:pPr>
      <w:r>
        <w:t>問題1：經歷與經驗</w:t>
      </w:r>
    </w:p>
    <w:p>
      <w:r>
        <w:t>「請分享過去在餐飲或零售業的工作經驗？」</w:t>
      </w:r>
    </w:p>
    <w:p>
      <w:r>
        <w:t>「在過往工作中，處理過最困難的情況是什麼？」</w:t>
      </w:r>
    </w:p>
    <w:p>
      <w:r>
        <w:rPr>
          <w:b/>
        </w:rPr>
        <w:t>評估重點：</w:t>
      </w:r>
    </w:p>
    <w:p>
      <w:r>
        <w:t>是否有2年以上餐飲或零售經驗</w:t>
      </w:r>
    </w:p>
    <w:p>
      <w:r>
        <w:t>能否具體描述工作內容與成就</w:t>
      </w:r>
    </w:p>
    <w:p>
      <w:r>
        <w:t>遇到問題時的解決方式</w:t>
      </w:r>
    </w:p>
    <w:p>
      <w:pPr>
        <w:pStyle w:val="Heading2"/>
      </w:pPr>
      <w:r>
        <w:t>問題2：對於飲料店的熱情</w:t>
      </w:r>
    </w:p>
    <w:p>
      <w:r>
        <w:t>「你平常有喝手搖飲的習慣嗎？最喜歡哪家？」</w:t>
      </w:r>
    </w:p>
    <w:p>
      <w:r>
        <w:t>「為什麼想加入飲料店這個行業？」</w:t>
      </w:r>
    </w:p>
    <w:p>
      <w:r>
        <w:t>「你覺得這行最吸引你的地方是什麼？」</w:t>
      </w:r>
    </w:p>
    <w:p>
      <w:r>
        <w:rPr>
          <w:b/>
        </w:rPr>
        <w:t>評估重點：</w:t>
      </w:r>
    </w:p>
    <w:p>
      <w:r>
        <w:t>對飲料店是否有熱情</w:t>
      </w:r>
    </w:p>
    <w:p>
      <w:r>
        <w:t>是否了解這個行業的辛苦</w:t>
      </w:r>
    </w:p>
    <w:p>
      <w:r>
        <w:t>動機是否正面（想學習vs只是想找個工作）</w:t>
      </w:r>
    </w:p>
    <w:p>
      <w:pPr>
        <w:pStyle w:val="Heading2"/>
      </w:pPr>
      <w:r>
        <w:t>問題3：壓力處理能力</w:t>
      </w:r>
    </w:p>
    <w:p>
      <w:r>
        <w:t>「飲料店尖峰時段非常忙，客人排隊又催單，你會怎麼面對壓力？」</w:t>
      </w:r>
    </w:p>
    <w:p>
      <w:r>
        <w:t>「如果遇到奧客或客訴，你會怎麼處理？」</w:t>
      </w:r>
    </w:p>
    <w:p>
      <w:r>
        <w:rPr>
          <w:b/>
        </w:rPr>
        <w:t>評估重點：</w:t>
      </w:r>
    </w:p>
    <w:p>
      <w:r>
        <w:t>面對壓力時的反應</w:t>
      </w:r>
    </w:p>
    <w:p>
      <w:r>
        <w:t>情緒管理能力</w:t>
      </w:r>
    </w:p>
    <w:p>
      <w:r>
        <w:t>處理衝突的方式</w:t>
      </w:r>
    </w:p>
    <w:p>
      <w:pPr>
        <w:pStyle w:val="Heading2"/>
      </w:pPr>
      <w:r>
        <w:t>問題4：團隊與管理</w:t>
      </w:r>
    </w:p>
    <w:p>
      <w:r>
        <w:t>「你有帶過新人嗎？你是怎麼訓練的？」</w:t>
      </w:r>
    </w:p>
    <w:p>
      <w:r>
        <w:t>「如果你的同事態度消極，你會怎麼處理？」</w:t>
      </w:r>
    </w:p>
    <w:p>
      <w:r>
        <w:t>「你覺得一個好的組長應該具備什麼條件？」</w:t>
      </w:r>
    </w:p>
    <w:p>
      <w:r>
        <w:rPr>
          <w:b/>
        </w:rPr>
        <w:t>評估重點：</w:t>
      </w:r>
    </w:p>
    <w:p>
      <w:r>
        <w:t>是否有領導經驗</w:t>
      </w:r>
    </w:p>
    <w:p>
      <w:r>
        <w:t>管理風格</w:t>
      </w:r>
    </w:p>
    <w:p>
      <w:r>
        <w:t>對組長角色的理解</w:t>
      </w:r>
    </w:p>
    <w:p>
      <w:pPr>
        <w:pStyle w:val="Heading2"/>
      </w:pPr>
      <w:r>
        <w:t>問題5：未來規劃與承諾</w:t>
      </w:r>
    </w:p>
    <w:p>
      <w:r>
        <w:t>「你希望在這個工作上待多久？」</w:t>
      </w:r>
    </w:p>
    <w:p>
      <w:r>
        <w:t>「如果店裡忙的時候需要加班或假日上班，你能接受嗎？」</w:t>
      </w:r>
    </w:p>
    <w:p>
      <w:r>
        <w:t>「你的長期 career 規劃是什麼？」</w:t>
      </w:r>
    </w:p>
    <w:p>
      <w:r>
        <w:rPr>
          <w:b/>
        </w:rPr>
        <w:t>評估重點：</w:t>
      </w:r>
    </w:p>
    <w:p>
      <w:r>
        <w:t>是否願意長期投入</w:t>
      </w:r>
    </w:p>
    <w:p>
      <w:r>
        <w:t>對未來的規劃</w:t>
      </w:r>
    </w:p>
    <w:p>
      <w:r>
        <w:t>工作與生活的取捨</w:t>
      </w:r>
    </w:p>
    <w:p>
      <w:pPr>
        <w:pStyle w:val="Heading1"/>
      </w:pPr>
      <w:r>
        <w:t>三、觀察重點（非言語線索）</w:t>
      </w:r>
    </w:p>
    <w:p>
      <w:pPr>
        <w:pStyle w:val="Heading2"/>
      </w:pPr>
      <w:r>
        <w:t>態度觀察</w:t>
      </w:r>
    </w:p>
    <w:p>
      <w:r>
        <w:t>面試時是否準時到達</w:t>
      </w:r>
    </w:p>
    <w:p>
      <w:r>
        <w:t>穿著是否整潔（不能穿拖鞋）</w:t>
      </w:r>
    </w:p>
    <w:p>
      <w:r>
        <w:t>態度是否積極、有熱情</w:t>
      </w:r>
    </w:p>
    <w:p>
      <w:r>
        <w:t>眼神是否專注、誠懇</w:t>
      </w:r>
    </w:p>
    <w:p>
      <w:pPr>
        <w:pStyle w:val="Heading2"/>
      </w:pPr>
      <w:r>
        <w:t>肢體語言</w:t>
      </w:r>
    </w:p>
    <w:p>
      <w:r>
        <w:t>說話時是否眼神游移</w:t>
      </w:r>
    </w:p>
    <w:p>
      <w:r>
        <w:t>回答問題是否拖泥帶水</w:t>
      </w:r>
    </w:p>
    <w:p>
      <w:r>
        <w:t>肢體語言是否自信、從容</w:t>
      </w:r>
    </w:p>
    <w:p>
      <w:pPr>
        <w:pStyle w:val="Heading2"/>
      </w:pPr>
      <w:r>
        <w:t>誠信觀察</w:t>
      </w:r>
    </w:p>
    <w:p>
      <w:r>
        <w:t>過往經歷是否過度包裝</w:t>
      </w:r>
    </w:p>
    <w:p>
      <w:r>
        <w:t>說謊時的小動作（眼神飄移、說話變快）</w:t>
      </w:r>
    </w:p>
    <w:p>
      <w:pPr>
        <w:pStyle w:val="Heading1"/>
      </w:pPr>
      <w:r>
        <w:t>四、情境題演練</w:t>
      </w:r>
    </w:p>
    <w:p>
      <w:pPr>
        <w:pStyle w:val="Heading2"/>
      </w:pPr>
      <w:r>
        <w:t>情境1：高峰期出錯</w:t>
      </w:r>
    </w:p>
    <w:p>
      <w:r>
        <w:t>「假設你正在做一杯飲料，旁邊同事出錯了，導致這杯要重做，但客人已經在催了，你會怎麼處理？」</w:t>
      </w:r>
    </w:p>
    <w:p>
      <w:r>
        <w:rPr>
          <w:b/>
        </w:rPr>
        <w:t>理想回答：</w:t>
      </w:r>
    </w:p>
    <w:p>
      <w:r>
        <w:t>先安撫客人，誠實告知等待時間</w:t>
      </w:r>
    </w:p>
    <w:p>
      <w:r>
        <w:t>加快速度補足，同時檢視流程</w:t>
      </w:r>
    </w:p>
    <w:p>
      <w:r>
        <w:t>事後檢討，避免再犯</w:t>
      </w:r>
    </w:p>
    <w:p>
      <w:pPr>
        <w:pStyle w:val="Heading2"/>
      </w:pPr>
      <w:r>
        <w:t>情境2：組員想跳槽</w:t>
      </w:r>
    </w:p>
    <w:p>
      <w:r>
        <w:t>「假設你的組員跟你說想離職，你會怎麼處理？」</w:t>
      </w:r>
    </w:p>
    <w:p>
      <w:r>
        <w:rPr>
          <w:b/>
        </w:rPr>
        <w:t>理想回答：</w:t>
      </w:r>
    </w:p>
    <w:p>
      <w:r>
        <w:t>了解原因（錢少？太累？沒有發展？）</w:t>
      </w:r>
    </w:p>
    <w:p>
      <w:r>
        <w:t>嘗試解決可改善的問題</w:t>
      </w:r>
    </w:p>
    <w:p>
      <w:r>
        <w:t>無法改善時，尊重決定並祝福</w:t>
      </w:r>
    </w:p>
    <w:p>
      <w:pPr>
        <w:pStyle w:val="Heading2"/>
      </w:pPr>
      <w:r>
        <w:t>情境3：原物料用完</w:t>
      </w:r>
    </w:p>
    <w:p>
      <w:r>
        <w:t>「假設某項原物料突然用完，但供應商明天才能送，你會怎麼處理？」</w:t>
      </w:r>
    </w:p>
    <w:p>
      <w:r>
        <w:rPr>
          <w:b/>
        </w:rPr>
        <w:t>理想回答：</w:t>
      </w:r>
    </w:p>
    <w:p>
      <w:r>
        <w:t>與顧客溝通，提供替代方案</w:t>
      </w:r>
    </w:p>
    <w:p>
      <w:r>
        <w:t>臨時調貨或從其他分店支援</w:t>
      </w:r>
    </w:p>
    <w:p>
      <w:r>
        <w:t>記錄教訓，未來做好安全存量</w:t>
      </w:r>
    </w:p>
    <w:p>
      <w:pPr>
        <w:pStyle w:val="Heading1"/>
      </w:pPr>
      <w:r>
        <w:t>五、必須確認的基本條件</w:t>
      </w:r>
    </w:p>
    <w:p>
      <w:pPr>
        <w:pStyle w:val="Heading2"/>
      </w:pPr>
      <w:r>
        <w:t>工作意願</w:t>
      </w:r>
    </w:p>
    <w:p>
      <w:r>
        <w:t>□ 能配合假日及節日工作</w:t>
      </w:r>
    </w:p>
    <w:p>
      <w:r>
        <w:t>□ 能接受輪班制</w:t>
      </w:r>
    </w:p>
    <w:p>
      <w:r>
        <w:t>□ 能配合長期站立工作</w:t>
      </w:r>
    </w:p>
    <w:p>
      <w:pPr>
        <w:pStyle w:val="Heading2"/>
      </w:pPr>
      <w:r>
        <w:t>交通能力</w:t>
      </w:r>
    </w:p>
    <w:p>
      <w:r>
        <w:t>□ 具備機車或汽車駕照</w:t>
      </w:r>
    </w:p>
    <w:p>
      <w:r>
        <w:t>□ 住在店面方圓30分鐘內</w:t>
      </w:r>
    </w:p>
    <w:p>
      <w:pPr>
        <w:pStyle w:val="Heading2"/>
      </w:pPr>
      <w:r>
        <w:t>財務狀況</w:t>
      </w:r>
    </w:p>
    <w:p>
      <w:r>
        <w:t>□ 能否提出一定比例資金入股</w:t>
      </w:r>
    </w:p>
    <w:p>
      <w:r>
        <w:t>□ 沒有過多負債影響判斷</w:t>
      </w:r>
    </w:p>
    <w:p>
      <w:pPr>
        <w:pStyle w:val="Heading1"/>
      </w:pPr>
      <w:r>
        <w:t>六、黑名單（遇到就跳過）</w:t>
      </w:r>
    </w:p>
    <w:p>
      <w:r>
        <w:t>履歷過度包裝 - 說得比做得厲害</w:t>
      </w:r>
    </w:p>
    <w:p>
      <w:r>
        <w:t>態度惡劣 - 對店員或面試官不禮貌</w:t>
      </w:r>
    </w:p>
    <w:p>
      <w:r>
        <w:t>只重視錢 - 開口就問待遇，不問工作內容</w:t>
      </w:r>
    </w:p>
    <w:p>
      <w:r>
        <w:t>沒有熱情 - 問什麼都說「都可以」</w:t>
      </w:r>
    </w:p>
    <w:p>
      <w:r>
        <w:t>負能量重 - 一直抱怨前公司</w:t>
      </w:r>
    </w:p>
    <w:p>
      <w:pPr>
        <w:pStyle w:val="Heading1"/>
      </w:pPr>
      <w:r>
        <w:t>七面談結尾的問題</w:t>
      </w:r>
    </w:p>
    <w:p>
      <w:r>
        <w:t>「你對這個職位有什麼問題想問我嗎？」</w:t>
      </w:r>
    </w:p>
    <w:p>
      <w:r>
        <w:rPr>
          <w:b/>
        </w:rPr>
        <w:t>這個問題的答案很重要：</w:t>
      </w:r>
    </w:p>
    <w:p>
      <w:r>
        <w:t>問很多問題 → 積極主動</w:t>
      </w:r>
    </w:p>
    <w:p>
      <w:r>
        <w:t>說「沒有」→ 可能只是來找工作的</w:t>
      </w:r>
    </w:p>
    <w:p>
      <w:r>
        <w:t>問什麼 → 可以看出他的價值觀</w:t>
      </w:r>
    </w:p>
    <w:p>
      <w:pPr>
        <w:pStyle w:val="Heading1"/>
      </w:pPr>
      <w:r>
        <w:t>八、面談後的動作</w:t>
      </w:r>
    </w:p>
    <w:p>
      <w:r>
        <w:t>24小時內決定是否錄取</w:t>
      </w:r>
    </w:p>
    <w:p>
      <w:r>
        <w:t>參考資料打電話確認過去工作表現</w:t>
      </w:r>
    </w:p>
    <w:p>
      <w:r>
        <w:t>背景調查確認經驗真實性</w:t>
      </w:r>
    </w:p>
    <w:p>
      <w:r>
        <w:t>試用期設定一個月觀察期</w:t>
      </w:r>
    </w:p>
    <w:p>
      <w:pPr>
        <w:pStyle w:val="Heading1"/>
      </w:pPr>
      <w:r>
        <w:t>面談地點建議</w:t>
      </w:r>
    </w:p>
    <w:p>
      <w:r>
        <w:t>飲料店現場最好（可以看到實際環境）</w:t>
      </w:r>
    </w:p>
    <w:p>
      <w:r>
        <w:t>選擇下午3-5點或晚上7點後（避開高峰期）</w:t>
      </w:r>
    </w:p>
    <w:p/>
    <w:p>
      <w:r>
        <w:t>報告完成：2026年5月4日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