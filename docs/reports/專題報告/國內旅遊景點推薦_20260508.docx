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國內旅遊景點推薦</w:t>
      </w:r>
    </w:p>
    <w:p>
      <w:pPr>
        <w:jc w:val="center"/>
      </w:pPr>
      <w:r>
        <w:t>研究日期：2026年05月08日</w:t>
      </w:r>
    </w:p>
    <w:p/>
    <w:p>
      <w:pPr>
        <w:pStyle w:val="Heading1"/>
      </w:pPr>
      <w:r>
        <w:t>📌 執行摘要</w:t>
      </w:r>
    </w:p>
    <w:p>
      <w:r>
        <w:t>本報告針對「國內旅遊景點推薦」進行深度研究，分析了市場現況、趨勢與投資機會。</w:t>
      </w:r>
    </w:p>
    <w:p>
      <w:pPr>
        <w:pStyle w:val="Heading1"/>
      </w:pPr>
      <w:r>
        <w:t>📋 研究主題</w:t>
      </w:r>
    </w:p>
    <w:p>
      <w:r>
        <w:t>推薦台灣值得一去的旅遊景點，結合省錢攻略，適合不同類型旅遊者的行程建議</w:t>
      </w:r>
    </w:p>
    <w:p>
      <w:pPr>
        <w:pStyle w:val="Heading1"/>
      </w:pPr>
      <w:r>
        <w:t>📊 市場現況分析</w:t>
      </w:r>
    </w:p>
    <w:p>
      <w:pPr>
        <w:pStyle w:val="Heading2"/>
      </w:pPr>
      <w:r>
        <w:t>1. 台灣10個一生必訪絕美景點全攻略 - LOHERB</w:t>
      </w:r>
    </w:p>
    <w:p>
      <w:r>
        <w:t>Posted on 08 February 2026. ## 【太平山-雲海、森林與溫泉的療癒勝地】. 太平山以原始森林、雲海與森林鐵道聞名。可在見晴步道賞景、搭蹦蹦車體驗林業歷史，或到鳩之澤溫泉放鬆身心，是結合自然與療癒的山林旅遊勝地。. ### 【太平山資訊總覽】. ## 【日月潭-湖光山色的浪漫象徵】. 日月潭是台灣最知名的淡水湖，湖面清澈寧靜，四周群山環繞，晨昏景色如詩如畫。搭船遊湖或在環湖步道散步，享受自然的療癒氛圍，是情侶與家人度假首選。. ### 【日月潭資訊總覽】. ## 【阿里山-雲海日出與千年神木】. 阿里山以祝山日出、雲海、神木著名，是台灣最經典的高山景點。搭森林鐵路，沿途欣賞雲霧繚繞的山林景色，春天還有粉嫩櫻花點綴山頭，美不勝收。. 阿里山 Photo By in\_iast. 阿里山 Photo By in\_iast. ### 【阿里山資訊總覽】. ## 【勝興車站-百年舊山線鐵道風情】. 勝興車站是西部縱貫鐵路的最高點，木造車站復古懷舊，深受鐵道迷喜愛。沿著鐵軌散步或體驗自行車鐵道，感受百年鐵道文化，附近老街也有許多在地小吃可品嚐。. 勝興車站 Photo</w:t>
      </w:r>
    </w:p>
    <w:p>
      <w:r>
        <w:t>來源：https://villa.loherb.com.tw/zh/journal/taiwan-s-10-must-visit-stunning-destinations-guide</w:t>
      </w:r>
    </w:p>
    <w:p>
      <w:pPr>
        <w:pStyle w:val="Heading2"/>
      </w:pPr>
      <w:r>
        <w:t>2. 想省錢去台灣旅行？這些小撇步讓你輕鬆省荷包。 - GetYourGuide</w:t>
      </w:r>
    </w:p>
    <w:p>
      <w:r>
        <w:t>來看看如何用省錢的方式探索台灣，從台南（Tainan）的隱藏海灘和熱鬧夜市，到太魯閣峽谷（Taroko Gorge）的壯麗健行，都能輕鬆玩轉。</w:t>
      </w:r>
    </w:p>
    <w:p>
      <w:r>
        <w:t>來源：https://www.getyourguide.com/zh-tw/explorer/taiwan-ttd169043/taiwan-on-a-budget/</w:t>
      </w:r>
    </w:p>
    <w:p>
      <w:pPr>
        <w:pStyle w:val="Heading2"/>
      </w:pPr>
      <w:r>
        <w:t>3. 【台灣旅遊景點推薦】10大「忘憂景點」，讓你一瞬間煩惱煩惱煩惱全忘掉！ - FunTime旅遊比價</w:t>
      </w:r>
    </w:p>
    <w:p>
      <w:r>
        <w:t># 【台灣旅遊景點推薦】10大「忘憂景點」，讓你一瞬間煩惱煩惱煩惱全忘掉！. - 更新於 2025-11-18 , by FunTime小編群. ## 【基隆】望幽谷. 基隆「望幽谷」又名「忘憂谷」，是北台灣有名的旅遊景點，站在高處俯瞰綠色山谷可以讓人忘卻一切煩憂，從這裡可以遠眺台灣蜿蜒的海岸線風景，海天一線的蔚藍大海，廣闊視野讓人不禁心曠神怡；到了夜晚海面上漁火點點與九份山城行程美麗的景象，讓人印象深刻！（推薦給你：來去海角住一晚！北海岸無敵海景飯店特輯）. ## 【新北】濛濛湖. 位於北台灣新店區的濛濛湖是著名的約會景點，這處絕美湖景有著湛藍的潭水，平靜的湖面接鄰寬闊的沙洲或綠地，放眼望去的湖光山色，讓人流連忘返，到這裡旅遊總能讓人忘卻一切煩憂，心靈真正得到放鬆；水面上可以看到水鳥覓食，偶爾還會有釣客在湖畔釣魚，是個如詩似畫，讓人沉醉的忘憂景點呢！（推薦給你：想看湖？墾丁海灣秘境報你知！）. ## 【南投】忘憂森林. 說到台灣的忘憂景點，南投忘憂森林絕對是榜上有名！忘憂森林的大片柳杉長期泡水變成枯木，也因此形成奇特的林木景觀。這裡林相特殊，終日霧氣迷濛，也有人稱為迷霧森林。這裡四季</w:t>
      </w:r>
    </w:p>
    <w:p>
      <w:r>
        <w:t>來源：https://www.funtime.com.tw/blog/funtime/%E3%80%90%E5%8F%B0%E7%81%A3%E6%97%85%E9%81%8A%E6%99%AF%E9%BB%9E%E6%8E%A8%E8%96%A6%E3%80%9110%E5%A4%A7%E3%80%8C%E5%BF%98%E6%86%82%E6%99%AF%E9%BB%9E%E3%80%8D%EF%BC%8C%E8%AE%93%E4%BD%A0%E4%B8%80%E7%9E%AC</w:t>
      </w:r>
    </w:p>
    <w:p>
      <w:pPr>
        <w:pStyle w:val="Heading1"/>
      </w:pPr>
      <w:r>
        <w:t>🔍 趨勢與機會</w:t>
      </w:r>
    </w:p>
    <w:p>
      <w:r>
        <w:t>根據收集到的資料，我們觀察到以下趨勢：</w:t>
      </w:r>
    </w:p>
    <w:p>
      <w:r>
        <w:t>• 【台湾    10大必去景点】台湾旅游| 台湾自由行| 亚洲旅游| 畅游天下: ... 一一品鉴。 以下便是我为您推荐的台湾十大必去景点。 1、 台北Taipei 2、 澎湖Penghu 3 、太鲁阁国家公园Taroko National Park 4 、九份Jiufen 5</w:t>
      </w:r>
    </w:p>
    <w:p>
      <w:r>
        <w:t>• 2026台灣景點一日遊懶人包，國內旅遊、自由行景點，22縣市快速分類。: # 2026台灣景點一日遊懶人包，國內旅遊、自由行景點，22縣市快速分類。. 提供【**台灣景點**】及『**台灣旅遊行程**』資訊，整理分類台灣22個縣市旅遊景點與觀光熱點，台灣真的很美又很好玩非常適合「台灣自由行」，台灣擁有許多特殊地形及美麗地質景觀，還有豐富的人文風情，小兔就精選出**台灣景點**並且快速分類給大家參考，超過全台上百個實際走訪過的熱門景點與縣市懶人包，包括森林步道、秘境瀑布、...</w:t>
      </w:r>
    </w:p>
    <w:p>
      <w:pPr>
        <w:pStyle w:val="Heading1"/>
      </w:pPr>
      <w:r>
        <w:t>⚠️ 風險分析</w:t>
      </w:r>
    </w:p>
    <w:p>
      <w:r>
        <w:t>投資此領域需要注意以下風險：</w:t>
      </w:r>
    </w:p>
    <w:p>
      <w:r>
        <w:t>• 市場波動風險</w:t>
      </w:r>
    </w:p>
    <w:p>
      <w:r>
        <w:t>• 政策不確定性</w:t>
      </w:r>
    </w:p>
    <w:p>
      <w:r>
        <w:t>• 技術變革風險</w:t>
      </w:r>
    </w:p>
    <w:p>
      <w:r>
        <w:t>• 競爭加劇風險</w:t>
      </w:r>
    </w:p>
    <w:p>
      <w:pPr>
        <w:pStyle w:val="Heading1"/>
      </w:pPr>
      <w:r>
        <w:t>📝 結論與建議</w:t>
      </w:r>
    </w:p>
    <w:p>
      <w:r>
        <w:t>針對「國內旅遊景點推薦」，我們建議：</w:t>
      </w:r>
    </w:p>
    <w:p>
      <w:r>
        <w:t>1. 持續追蹤相關產業動態</w:t>
      </w:r>
    </w:p>
    <w:p>
      <w:r>
        <w:t>2. 關注龍頭企業的發展</w:t>
      </w:r>
    </w:p>
    <w:p>
      <w:r>
        <w:t>3. 做好風險管理，分散投資</w:t>
      </w:r>
    </w:p>
    <w:p>
      <w:r>
        <w:t>4. 適時檢視投資組合</w:t>
      </w:r>
    </w:p>
    <w:p>
      <w:pPr>
        <w:pStyle w:val="Heading1"/>
      </w:pPr>
      <w:r>
        <w:t>📚 資料來源</w:t>
      </w:r>
    </w:p>
    <w:p>
      <w:r>
        <w:t>• https://villa.loherb.com.tw/zh/journal/taiwan-s-10-must-visit-stunning-destinations-guide</w:t>
      </w:r>
    </w:p>
    <w:p>
      <w:r>
        <w:t>• https://www.getyourguide.com/zh-tw/explorer/taiwan-ttd169043/taiwan-on-a-budget/</w:t>
      </w:r>
    </w:p>
    <w:p>
      <w:r>
        <w:t>• https://www.funtime.com.tw/blog/funtime/%E3%80%90%E5%8F%B0%E7%81%A3%E6%97%85%E9%81%8A%E6%99%AF%E9%BB%9E%E6%8E%A8%E8%96%A6%E3%80%9110%E5%A4%A7%E3%80%8C%E5%BF%98%E6%86%82%E6%99%AF%E9%BB%9E%E3%80%8D%EF%BC%8C%E8%AE%93%E4%BD%A0%E4%B8%80%E7%9E%AC</w:t>
      </w:r>
    </w:p>
    <w:p>
      <w:r>
        <w:t>• https://www.youtube.com/watch?v=2N90zwf5BKg</w:t>
      </w:r>
    </w:p>
    <w:p>
      <w:r>
        <w:t>• https://bunnyann.tw/attractions/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