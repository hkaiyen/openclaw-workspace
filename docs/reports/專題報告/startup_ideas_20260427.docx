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創業想法研究報告</w:t>
      </w:r>
    </w:p>
    <w:p>
      <w:r>
        <w:t>報告日期：2026年04月27日</w:t>
      </w:r>
    </w:p>
    <w:p>
      <w:r>
        <w:t>研究團隊：小安、小歐、千問、拉瑪、撈仔</w:t>
      </w:r>
    </w:p>
    <w:p/>
    <w:p>
      <w:pPr>
        <w:pStyle w:val="Heading1"/>
      </w:pPr>
      <w:r>
        <w:t>🐰 小安（AI智能助理）創業建議</w:t>
      </w:r>
    </w:p>
    <w:p>
      <w:r>
        <w:br/>
        <w:t>1. **AI 客服懶人包服務**</w:t>
        <w:br/>
        <w:t xml:space="preserve">   - 產業：企業服務 / AI 應用</w:t>
        <w:br/>
        <w:t xml:space="preserve">   - 資金門檻：低（15-50萬）</w:t>
        <w:br/>
        <w:t xml:space="preserve">   - 技術需求：現有 AI API 串接、基础程式能力</w:t>
        <w:br/>
        <w:t xml:space="preserve">   - 說明：幫中小商家快速建立 AI 客服機器人，懶人包方案，月費制</w:t>
        <w:br/>
        <w:t xml:space="preserve">   - 優勢：結合 OpenClaw AI 系統技術經驗</w:t>
        <w:br/>
        <w:br/>
        <w:t>2. **手搖飲品牌顧問服務**</w:t>
        <w:br/>
        <w:t xml:space="preserve">   - 產業：餐飲顧問</w:t>
        <w:br/>
        <w:t xml:space="preserve">   - 資金門檻：低（10-30萬）</w:t>
        <w:br/>
        <w:t xml:space="preserve">   - 技術需求：餐飲業know-how、設備評估</w:t>
        <w:br/>
        <w:t xml:space="preserve">   - 說明：結合飲料業加盟研究經驗，提供選點、品牌設定、AI自動化流程顧問服務</w:t>
        <w:br/>
        <w:br/>
        <w:t>3. **自動化報告生成器（SaaS）**</w:t>
        <w:br/>
        <w:t xml:space="preserve">   - 產業：企業服務 / 工具軟體</w:t>
        <w:br/>
        <w:t xml:space="preserve">   - 資金門檻：中（30-80萬）</w:t>
        <w:br/>
        <w:t xml:space="preserve">   - 技術需求：Python、API整合能力</w:t>
        <w:br/>
        <w:t xml:space="preserve">   - 說明：幫企業自動生成每週/月報告，訂閱制</w:t>
        <w:br/>
        <w:br/>
        <w:t>4. **AI 創業課程平台**</w:t>
        <w:br/>
        <w:t xml:space="preserve">   - 產業：教育科技</w:t>
        <w:br/>
        <w:t xml:space="preserve">   - 資金門檻：低（5-20萬）</w:t>
        <w:br/>
        <w:t xml:space="preserve">   - 技術需求：影片製作、簡報能力</w:t>
        <w:br/>
        <w:br/>
        <w:t>5. **外包接案平台（利基市場）**</w:t>
        <w:br/>
        <w:t xml:space="preserve">   - 產業：派遣服務 / 數位接案</w:t>
        <w:br/>
        <w:t xml:space="preserve">   - 資金門檻：低（10-40萬）</w:t>
        <w:br/>
      </w:r>
    </w:p>
    <w:p>
      <w:pPr>
        <w:pStyle w:val="Heading1"/>
      </w:pPr>
      <w:r>
        <w:t>🌍 小歐（國際財經專家）創業建議</w:t>
      </w:r>
    </w:p>
    <w:p>
      <w:r>
        <w:br/>
        <w:t>1. **數位內容創作平台** - 資金：低（10-50萬）| 技術：中等</w:t>
        <w:br/>
        <w:t>2. **AI 應用服務（SaaS）** - 資金：中（100-300萬）| 技術：高</w:t>
        <w:br/>
        <w:t>3. **健康餐盒外送品牌** - 資金：中（50-200萬）| 技術：低~中</w:t>
        <w:br/>
        <w:t>4. **ESG 永續顧問公司** - 資金：低（30-100萬）| 技術：中</w:t>
        <w:br/>
        <w:t>5. **工業物聯網（IIoT）解決方案** - 資金：高（500萬以上）| 技術：高</w:t>
        <w:br/>
      </w:r>
    </w:p>
    <w:p>
      <w:pPr>
        <w:pStyle w:val="Heading1"/>
      </w:pPr>
      <w:r>
        <w:t>🧐 千問（研究分析師）創業建議</w:t>
      </w:r>
    </w:p>
    <w:p>
      <w:r>
        <w:br/>
        <w:t>1. **微型電商（自有品牌選品）** - 資金：低（5-15萬）| 技術：低</w:t>
        <w:br/>
        <w:t>2. **SaaS工具/訂閱制軟體** - 資金：中（30-100萬）| 技術：中高</w:t>
        <w:br/>
        <w:t>3. **特色餐飲（健康/機能飲品）** - 資金：中高（50-200萬）| 技術：中</w:t>
        <w:br/>
        <w:t>4. **AI應用服務（垂直領域Agent）** - 資金：中（20-80萬）| 技術：中高</w:t>
        <w:br/>
        <w:t>5. **垂直知識付費（專業課程/顧問）** - 資金：低（5-20萬）| 技術：中</w:t>
        <w:br/>
      </w:r>
    </w:p>
    <w:p>
      <w:pPr>
        <w:pStyle w:val="Heading1"/>
      </w:pPr>
      <w:r>
        <w:t>🐂 拉瑪（深度研究顧問）創業建議</w:t>
      </w:r>
    </w:p>
    <w:p>
      <w:r>
        <w:br/>
        <w:t>1. **健身科技/健康管理平台** - 資金：低至中等 | 技術：中等</w:t>
        <w:br/>
        <w:t>2. **永續電商/綠色消費平台** - 資金：中等 | 技術：中</w:t>
        <w:br/>
        <w:t>3. **線上教育/技能培訓平台** - 資金：低 | 技術：中</w:t>
        <w:br/>
        <w:t>4. **AI顧問服務/企業流程自動化** - 資金：中等至高 | 技術：高</w:t>
        <w:br/>
        <w:t>5. **餐飲科技/雲端廚房品牌** - 資金：中等 | 技術：中</w:t>
        <w:br/>
      </w:r>
    </w:p>
    <w:p>
      <w:pPr>
        <w:pStyle w:val="Heading1"/>
      </w:pPr>
      <w:r>
        <w:t>🐔 撈仔（萬能小幫手）創業建議</w:t>
      </w:r>
    </w:p>
    <w:p>
      <w:r>
        <w:br/>
        <w:t>1. **微型植物工廠（科技農業）** - 資金：中（50-200萬）| 技術：中</w:t>
        <w:br/>
        <w:t>2. **客製化禮品電商平台** - 資金：低（10-50萬）| 技術：低</w:t>
        <w:br/>
        <w:t>3. **AI客服代營運服務** - 資金：低（20-80萬）| 技術：中</w:t>
        <w:br/>
        <w:t>4. **線上健身教練平台** - 資金：低（10-50萬）| 技術：中</w:t>
        <w:br/>
        <w:t>5. **工業物聯網預測維護系統** - 資金：高（200萬以上）| 技術：高</w:t>
        <w:br/>
      </w:r>
    </w:p>
    <w:p>
      <w:pPr>
        <w:pStyle w:val="Heading1"/>
      </w:pPr>
      <w:r>
        <w:t>📊 五位助理共識統計</w:t>
      </w:r>
    </w:p>
    <w:p>
      <w:r>
        <w:br/>
        <w:t>| 創業方向 | 小安 | 小歐 | 千問 | 拉瑪 | 撈仔 | 總計 |</w:t>
        <w:br/>
        <w:t>|---------|------|------|------|------|------|------|</w:t>
        <w:br/>
        <w:t>| AI應用/客服服務 | ✅ | ✅ | ✅ | ✅ | ✅ | 5票 |</w:t>
        <w:br/>
        <w:t>| 電商/選品 | — | — | ✅ | ✅ | ✅ | 3票 |</w:t>
        <w:br/>
        <w:t>| 餐飲/食品 | — | ✅ | ✅ | ✅ | — | 3票 |</w:t>
        <w:br/>
        <w:t>| 知識付費/教育 | ✅ | — | ✅ | ✅ | — | 3票 |</w:t>
        <w:br/>
        <w:t>| 健康/健身科技 | — | — | — | ✅ | ✅ | 2票 |</w:t>
        <w:br/>
        <w:t>| IoT/工業 | — | ✅ | — | — | ✅ | 2票 |</w:t>
        <w:br/>
        <w:t>| ESG/永續 | — | ✅ | — | ✅ | — | 2票 |</w:t>
        <w:br/>
        <w:t>| 自動化工具/SaaS | ✅ | — | ✅ | — | — | 2票 |</w:t>
        <w:br/>
      </w:r>
    </w:p>
    <w:p>
      <w:pPr>
        <w:pStyle w:val="Heading1"/>
      </w:pPr>
      <w:r>
        <w:t>🎯 小安綜合結論與建議</w:t>
      </w:r>
    </w:p>
    <w:p>
      <w:r>
        <w:br/>
        <w:t>【最高共識方向：AI應用/客服服務】5票（全部推薦）</w:t>
        <w:br/>
        <w:br/>
        <w:t>🥇 首選：AI 客服懶人包服務（資金15-50萬）</w:t>
        <w:br/>
        <w:t>🥈 次選：手搖飲品牌顧問服務（資金10-30萬）</w:t>
        <w:br/>
        <w:t>🥉 第三：自動化報告生成器 SaaS（資金30-80萬）</w:t>
        <w:br/>
        <w:br/>
        <w:t>【創業建議】</w:t>
        <w:br/>
        <w:t>- 先做 MVP 驗證需求</w:t>
        <w:br/>
        <w:t>- 不要一開始就砸大錢</w:t>
        <w:br/>
        <w:t>- 選擇自己擅長且有興趣的領域</w:t>
        <w:br/>
      </w:r>
    </w:p>
    <w:p/>
    <w:p>
      <w:r>
        <w:t>報告生成時間：2026-04-27 03:00</w:t>
      </w:r>
    </w:p>
    <w:p>
      <w:r>
        <w:t>川寶投顧 小安匯總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