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⏰ 時間管理與工作效率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jc w:val="center"/>
      </w:pPr>
      <w:r>
        <w:rPr>
          <w:color w:val="808080"/>
          <w:sz w:val="28"/>
        </w:rPr>
        <w:t>2026年5月5日</w:t>
      </w:r>
    </w:p>
    <w:p>
      <w:pPr>
        <w:spacing w:before="400"/>
        <w:jc w:val="center"/>
      </w:pPr>
      <w:r>
        <w:rPr>
          <w:i/>
          <w:color w:val="C08000"/>
          <w:sz w:val="26"/>
        </w:rPr>
        <w:t>「善用時間，是職場最重要的生存技能」</w:t>
      </w:r>
    </w:p>
    <w:p>
      <w:r>
        <w:br w:type="page"/>
      </w:r>
    </w:p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📌 一句話結論</w:t>
      </w:r>
    </w:p>
    <w:p>
      <w:pPr>
        <w:spacing w:before="40" w:after="80"/>
      </w:pPr>
      <w:r>
        <w:rPr>
          <w:b/>
          <w:sz w:val="22"/>
        </w:rPr>
        <w:t>每天有效工作 3 小時，勝過在辦公室坐 8 小時的假高效。時間管理不是擠壓時間，而是找到最高價值的事情，用最少的力氣完成。</w:t>
      </w:r>
    </w:p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📊 為什麼時間管理重要</w:t>
      </w:r>
    </w:p>
    <w:p>
      <w:pPr>
        <w:spacing w:before="20" w:after="40"/>
      </w:pPr>
      <w:r>
        <w:rPr>
          <w:b/>
          <w:sz w:val="22"/>
        </w:rPr>
        <w:t>• 美國經濟每天損失：</w:t>
      </w:r>
      <w:r>
        <w:rPr>
          <w:sz w:val="22"/>
        </w:rPr>
        <w:t>5,000萬小時（因未記錄的工作任務）</w:t>
      </w:r>
    </w:p>
    <w:p>
      <w:pPr>
        <w:spacing w:before="20" w:after="40"/>
      </w:pPr>
      <w:r>
        <w:rPr>
          <w:b/>
          <w:sz w:val="22"/>
        </w:rPr>
        <w:t>• 一生浪費在無效會議：</w:t>
      </w:r>
      <w:r>
        <w:rPr>
          <w:sz w:val="22"/>
        </w:rPr>
        <w:t>22年（MIT研究：45年職業生涯中）</w:t>
      </w:r>
    </w:p>
    <w:p>
      <w:pPr>
        <w:spacing w:before="20" w:after="40"/>
      </w:pPr>
      <w:r>
        <w:rPr>
          <w:b/>
          <w:sz w:val="22"/>
        </w:rPr>
        <w:t>• 每天被中斷次數：</w:t>
      </w:r>
      <w:r>
        <w:rPr>
          <w:sz w:val="22"/>
        </w:rPr>
        <w:t>60次（一般人平均）</w:t>
      </w:r>
    </w:p>
    <w:p>
      <w:pPr>
        <w:spacing w:before="20" w:after="40"/>
      </w:pPr>
      <w:r>
        <w:rPr>
          <w:b/>
          <w:sz w:val="22"/>
        </w:rPr>
        <w:t>• 實際有效工作時數：</w:t>
      </w:r>
      <w:r>
        <w:rPr>
          <w:sz w:val="22"/>
        </w:rPr>
        <w:t>不到3小時（多數白領的實際狀況）</w:t>
      </w:r>
    </w:p>
    <w:p>
      <w:pPr>
        <w:spacing w:before="20" w:after="40"/>
      </w:pPr>
      <w:r>
        <w:rPr>
          <w:b/>
          <w:sz w:val="22"/>
        </w:rPr>
        <w:t>• 遠距工作生產力：</w:t>
      </w:r>
      <w:r>
        <w:rPr>
          <w:sz w:val="22"/>
        </w:rPr>
        <w:t>+77%（員工在遠端時更高）</w:t>
      </w:r>
    </w:p>
    <w:p/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🔮 2024-2025 時間管理新趨勢</w:t>
      </w:r>
    </w:p>
    <w:p>
      <w:pPr>
        <w:spacing w:before="20" w:after="60"/>
      </w:pPr>
      <w:r>
        <w:rPr>
          <w:b/>
          <w:sz w:val="22"/>
        </w:rPr>
        <w:t>• 時間區塊法 (Time Blocking)：</w:t>
      </w:r>
      <w:r>
        <w:rPr>
          <w:sz w:val="22"/>
        </w:rPr>
        <w:t>將一天劃分為多個時間區塊，每個區塊只專注一件事。Google、Bill Gates 都是實踐者。</w:t>
      </w:r>
    </w:p>
    <w:p>
      <w:pPr>
        <w:spacing w:before="20" w:after="60"/>
      </w:pPr>
      <w:r>
        <w:rPr>
          <w:b/>
          <w:sz w:val="22"/>
        </w:rPr>
        <w:t>• 非同步工作 (Async Work)：</w:t>
      </w:r>
      <w:r>
        <w:rPr>
          <w:sz w:val="22"/>
        </w:rPr>
        <w:t>70% 員工認為非同步工作對工作滿意度很重要。不再是即時回覆，而是適時回覆。</w:t>
      </w:r>
    </w:p>
    <w:p>
      <w:pPr>
        <w:spacing w:before="20" w:after="60"/>
      </w:pPr>
      <w:r>
        <w:rPr>
          <w:b/>
          <w:sz w:val="22"/>
        </w:rPr>
        <w:t>• 番茄工作法進化版：</w:t>
      </w:r>
      <w:r>
        <w:rPr>
          <w:sz w:val="22"/>
        </w:rPr>
        <w:t>60% 的人使用番茄鐘後，每週更有掌控感。現在有 Forest、C Focus 等 APP 輔助。</w:t>
      </w:r>
    </w:p>
    <w:p>
      <w:pPr>
        <w:spacing w:before="20" w:after="60"/>
      </w:pPr>
      <w:r>
        <w:rPr>
          <w:b/>
          <w:sz w:val="22"/>
        </w:rPr>
        <w:t>• AI 輔助時間管理：</w:t>
      </w:r>
      <w:r>
        <w:rPr>
          <w:sz w:val="22"/>
        </w:rPr>
        <w:t>Cursor、Notion AI、ChatGPT 幫忙處理瑣事，讓人類專注高價值決策。</w:t>
      </w:r>
    </w:p>
    <w:p>
      <w:pPr>
        <w:spacing w:before="20" w:after="60"/>
      </w:pPr>
      <w:r>
        <w:rPr>
          <w:b/>
          <w:sz w:val="22"/>
        </w:rPr>
        <w:t>• 超晨型 (Ultra-Profitable Hours)：</w:t>
      </w:r>
      <w:r>
        <w:rPr>
          <w:sz w:val="22"/>
        </w:rPr>
        <w:t>研究顯示，多數人在起床後 2-3 小時認知功能巔峰，建議把困難工作在這段時間處理。</w:t>
      </w:r>
    </w:p>
    <w:p/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🛠️ 實用方法論</w:t>
      </w:r>
    </w:p>
    <w:p>
      <w:pPr>
        <w:spacing w:before="40" w:after="80"/>
      </w:pPr>
      <w:r>
        <w:rPr>
          <w:b/>
          <w:color w:val="1F4E79"/>
          <w:sz w:val="22"/>
        </w:rPr>
        <w:t>• 🍅 番茄工作法</w:t>
        <w:br/>
      </w:r>
      <w:r>
        <w:rPr>
          <w:sz w:val="22"/>
        </w:rPr>
        <w:t>工作25分鐘，休息5分鐘。每4個回合後長休息15-30分鐘。适合：需要高度專注的重複性任務。</w:t>
      </w:r>
    </w:p>
    <w:p>
      <w:pPr>
        <w:spacing w:before="40" w:after="80"/>
      </w:pPr>
      <w:r>
        <w:rPr>
          <w:b/>
          <w:color w:val="1F4E79"/>
          <w:sz w:val="22"/>
        </w:rPr>
        <w:t>• 🧱 Time Blocking（時間區塊）</w:t>
        <w:br/>
      </w:r>
      <w:r>
        <w:rPr>
          <w:sz w:val="22"/>
        </w:rPr>
        <w:t>把行事曆劃分為「會議區塊」、「深度工作區塊」、「回覆郵件區塊」。每個區塊時間固定。适合：日程複雜的管理者。</w:t>
      </w:r>
    </w:p>
    <w:p>
      <w:pPr>
        <w:spacing w:before="40" w:after="80"/>
      </w:pPr>
      <w:r>
        <w:rPr>
          <w:b/>
          <w:color w:val="1F4E79"/>
          <w:sz w:val="22"/>
        </w:rPr>
        <w:t>• 📋 GTD（Get Things Done）</w:t>
        <w:br/>
      </w:r>
      <w:r>
        <w:rPr>
          <w:sz w:val="22"/>
        </w:rPr>
        <w:t>收集→整理→組織→回顧→執行。核心是把所有事情寫下來，讓大腦釋放記憶空間。适合：事務繁雜、想法多的人。</w:t>
      </w:r>
    </w:p>
    <w:p>
      <w:pPr>
        <w:spacing w:before="40" w:after="80"/>
      </w:pPr>
      <w:r>
        <w:rPr>
          <w:b/>
          <w:color w:val="1F4E79"/>
          <w:sz w:val="22"/>
        </w:rPr>
        <w:t>• 🎯 艾賓浩斯遺忘曲線</w:t>
        <w:br/>
      </w:r>
      <w:r>
        <w:rPr>
          <w:sz w:val="22"/>
        </w:rPr>
        <w:t>根據記憶遺忘規律，在特定時間點複習任务：20分鐘後、1小時後、1天後、7天後。适合：需要長期記憶的知識工作者。</w:t>
      </w:r>
    </w:p>
    <w:p>
      <w:pPr>
        <w:spacing w:before="40" w:after="80"/>
      </w:pPr>
      <w:r>
        <w:rPr>
          <w:b/>
          <w:color w:val="1F4E79"/>
          <w:sz w:val="22"/>
        </w:rPr>
        <w:t>• 🚦 這不是待辦事項（This vs That）</w:t>
        <w:br/>
      </w:r>
      <w:r>
        <w:rPr>
          <w:sz w:val="22"/>
        </w:rPr>
        <w:t>每天只选3件「最重要的事」（MIT），其餘事情在完成這3件之前不做。适合：选择困难症患者。</w:t>
      </w:r>
    </w:p>
    <w:p/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💻 推薦工具</w:t>
      </w:r>
    </w:p>
    <w:p>
      <w:pPr>
        <w:spacing w:before="40" w:after="20"/>
      </w:pPr>
      <w:r>
        <w:rPr>
          <w:b/>
          <w:sz w:val="22"/>
        </w:rPr>
        <w:t>• Notion（免費/付費）</w:t>
      </w:r>
    </w:p>
    <w:p>
      <w:pPr>
        <w:spacing w:before="0" w:after="60"/>
      </w:pPr>
      <w:r>
        <w:rPr>
          <w:color w:val="404040"/>
          <w:sz w:val="22"/>
        </w:rPr>
        <w:t xml:space="preserve">  萬用工具，結合行事曆、任務管理、知識庫。團隊和個人都適用。</w:t>
      </w:r>
    </w:p>
    <w:p>
      <w:pPr>
        <w:spacing w:before="40" w:after="20"/>
      </w:pPr>
      <w:r>
        <w:rPr>
          <w:b/>
          <w:sz w:val="22"/>
        </w:rPr>
        <w:t>• TickTick（免費/付費）</w:t>
      </w:r>
    </w:p>
    <w:p>
      <w:pPr>
        <w:spacing w:before="0" w:after="60"/>
      </w:pPr>
      <w:r>
        <w:rPr>
          <w:color w:val="404040"/>
          <w:sz w:val="22"/>
        </w:rPr>
        <w:t xml:space="preserve">  整合待辦事項、番茄鐘、日曆。介面簡潔，支援台灣團隊。</w:t>
      </w:r>
    </w:p>
    <w:p>
      <w:pPr>
        <w:spacing w:before="40" w:after="20"/>
      </w:pPr>
      <w:r>
        <w:rPr>
          <w:b/>
          <w:sz w:val="22"/>
        </w:rPr>
        <w:t>• Forest（付費（Android/iOS））</w:t>
      </w:r>
    </w:p>
    <w:p>
      <w:pPr>
        <w:spacing w:before="0" w:after="60"/>
      </w:pPr>
      <w:r>
        <w:rPr>
          <w:color w:val="404040"/>
          <w:sz w:val="22"/>
        </w:rPr>
        <w:t xml:space="preserve">  專注森林：用專注時間換取虛擬樹木。視覺化成就感，遊戲化設計。</w:t>
      </w:r>
    </w:p>
    <w:p>
      <w:pPr>
        <w:spacing w:before="40" w:after="20"/>
      </w:pPr>
      <w:r>
        <w:rPr>
          <w:b/>
          <w:sz w:val="22"/>
        </w:rPr>
        <w:t>• Clockify（免費）</w:t>
      </w:r>
    </w:p>
    <w:p>
      <w:pPr>
        <w:spacing w:before="0" w:after="60"/>
      </w:pPr>
      <w:r>
        <w:rPr>
          <w:color w:val="404040"/>
          <w:sz w:val="22"/>
        </w:rPr>
        <w:t xml:space="preserve">  免費時間追蹤工具，適合自由工作者記錄工作項目、統計產出。</w:t>
      </w:r>
    </w:p>
    <w:p>
      <w:pPr>
        <w:spacing w:before="40" w:after="20"/>
      </w:pPr>
      <w:r>
        <w:rPr>
          <w:b/>
          <w:sz w:val="22"/>
        </w:rPr>
        <w:t>• Canary（付費）</w:t>
      </w:r>
    </w:p>
    <w:p>
      <w:pPr>
        <w:spacing w:before="0" w:after="60"/>
      </w:pPr>
      <w:r>
        <w:rPr>
          <w:color w:val="404040"/>
          <w:sz w:val="22"/>
        </w:rPr>
        <w:t xml:space="preserve">  AI 行事曆助理，自動分析會議時間、找出最佳專注區塊。</w:t>
      </w:r>
    </w:p>
    <w:p>
      <w:pPr>
        <w:spacing w:before="40" w:after="20"/>
      </w:pPr>
      <w:r>
        <w:rPr>
          <w:b/>
          <w:sz w:val="22"/>
        </w:rPr>
        <w:t>• ChatGPT / Claude（免費/付費）</w:t>
      </w:r>
    </w:p>
    <w:p>
      <w:pPr>
        <w:spacing w:before="0" w:after="60"/>
      </w:pPr>
      <w:r>
        <w:rPr>
          <w:color w:val="404040"/>
          <w:sz w:val="22"/>
        </w:rPr>
        <w:t xml:space="preserve">  AI 幫忙處理郵件草稿、文章摘要、瑣事回覆，省下大量時間。</w:t>
      </w:r>
    </w:p>
    <w:p/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✅ 具體行動建議</w:t>
      </w:r>
    </w:p>
    <w:p>
      <w:pPr>
        <w:spacing w:before="40" w:after="60"/>
      </w:pPr>
      <w:r>
        <w:rPr>
          <w:b/>
          <w:sz w:val="22"/>
        </w:rPr>
        <w:t>• 明天早上：</w:t>
      </w:r>
      <w:r>
        <w:rPr>
          <w:sz w:val="22"/>
        </w:rPr>
        <w:t>開始用「3件最重要的事」方法。寫下今天最重要的3件事，完成前不看郵件。</w:t>
      </w:r>
    </w:p>
    <w:p>
      <w:pPr>
        <w:spacing w:before="40" w:after="60"/>
      </w:pPr>
      <w:r>
        <w:rPr>
          <w:b/>
          <w:sz w:val="22"/>
        </w:rPr>
        <w:t>• 這週：</w:t>
      </w:r>
      <w:r>
        <w:rPr>
          <w:sz w:val="22"/>
        </w:rPr>
        <w:t>試用一次 Time Blocking：用行事曆軟體把明天切成區塊，每個區塊只做一件事。</w:t>
      </w:r>
    </w:p>
    <w:p>
      <w:pPr>
        <w:spacing w:before="40" w:after="60"/>
      </w:pPr>
      <w:r>
        <w:rPr>
          <w:b/>
          <w:sz w:val="22"/>
        </w:rPr>
        <w:t>• 這個月：</w:t>
      </w:r>
      <w:r>
        <w:rPr>
          <w:sz w:val="22"/>
        </w:rPr>
        <w:t>下載 Forest，設定每天第一個工作時段用它，養成專注習慣。</w:t>
      </w:r>
    </w:p>
    <w:p>
      <w:pPr>
        <w:spacing w:before="40" w:after="60"/>
      </w:pPr>
      <w:r>
        <w:rPr>
          <w:b/>
          <w:sz w:val="22"/>
        </w:rPr>
        <w:t>• 長期：</w:t>
      </w:r>
      <w:r>
        <w:rPr>
          <w:sz w:val="22"/>
        </w:rPr>
        <w:t>每週五回顧：這週浪費時間的事？下週要避免什麼？持續調整。</w:t>
      </w:r>
    </w:p>
    <w:p>
      <w:pPr>
        <w:spacing w:before="320" w:after="80"/>
        <w:shd w:val="clear" w:color="auto" w:fill="1F4E79"/>
      </w:pPr>
      <w:r>
        <w:rPr>
          <w:b/>
          <w:color w:val="FFFFFF"/>
          <w:sz w:val="26"/>
        </w:rPr>
        <w:t xml:space="preserve">  🏁 總結</w:t>
      </w:r>
    </w:p>
    <w:p>
      <w:pPr>
        <w:spacing w:before="40" w:after="80"/>
      </w:pPr>
      <w:r>
        <w:rPr>
          <w:b w:val="0"/>
          <w:sz w:val="22"/>
        </w:rPr>
        <w:t>時間管理的終極目標不是「看起來很忙」，而是「用最少的力氣，創造最大的價值」。根據統計數據，一般人每天真正有效的專注工作時段不到3小時。其實不需要工作12小時，只需要把最重要的事情，在最好的時間，用最高的專注力完成。</w:t>
      </w:r>
    </w:p>
    <w:p>
      <w:r>
        <w:rPr>
          <w:b/>
          <w:i/>
          <w:color w:val="C08000"/>
          <w:sz w:val="22"/>
        </w:rPr>
        <w:t>改變你对时间的认知，比学习任何技巧都重要。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時間管理與工作效率深度研究｜僅供參考，不構成建議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