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🧘 壓力管理與心理健康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2026年5月5日</w:t>
      </w:r>
    </w:p>
    <w:p>
      <w:pPr>
        <w:jc w:val="center"/>
      </w:pPr>
      <w:r>
        <w:rPr>
          <w:i/>
          <w:color w:val="C08000"/>
          <w:sz w:val="24"/>
        </w:rPr>
        <w:t>「真正的效能，來自於身心的平衡」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職場壓力不是敵人，而是信號。學會解讀壓力、管理情緒，才能在長期賽局中保持競爭力。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📊 關鍵數據</w:t>
      </w:r>
    </w:p>
    <w:p>
      <w:pPr>
        <w:spacing w:before="20" w:after="40"/>
      </w:pPr>
      <w:r>
        <w:rPr>
          <w:b/>
          <w:sz w:val="22"/>
        </w:rPr>
        <w:t>• 全球有：</w:t>
      </w:r>
      <w:r>
        <w:rPr>
          <w:sz w:val="22"/>
        </w:rPr>
        <w:t>3.5億人（受憂鬱症影響（WHO））</w:t>
      </w:r>
    </w:p>
    <w:p>
      <w:pPr>
        <w:spacing w:before="20" w:after="40"/>
      </w:pPr>
      <w:r>
        <w:rPr>
          <w:b/>
          <w:sz w:val="22"/>
        </w:rPr>
        <w:t>• 職場壓力每年造成：</w:t>
      </w:r>
      <w:r>
        <w:rPr>
          <w:sz w:val="22"/>
        </w:rPr>
        <w:t>1200萬工作日（產能損失）</w:t>
      </w:r>
    </w:p>
    <w:p>
      <w:pPr>
        <w:spacing w:before="20" w:after="40"/>
      </w:pPr>
      <w:r>
        <w:rPr>
          <w:b/>
          <w:sz w:val="22"/>
        </w:rPr>
        <w:t>• 員工心理健康投資報酬率：</w:t>
      </w:r>
      <w:r>
        <w:rPr>
          <w:sz w:val="22"/>
        </w:rPr>
        <w:t>4:1（每投入1元回收4元）</w:t>
      </w:r>
    </w:p>
    <w:p>
      <w:pPr>
        <w:spacing w:before="20" w:after="40"/>
      </w:pPr>
      <w:r>
        <w:rPr>
          <w:b/>
          <w:sz w:val="22"/>
        </w:rPr>
        <w:t>• 高壓工作者心血管疾病風險：</w:t>
      </w:r>
      <w:r>
        <w:rPr>
          <w:sz w:val="22"/>
        </w:rPr>
        <w:t>增加40%（研究顯示）</w:t>
      </w:r>
    </w:p>
    <w:p>
      <w:pPr>
        <w:spacing w:before="20" w:after="40"/>
      </w:pPr>
      <w:r>
        <w:rPr>
          <w:b/>
          <w:sz w:val="22"/>
        </w:rPr>
        <w:t>• 正念減壓可降低：</w:t>
      </w:r>
      <w:r>
        <w:rPr>
          <w:sz w:val="22"/>
        </w:rPr>
        <w:t>30-40%（焦慮與壓力症狀）</w:t>
      </w:r>
    </w:p>
    <w:p>
      <w:pPr>
        <w:spacing w:before="20" w:after="40"/>
      </w:pPr>
      <w:r>
        <w:rPr>
          <w:b/>
          <w:sz w:val="22"/>
        </w:rPr>
        <w:t>• 每晚睡&lt;6小時的員工：</w:t>
      </w:r>
      <w:r>
        <w:rPr>
          <w:sz w:val="22"/>
        </w:rPr>
        <w:t>生產力下降（相當於每年損失8個工作天）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🔍 職場壓力五大根源</w:t>
      </w:r>
    </w:p>
    <w:p>
      <w:pPr>
        <w:spacing w:before="80" w:after="20"/>
      </w:pPr>
      <w:r>
        <w:rPr>
          <w:b/>
          <w:color w:val="1F4E79"/>
          <w:sz w:val="22"/>
        </w:rPr>
        <w:t>1. 工作負荷過重</w:t>
      </w:r>
    </w:p>
    <w:p>
      <w:pPr>
        <w:spacing w:before="40" w:after="60"/>
      </w:pPr>
      <w:r>
        <w:rPr>
          <w:b w:val="0"/>
          <w:sz w:val="22"/>
        </w:rPr>
        <w:t xml:space="preserve">   長時間工作、截止日期壓力、角色模糊</w:t>
      </w:r>
    </w:p>
    <w:p>
      <w:pPr>
        <w:spacing w:before="80" w:after="20"/>
      </w:pPr>
      <w:r>
        <w:rPr>
          <w:b/>
          <w:color w:val="1F4E79"/>
          <w:sz w:val="22"/>
        </w:rPr>
        <w:t>2. 人際關係緊張</w:t>
      </w:r>
    </w:p>
    <w:p>
      <w:pPr>
        <w:spacing w:before="40" w:after="60"/>
      </w:pPr>
      <w:r>
        <w:rPr>
          <w:b w:val="0"/>
          <w:sz w:val="22"/>
        </w:rPr>
        <w:t xml:space="preserve">   辦公室政治、上司壓迫、同事衝突</w:t>
      </w:r>
    </w:p>
    <w:p>
      <w:pPr>
        <w:spacing w:before="80" w:after="20"/>
      </w:pPr>
      <w:r>
        <w:rPr>
          <w:b/>
          <w:color w:val="1F4E79"/>
          <w:sz w:val="22"/>
        </w:rPr>
        <w:t>3. 生涯發展焦慮</w:t>
      </w:r>
    </w:p>
    <w:p>
      <w:pPr>
        <w:spacing w:before="40" w:after="60"/>
      </w:pPr>
      <w:r>
        <w:rPr>
          <w:b w:val="0"/>
          <w:sz w:val="22"/>
        </w:rPr>
        <w:t xml:space="preserve">   升遷天花板、技能落後、被取代恐懼</w:t>
      </w:r>
    </w:p>
    <w:p>
      <w:pPr>
        <w:spacing w:before="80" w:after="20"/>
      </w:pPr>
      <w:r>
        <w:rPr>
          <w:b/>
          <w:color w:val="1F4E79"/>
          <w:sz w:val="22"/>
        </w:rPr>
        <w:t>4. 工作生活失衡</w:t>
      </w:r>
    </w:p>
    <w:p>
      <w:pPr>
        <w:spacing w:before="40" w:after="60"/>
      </w:pPr>
      <w:r>
        <w:rPr>
          <w:b w:val="0"/>
          <w:sz w:val="22"/>
        </w:rPr>
        <w:t xml:space="preserve">   加班文化、家庭責任、個人時間被剝奪</w:t>
      </w:r>
    </w:p>
    <w:p>
      <w:pPr>
        <w:spacing w:before="80" w:after="20"/>
      </w:pPr>
      <w:r>
        <w:rPr>
          <w:b/>
          <w:color w:val="1F4E79"/>
          <w:sz w:val="22"/>
        </w:rPr>
        <w:t>5. 不確定性恐懼</w:t>
      </w:r>
    </w:p>
    <w:p>
      <w:pPr>
        <w:spacing w:before="40" w:after="60"/>
      </w:pPr>
      <w:r>
        <w:rPr>
          <w:b w:val="0"/>
          <w:sz w:val="22"/>
        </w:rPr>
        <w:t xml:space="preserve">   裁員風聲、重組傳言、業績目標不明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🧘 正念減壓法（MBSR）</w:t>
      </w:r>
    </w:p>
    <w:p>
      <w:pPr>
        <w:spacing w:before="20" w:after="40"/>
      </w:pPr>
      <w:r>
        <w:rPr>
          <w:b/>
          <w:sz w:val="22"/>
        </w:rPr>
        <w:t>• 呼吸覺察：</w:t>
      </w:r>
      <w:r>
        <w:rPr>
          <w:sz w:val="22"/>
        </w:rPr>
        <w:t>每天5分鐘，專注呼吸，察覺思緒來去而不評判</w:t>
      </w:r>
    </w:p>
    <w:p>
      <w:pPr>
        <w:spacing w:before="20" w:after="40"/>
      </w:pPr>
      <w:r>
        <w:rPr>
          <w:b/>
          <w:sz w:val="22"/>
        </w:rPr>
        <w:t>• 身體掃描：</w:t>
      </w:r>
      <w:r>
        <w:rPr>
          <w:sz w:val="22"/>
        </w:rPr>
        <w:t>從頭到腳逐步覺察身體感受，釋放累積的緊張</w:t>
      </w:r>
    </w:p>
    <w:p>
      <w:pPr>
        <w:spacing w:before="20" w:after="40"/>
      </w:pPr>
      <w:r>
        <w:rPr>
          <w:b/>
          <w:sz w:val="22"/>
        </w:rPr>
        <w:t>• 正念瑜珈：</w:t>
      </w:r>
      <w:r>
        <w:rPr>
          <w:sz w:val="22"/>
        </w:rPr>
        <w:t>結合呼吸與簡單伸展，覺察身體每個動作</w:t>
      </w:r>
    </w:p>
    <w:p>
      <w:pPr>
        <w:spacing w:before="20" w:after="40"/>
      </w:pPr>
      <w:r>
        <w:rPr>
          <w:b/>
          <w:sz w:val="22"/>
        </w:rPr>
        <w:t>• 三分鐘呼吸空間：</w:t>
      </w:r>
      <w:r>
        <w:rPr>
          <w:sz w:val="22"/>
        </w:rPr>
        <w:t>遇到壓力時：停下、呼吸、回調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🎯 情緒調節技巧</w:t>
      </w:r>
    </w:p>
    <w:p>
      <w:pPr>
        <w:spacing w:before="20" w:after="40"/>
      </w:pPr>
      <w:r>
        <w:rPr>
          <w:b/>
          <w:sz w:val="22"/>
        </w:rPr>
        <w:t>• 命名情緒：</w:t>
      </w:r>
      <w:r>
        <w:rPr>
          <w:sz w:val="22"/>
        </w:rPr>
        <w:t>把情緒寫下來或說出名字，大腦就能冷靜下來（研究證實）</w:t>
      </w:r>
    </w:p>
    <w:p>
      <w:pPr>
        <w:spacing w:before="20" w:after="40"/>
      </w:pPr>
      <w:r>
        <w:rPr>
          <w:b/>
          <w:sz w:val="22"/>
        </w:rPr>
        <w:t>• 離開現場：</w:t>
      </w:r>
      <w:r>
        <w:rPr>
          <w:sz w:val="22"/>
        </w:rPr>
        <w:t>憤怒時離開現場，給自己15分鐘冷靜期</w:t>
      </w:r>
    </w:p>
    <w:p>
      <w:pPr>
        <w:spacing w:before="20" w:after="40"/>
      </w:pPr>
      <w:r>
        <w:rPr>
          <w:b/>
          <w:sz w:val="22"/>
        </w:rPr>
        <w:t>• 改變詮釋：</w:t>
      </w:r>
      <w:r>
        <w:rPr>
          <w:sz w:val="22"/>
        </w:rPr>
        <w:t>同一件事，換一個角度解讀，壓力感受就不同</w:t>
      </w:r>
    </w:p>
    <w:p>
      <w:pPr>
        <w:spacing w:before="20" w:after="40"/>
      </w:pPr>
      <w:r>
        <w:rPr>
          <w:b/>
          <w:sz w:val="22"/>
        </w:rPr>
        <w:t>• 設定界限：</w:t>
      </w:r>
      <w:r>
        <w:rPr>
          <w:sz w:val="22"/>
        </w:rPr>
        <w:t>學會說「不」，保護自己的時間和精力</w:t>
      </w:r>
    </w:p>
    <w:p>
      <w:pPr>
        <w:spacing w:before="20" w:after="40"/>
      </w:pPr>
      <w:r>
        <w:rPr>
          <w:b/>
          <w:sz w:val="22"/>
        </w:rPr>
        <w:t>• 尋求支持：</w:t>
      </w:r>
      <w:r>
        <w:rPr>
          <w:sz w:val="22"/>
        </w:rPr>
        <w:t>找到信任的人傾訴，不要独自承擔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🌅 每日壓力管理習慣</w:t>
      </w:r>
    </w:p>
    <w:p>
      <w:pPr>
        <w:spacing w:before="20" w:after="40"/>
      </w:pPr>
      <w:r>
        <w:rPr>
          <w:b/>
          <w:sz w:val="22"/>
        </w:rPr>
        <w:t>• 晨間10分鐘：</w:t>
      </w:r>
      <w:r>
        <w:rPr>
          <w:sz w:val="22"/>
        </w:rPr>
        <w:t>不滑手機，靜坐或伸展，建立一天的節奏</w:t>
      </w:r>
    </w:p>
    <w:p>
      <w:pPr>
        <w:spacing w:before="20" w:after="40"/>
      </w:pPr>
      <w:r>
        <w:rPr>
          <w:b/>
          <w:sz w:val="22"/>
        </w:rPr>
        <w:t>• 工作90分鐘循環：</w:t>
      </w:r>
      <w:r>
        <w:rPr>
          <w:sz w:val="22"/>
        </w:rPr>
        <w:t>參照番茄工作法，每90分鐘休息10分鐘</w:t>
      </w:r>
    </w:p>
    <w:p>
      <w:pPr>
        <w:spacing w:before="20" w:after="40"/>
      </w:pPr>
      <w:r>
        <w:rPr>
          <w:b/>
          <w:sz w:val="22"/>
        </w:rPr>
        <w:t>• 午休20分鐘：</w:t>
      </w:r>
      <w:r>
        <w:rPr>
          <w:sz w:val="22"/>
        </w:rPr>
        <w:t>閉眼休息或散步，降低皮質醇水平</w:t>
      </w:r>
    </w:p>
    <w:p>
      <w:pPr>
        <w:spacing w:before="20" w:after="40"/>
      </w:pPr>
      <w:r>
        <w:rPr>
          <w:b/>
          <w:sz w:val="22"/>
        </w:rPr>
        <w:t>• 晚間儀式：</w:t>
      </w:r>
      <w:r>
        <w:rPr>
          <w:sz w:val="22"/>
        </w:rPr>
        <w:t>寫下感恩三件事，訓練大腦注意正向</w:t>
      </w:r>
    </w:p>
    <w:p>
      <w:pPr>
        <w:spacing w:before="20" w:after="40"/>
      </w:pPr>
      <w:r>
        <w:rPr>
          <w:b/>
          <w:sz w:val="22"/>
        </w:rPr>
        <w:t>• 每週一次運動：</w:t>
      </w:r>
      <w:r>
        <w:rPr>
          <w:sz w:val="22"/>
        </w:rPr>
        <w:t>快走30分鐘，比任何補品都有效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😴 睡眠是最後一道防線</w:t>
      </w:r>
    </w:p>
    <w:p>
      <w:pPr>
        <w:spacing w:before="20" w:after="40"/>
      </w:pPr>
      <w:r>
        <w:rPr>
          <w:b/>
          <w:sz w:val="22"/>
        </w:rPr>
        <w:t>• 睡眠&lt;6小時：</w:t>
      </w:r>
      <w:r>
        <w:rPr>
          <w:sz w:val="22"/>
        </w:rPr>
        <w:t>判斷力相當於血液酒精濃度0.1%</w:t>
      </w:r>
    </w:p>
    <w:p>
      <w:pPr>
        <w:spacing w:before="20" w:after="40"/>
      </w:pPr>
      <w:r>
        <w:rPr>
          <w:b/>
          <w:sz w:val="22"/>
        </w:rPr>
        <w:t>• 每晚7-8小時：</w:t>
      </w:r>
      <w:r>
        <w:rPr>
          <w:sz w:val="22"/>
        </w:rPr>
        <w:t>認知功能、情緒穩定、抗壓性最佳</w:t>
      </w:r>
    </w:p>
    <w:p>
      <w:pPr>
        <w:spacing w:before="20" w:after="40"/>
      </w:pPr>
      <w:r>
        <w:rPr>
          <w:b/>
          <w:sz w:val="22"/>
        </w:rPr>
        <w:t>• 睡前滑手機：</w:t>
      </w:r>
      <w:r>
        <w:rPr>
          <w:sz w:val="22"/>
        </w:rPr>
        <w:t>褪黑激素減少50%，深度睡眠減少</w:t>
      </w:r>
    </w:p>
    <w:p>
      <w:pPr>
        <w:spacing w:before="20" w:after="40"/>
      </w:pPr>
      <w:r>
        <w:rPr>
          <w:b/>
          <w:sz w:val="22"/>
        </w:rPr>
        <w:t>• 午睡20分鐘：</w:t>
      </w:r>
      <w:r>
        <w:rPr>
          <w:sz w:val="22"/>
        </w:rPr>
        <w:t>下午效能提升35%，但勿超過30分鐘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💻 推薦工具與APP</w:t>
      </w:r>
    </w:p>
    <w:p>
      <w:pPr>
        <w:spacing w:before="20" w:after="40"/>
      </w:pPr>
      <w:r>
        <w:rPr>
          <w:b/>
          <w:sz w:val="22"/>
        </w:rPr>
        <w:t>• 正念冥想：</w:t>
      </w:r>
      <w:r>
        <w:rPr>
          <w:sz w:val="22"/>
        </w:rPr>
        <w:t>Headspace、Calm、Insight Timer（免費）</w:t>
      </w:r>
    </w:p>
    <w:p>
      <w:pPr>
        <w:spacing w:before="20" w:after="40"/>
      </w:pPr>
      <w:r>
        <w:rPr>
          <w:b/>
          <w:sz w:val="22"/>
        </w:rPr>
        <w:t>• 情緒記錄：</w:t>
      </w:r>
      <w:r>
        <w:rPr>
          <w:sz w:val="22"/>
        </w:rPr>
        <w:t>Daylio、emo Feel（快速記錄情緒變化）</w:t>
      </w:r>
    </w:p>
    <w:p>
      <w:pPr>
        <w:spacing w:before="20" w:after="40"/>
      </w:pPr>
      <w:r>
        <w:rPr>
          <w:b/>
          <w:sz w:val="22"/>
        </w:rPr>
        <w:t>• 睡眠追蹤：</w:t>
      </w:r>
      <w:r>
        <w:rPr>
          <w:sz w:val="22"/>
        </w:rPr>
        <w:t>Sleep Cycle、AutoSleep（分析睡眠品質）</w:t>
      </w:r>
    </w:p>
    <w:p>
      <w:pPr>
        <w:spacing w:before="20" w:after="40"/>
      </w:pPr>
      <w:r>
        <w:rPr>
          <w:b/>
          <w:sz w:val="22"/>
        </w:rPr>
        <w:t>• 呼吸練習：</w:t>
      </w:r>
      <w:r>
        <w:rPr>
          <w:sz w:val="22"/>
        </w:rPr>
        <w:t>Breath、Prana Breath（引導式呼吸）</w:t>
      </w:r>
    </w:p>
    <w:p>
      <w:pPr>
        <w:spacing w:before="20" w:after="40"/>
      </w:pPr>
      <w:r>
        <w:rPr>
          <w:b/>
          <w:sz w:val="22"/>
        </w:rPr>
        <w:t>• 壓力日記：</w:t>
      </w:r>
      <w:r>
        <w:rPr>
          <w:sz w:val="22"/>
        </w:rPr>
        <w:t>Penzai、5 Minute Journal（每日反思）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✅ 具體行動建議</w:t>
      </w:r>
    </w:p>
    <w:p>
      <w:pPr>
        <w:spacing w:before="40" w:after="60"/>
      </w:pPr>
      <w:r>
        <w:rPr>
          <w:b/>
          <w:sz w:val="22"/>
        </w:rPr>
        <w:t>• 今天開始：</w:t>
      </w:r>
      <w:r>
        <w:rPr>
          <w:sz w:val="22"/>
        </w:rPr>
        <w:t>設定每晚睡前30分鐘為「無手機時間」</w:t>
      </w:r>
    </w:p>
    <w:p>
      <w:pPr>
        <w:spacing w:before="40" w:after="60"/>
      </w:pPr>
      <w:r>
        <w:rPr>
          <w:b/>
          <w:sz w:val="22"/>
        </w:rPr>
        <w:t>• 這週：</w:t>
      </w:r>
      <w:r>
        <w:rPr>
          <w:sz w:val="22"/>
        </w:rPr>
        <w:t>下載 Headspace 或 Calm，開始每天10分鐘正念</w:t>
      </w:r>
    </w:p>
    <w:p>
      <w:pPr>
        <w:spacing w:before="40" w:after="60"/>
      </w:pPr>
      <w:r>
        <w:rPr>
          <w:b/>
          <w:sz w:val="22"/>
        </w:rPr>
        <w:t>• 這個月：</w:t>
      </w:r>
      <w:r>
        <w:rPr>
          <w:sz w:val="22"/>
        </w:rPr>
        <w:t>建立「壓力日記」，記錄何時、何事讓你最有壓力</w:t>
      </w:r>
    </w:p>
    <w:p>
      <w:pPr>
        <w:spacing w:before="40" w:after="60"/>
      </w:pPr>
      <w:r>
        <w:rPr>
          <w:b/>
          <w:sz w:val="22"/>
        </w:rPr>
        <w:t>• 長期：</w:t>
      </w:r>
      <w:r>
        <w:rPr>
          <w:sz w:val="22"/>
        </w:rPr>
        <w:t>每季做一次「生涯壓力體檢」，評估是否需要轉變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🏁 總結</w:t>
      </w:r>
    </w:p>
    <w:p>
      <w:pPr>
        <w:spacing w:before="40" w:after="60"/>
      </w:pPr>
      <w:r>
        <w:rPr>
          <w:b w:val="0"/>
          <w:sz w:val="22"/>
        </w:rPr>
        <w:t>壓力不會消失，但你可以改變與它的關係。從覺察呼吸、記錄情緒開始，建立每日的小習慣。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壓力管理與心理健康深度研究｜僅供參考，不構成醫療建議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