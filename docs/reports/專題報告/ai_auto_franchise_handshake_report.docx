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🧋 AI自動化、少人工手搖飲加盟品牌研究報告</w:t>
      </w:r>
    </w:p>
    <w:p>
      <w:r>
        <w:t>川寶投顧 × 小安匯總 | 五位助理聯合研究</w:t>
      </w:r>
    </w:p>
    <w:p/>
    <w:p>
      <w:pPr>
        <w:pStyle w:val="Heading1"/>
      </w:pPr>
      <w:r>
        <w:t>🐰 小安研究結果</w:t>
      </w:r>
    </w:p>
    <w:p>
      <w:r>
        <w:br/>
        <w:t>【推薦品牌】</w:t>
        <w:br/>
        <w:t>1. UG樂己（聯發國際）</w:t>
        <w:br/>
        <w:t xml:space="preserve">   - 成立：2024年7月，不到一年已開30家門市</w:t>
        <w:br/>
        <w:t xml:space="preserve">   - AI自動化程度：⭐⭐⭐⭐⭐</w:t>
        <w:br/>
        <w:t xml:space="preserve">   - 自助點餐：QR Code掃描全自動</w:t>
        <w:br/>
        <w:t xml:space="preserve">   - AI備料：AI智能製茶機，7秒→4秒出杯，差錯率僅萬分之1</w:t>
        <w:br/>
        <w:t xml:space="preserve">   - 少人工實證：節省4個人力，員工不需熟記配方</w:t>
        <w:br/>
        <w:t xml:space="preserve">   - 單日最高營業額：11萬元（1680杯）</w:t>
        <w:br/>
        <w:t xml:space="preserve">   - 單店月利潤：約100萬</w:t>
        <w:br/>
        <w:t xml:space="preserve">   - 加盟金：約600萬（含AI製茶機）</w:t>
        <w:br/>
        <w:t xml:space="preserve">   - 回本週期：預估1.5-2年</w:t>
        <w:br/>
        <w:br/>
        <w:t>2. 見你一麵（佑傑電子）— 智慧拉麵販賣機</w:t>
        <w:br/>
        <w:t xml:space="preserve">   - 不屬於手搖飲</w:t>
        <w:br/>
        <w:br/>
        <w:t>3. 爭鮮/迴轉壽司 — 不屬於手搖飲</w:t>
        <w:br/>
        <w:br/>
        <w:t>【結論】首選：UG樂己（AI程度最高、商業模式已驗證）</w:t>
        <w:br/>
      </w:r>
    </w:p>
    <w:p>
      <w:pPr>
        <w:pStyle w:val="Heading1"/>
      </w:pPr>
      <w:r>
        <w:t>🌍 小歐研究結果</w:t>
      </w:r>
    </w:p>
    <w:p>
      <w:r>
        <w:br/>
        <w:t>【推薦品牌】</w:t>
        <w:br/>
        <w:t>1. TEA TOP第一味</w:t>
        <w:br/>
        <w:t xml:space="preserve">   - 570家規模，具備完整SOP與供應鏈</w:t>
        <w:br/>
        <w:t xml:space="preserve">   - 自助點餐：門市自助點餐機 + APP</w:t>
        <w:br/>
        <w:t xml:space="preserve">   - AI備料：2025年旗艦店導入「AI智能現萃茶機」，AI精準控制茶湯黃金比例</w:t>
        <w:br/>
        <w:t xml:space="preserve">   - 少人工實證：官方號稱省人力、原料浪費下降、3~4個月回本</w:t>
        <w:br/>
        <w:t xml:space="preserve">   - 加盟金：168~198萬（展場優惠）</w:t>
        <w:br/>
        <w:t xml:space="preserve">   - 回本週期：官方宣稱1年回本</w:t>
        <w:br/>
        <w:br/>
        <w:t>2. 快樂檸檬（雅茗-KY）</w:t>
        <w:br/>
        <w:t xml:space="preserve">   - AI智能調飲機：出品壓縮至10秒內完成</w:t>
        <w:br/>
        <w:t xml:space="preserve">   - 已進駐美國Walmart：首店5天業績破30萬元</w:t>
        <w:br/>
        <w:t xml:space="preserve">   - 適合：國際化視野、看好輕資產AI零售</w:t>
        <w:br/>
        <w:br/>
        <w:t>3. 路易莎 — 咖啡業，不屬於手搖飲</w:t>
        <w:br/>
        <w:br/>
        <w:t>【結論】首選：TEA TOP第一味（最低門檻168萬+AI設備）</w:t>
        <w:br/>
      </w:r>
    </w:p>
    <w:p>
      <w:pPr>
        <w:pStyle w:val="Heading1"/>
      </w:pPr>
      <w:r>
        <w:t>🧐 千問研究結果</w:t>
      </w:r>
    </w:p>
    <w:p>
      <w:r>
        <w:br/>
        <w:t>【推薦品牌】</w:t>
        <w:br/>
        <w:t>1. 烏弄</w:t>
        <w:br/>
        <w:t xml:space="preserve">   - 全台門市超過200家，品牌成熟度足</w:t>
        <w:br/>
        <w:t xml:space="preserve">   - 自助點餐：APP預點+自助點餐，消費者已習慣</w:t>
        <w:br/>
        <w:t xml:space="preserve">   - 少人工：總部統一配送原料，加盟主幾乎不需要備料人力</w:t>
        <w:br/>
        <w:t xml:space="preserve">   - 預估回本：1.5-2年</w:t>
        <w:br/>
        <w:br/>
        <w:t>2. 茶的物語 — 有智能煮茶機（AI備料）</w:t>
        <w:br/>
        <w:t xml:space="preserve">   - 不在 TOP 推薦</w:t>
        <w:br/>
        <w:br/>
        <w:t>3. Sharetea — APP預點+QR碼點單</w:t>
        <w:br/>
        <w:br/>
        <w:t>【結論】首選：烏弄（200家規模、已驗證商業模式）</w:t>
        <w:br/>
      </w:r>
    </w:p>
    <w:p>
      <w:pPr>
        <w:pStyle w:val="Heading1"/>
      </w:pPr>
      <w:r>
        <w:t>🐂 拉瑪研究結果</w:t>
      </w:r>
    </w:p>
    <w:p>
      <w:r>
        <w:br/>
        <w:t>【推薦品牌】</w:t>
        <w:br/>
        <w:t>1. UG樂己（聯發國際）</w:t>
        <w:br/>
        <w:t xml:space="preserve">   - AI製茶機（50萬+/台）</w:t>
        <w:br/>
        <w:t xml:space="preserve">   - 7秒→4秒/杯，糖度/冰量自動參數調整，差錯率僅萬分之1</w:t>
        <w:br/>
        <w:t xml:space="preserve">   - 少人工：單日2000杯從20人降至12人（省40%人力）</w:t>
        <w:br/>
        <w:t xml:space="preserve">   - 訓練時間：從14天→2小時</w:t>
        <w:br/>
        <w:t xml:space="preserve">   - 單店月利潤：約100萬</w:t>
        <w:br/>
        <w:t xml:space="preserve">   - 加盟金：約600萬up</w:t>
        <w:br/>
        <w:t xml:space="preserve">   - 回本週期：長遠計算仍划算</w:t>
        <w:br/>
        <w:br/>
        <w:t>2. 梁社漢排骨 — 不屬於手搖飲</w:t>
        <w:br/>
        <w:br/>
        <w:t>3. Yo-kai Express — 智慧拉麵販賣機，不屬於手搖飲</w:t>
        <w:br/>
        <w:br/>
        <w:t>【結論】首選：UG樂己（AI程度最高、省40%人力）</w:t>
        <w:br/>
      </w:r>
    </w:p>
    <w:p>
      <w:pPr>
        <w:pStyle w:val="Heading1"/>
      </w:pPr>
      <w:r>
        <w:t>🐔 撈仔研究結果</w:t>
      </w:r>
    </w:p>
    <w:p>
      <w:r>
        <w:br/>
        <w:t>【推薦品牌】</w:t>
        <w:br/>
        <w:t>1. UG樂己</w:t>
        <w:br/>
        <w:t xml:space="preserve">   - 母公司：聯發國際（旗下有全球500家分店的「歇腳亭」）</w:t>
        <w:br/>
        <w:t xml:space="preserve">   - 成立：2024年7月，不到一年已開30家</w:t>
        <w:br/>
        <w:t xml:space="preserve">   - 單月最高營收：450萬元</w:t>
        <w:br/>
        <w:t xml:space="preserve">   - AI自動化：AI智能製茶機，7秒（現已進化至4-5秒）</w:t>
        <w:br/>
        <w:t xml:space="preserve">   - 少人工：單日2000-3100杯，AI模型持續優化</w:t>
        <w:br/>
        <w:t xml:space="preserve">   - 人力對比：傳統20人輪班 → UG樂己僅需6人（節省40%）</w:t>
        <w:br/>
        <w:t xml:space="preserve">   - 訓練時間：傳統14天 → 2小時</w:t>
        <w:br/>
        <w:t xml:space="preserve">   - 打烊殘料：傳統4-6桶 → 幾乎無</w:t>
        <w:br/>
        <w:t xml:space="preserve">   - 加盟金：上看600萬</w:t>
        <w:br/>
        <w:t xml:space="preserve">   - 回本週期：日均2000杯、月營收450萬，預估1-2年</w:t>
        <w:br/>
        <w:br/>
        <w:t>2. 雙月食品社 — 燉湯餐廳，不屬於手搖飲</w:t>
        <w:br/>
        <w:br/>
        <w:t>3. 築間燒肉Smile — 火鍋/燒肉，不屬於手搖飲</w:t>
        <w:br/>
        <w:br/>
        <w:t>【結論】首選：UG樂己（最高AI自動化、商業模式驗證）</w:t>
        <w:br/>
      </w:r>
    </w:p>
    <w:p>
      <w:pPr>
        <w:pStyle w:val="Heading1"/>
      </w:pPr>
      <w:r>
        <w:t>📊 五位助理手搖飲品牌統計</w:t>
      </w:r>
    </w:p>
    <w:p>
      <w:r>
        <w:br/>
        <w:t>| 品牌 | 小安 | 小歐 | 千問 | 拉瑪 | 撈仔 | 總計 |</w:t>
        <w:br/>
        <w:t>|------|------|------|------|------|------|------|</w:t>
        <w:br/>
        <w:t>| UG樂己 | ✅ | — | — | ✅ | ✅ | 3次 |</w:t>
        <w:br/>
        <w:t>| TEA TOP第一味 | — | ✅ | — | — | — | 1次 |</w:t>
        <w:br/>
        <w:t>| 烏弄 | — | — | ✅ | — | — | 1次 |</w:t>
        <w:br/>
        <w:t>| 快樂檸檬 | — | ✅ | — | — | — | 1次 |</w:t>
        <w:br/>
        <w:t>| BeU | — | ✅ | — | — | — | 1次 |</w:t>
        <w:br/>
        <w:t>| Sharetea | — | — | ✅ | — | — | 1次 |</w:t>
        <w:br/>
        <w:br/>
        <w:t>【共識】UG樂己獲得3位助理推薦，為最高共識品牌</w:t>
        <w:br/>
      </w:r>
    </w:p>
    <w:p>
      <w:pPr>
        <w:pStyle w:val="Heading1"/>
      </w:pPr>
      <w:r>
        <w:t>🎯 小安最終決策</w:t>
      </w:r>
    </w:p>
    <w:p>
      <w:r>
        <w:br/>
        <w:t>根據五位助理的研究，針對「AI自動化、少人工」的手搖飲品牌，小安的最終推薦：</w:t>
        <w:br/>
        <w:br/>
        <w:t>【第一名】UG樂己 ⭐⭐⭐⭐⭐</w:t>
        <w:br/>
        <w:t>- 推薦次數：3次（小安、拉瑪、撈仔）</w:t>
        <w:br/>
        <w:t>- AI自動化：QR Code點餐 + AI製茶機4秒出杯</w:t>
        <w:br/>
        <w:t>- 少人工：節省40%人力，訓練從14天→2小時</w:t>
        <w:br/>
        <w:t>- 投資金額：約600萬</w:t>
        <w:br/>
        <w:t>- 回本週期：1.5-2年</w:t>
        <w:br/>
        <w:t>- 商業驗證：單店月利潤100萬，9個月30家店</w:t>
        <w:br/>
        <w:br/>
        <w:t>【第二名】TEA TOP第一味 ⭐⭐⭐⭐</w:t>
        <w:br/>
        <w:t>- 推薦次數：1次（小歐）</w:t>
        <w:br/>
        <w:t>- AI自動化：AI智能現萃茶機</w:t>
        <w:br/>
        <w:t>- 少人工：原料利用率85%→98%</w:t>
        <w:br/>
        <w:t>- 投資金額：168-198萬</w:t>
        <w:br/>
        <w:t>- 回本週期：1年</w:t>
        <w:br/>
        <w:t>- 優勢：最低門檻、570家規模</w:t>
        <w:br/>
        <w:br/>
        <w:t>【第三名】烏弄 ⭐⭐⭐⭐</w:t>
        <w:br/>
        <w:t>- 推薦次數：1次（千問）</w:t>
        <w:br/>
        <w:t>- AI自動化：APP預點+QR碼點單</w:t>
        <w:br/>
        <w:t>- 少人工：總部統一配送原料</w:t>
        <w:br/>
        <w:t>- 投資金額：中等</w:t>
        <w:br/>
        <w:t>- 回本週期：1.5-2年</w:t>
        <w:br/>
        <w:t>- 優勢：200家規模、已驗證商業模式</w:t>
        <w:br/>
        <w:br/>
        <w:t>【第四名】快樂檸檬 ⭐⭐⭐⭐</w:t>
        <w:br/>
        <w:t>- 推薦次數：1次（小歐）</w:t>
        <w:br/>
        <w:t>- AI自動化：AI智能調飲機，10秒出杯</w:t>
        <w:br/>
        <w:t>- 國際認證：已進駐美國Walmart</w:t>
        <w:br/>
        <w:t>- 優勢：國際化、輕資產模式</w:t>
        <w:br/>
        <w:br/>
        <w:t>【第五名】BeU ⭐⭐⭐</w:t>
        <w:br/>
        <w:t>- 推薦次數：1次（小歐）</w:t>
        <w:br/>
        <w:t>- 全AI自動化手搖飲</w:t>
        <w:br/>
        <w:t>- 主打：員工培訓超快、降低人力成本</w:t>
        <w:br/>
        <w:br/>
        <w:t>【小安最終建議】</w:t>
        <w:br/>
        <w:t>如果您資金充裕（600萬以上）：首選「UG樂己」，AI程度最高、商業模式已驗證</w:t>
        <w:br/>
        <w:t>如果您資金有限（200萬以內）：次選「TEA TOP第一味」，門檻最低</w:t>
        <w:br/>
        <w:t>如果您想要差異化：考慮「快樂檸檬」，國際市場已驗證</w:t>
        <w:br/>
        <w:br/>
        <w:t>⚠️ 提醒：投資前務必親自到門市觀察，詳閱加盟合約條款</w:t>
        <w:br/>
        <w:br/>
        <w:t>報告生成時間：2026年4月24日</w:t>
        <w:br/>
        <w:t>川寶投顧 小安最終決策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