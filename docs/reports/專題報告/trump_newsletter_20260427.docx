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🦅 川普電子報</w:t>
      </w:r>
    </w:p>
    <w:p>
      <w:r>
        <w:t>日期：2026年04月27日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quote_202604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💬 每日金句</w:t>
      </w:r>
    </w:p>
    <w:p>
      <w:pPr>
        <w:jc w:val="center"/>
      </w:pPr>
      <w:r>
        <w:t>學習是最佳的投資。</w:t>
      </w:r>
    </w:p>
    <w:p/>
    <w:p>
      <w:pPr>
        <w:pStyle w:val="Heading1"/>
      </w:pPr>
      <w:r>
        <w:t>🐰 小安｜總體經濟分析師</w:t>
      </w:r>
    </w:p>
    <w:p>
      <w:r>
        <w:t>（等待助理研究結果）</w:t>
      </w:r>
    </w:p>
    <w:p/>
    <w:p>
      <w:pPr>
        <w:pStyle w:val="Heading1"/>
      </w:pPr>
      <w:r>
        <w:t>💬 小歐｜財務分析師</w:t>
      </w:r>
    </w:p>
    <w:p>
      <w:r>
        <w:t>（等待助理研究結果）</w:t>
      </w:r>
    </w:p>
    <w:p/>
    <w:p>
      <w:pPr>
        <w:pStyle w:val="Heading1"/>
      </w:pPr>
      <w:r>
        <w:t>🔍 千問｜技術分析師</w:t>
      </w:r>
    </w:p>
    <w:p>
      <w:r>
        <w:t>（等待助理研究結果）</w:t>
      </w:r>
    </w:p>
    <w:p/>
    <w:p>
      <w:pPr>
        <w:pStyle w:val="Heading1"/>
      </w:pPr>
      <w:r>
        <w:t>📚 拉瑪｜趨勢分析師</w:t>
      </w:r>
    </w:p>
    <w:p>
      <w:r>
        <w:t>（等待助理研究結果）</w:t>
      </w:r>
    </w:p>
    <w:p/>
    <w:p>
      <w:pPr>
        <w:pStyle w:val="Heading1"/>
      </w:pPr>
      <w:r>
        <w:t>🐂 撈仔｜創意分析師</w:t>
      </w:r>
    </w:p>
    <w:p>
      <w:r>
        <w:t>（等待助理研究結果）</w:t>
      </w:r>
    </w:p>
    <w:p/>
    <w:p>
      <w:r>
        <w:t>——————————————————————————————</w:t>
      </w:r>
    </w:p>
    <w:p>
      <w:r>
        <w:t>川寶投顧小安助理 | 2026年04月27日</w:t>
      </w:r>
    </w:p>
    <w:p>
      <w:r>
        <w:t>本報告僅供參考，不構成投資建議。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