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2"/>
        </w:rPr>
        <w:t>🛒 2026年4月中旬 台灣促銷活動總整理</w:t>
      </w:r>
    </w:p>
    <w:p>
      <w:pPr>
        <w:jc w:val="center"/>
      </w:pPr>
      <w:r>
        <w:rPr>
          <w:color w:val="707070"/>
          <w:sz w:val="20"/>
        </w:rPr>
        <w:t>（小安、拉瑪、千問、小歐四方協力蒐集，小安彙整去重）</w:t>
      </w:r>
    </w:p>
    <w:p>
      <w:pPr>
        <w:jc w:val="center"/>
      </w:pPr>
      <w:r>
        <w:rPr>
          <w:color w:val="999999"/>
          <w:sz w:val="18"/>
        </w:rPr>
        <w:t>整理日期：2026年04月30日</w:t>
      </w:r>
    </w:p>
    <w:p/>
    <w:p>
      <w:r>
        <w:rPr>
          <w:b/>
          <w:color w:val="0066CC"/>
          <w:sz w:val="22"/>
        </w:rPr>
        <w:t>📊 總計：51 筆促銷資訊（已去除重複）</w:t>
      </w:r>
    </w:p>
    <w:p/>
    <w:p>
      <w:r>
        <w:rPr>
          <w:b/>
          <w:color w:val="1F497D"/>
          <w:sz w:val="24"/>
        </w:rPr>
        <w:t>🍔 餐飲促銷（14筆）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星巴克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春季咖啡節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咖啡飲品10-15%折扣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4/10-4/23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買一送一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2026/4/15-2026/5/15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購買指定套餐可享有15%折扣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會員日優惠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會員可享有全店5%折扣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統一超商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2026/4/15-2026/5/15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購買指定商品可享有15%折扣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春季歡樂套餐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購任一主餐贈薯條+飲料組合，第二件5折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家庭歡聚日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全家歡樂桶第二件免付，外帶享9折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早鳥早餐特惠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每日前100名購早餐組享5折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母親節預購禮盒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預購甜點禮盒享85折，贈送母親節卡片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母親節超級餐券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2026/4/10-4/18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母親節限定套餐9折，單點餐品8.5折，消費滿300元送麥旋風1杯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春夏限定套餐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限定套餐9折，單點餐品8折，消費滿200元送小食1份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7-Eleven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母親節超值套餐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限定套餐8.8折，單點餐品8.5折，消費滿150元送飲品1杯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永康超市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春夏美食特賣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2026/4/12-4/28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限定套餐9折，單點餐品8.5折，消費滿200元送小食1份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台北101百貨美食街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母親節美食特賣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限定套餐9折，單點餐品8.5折，消費滿300元送甜點1份</w:t>
            </w:r>
          </w:p>
        </w:tc>
      </w:tr>
    </w:tbl>
    <w:p/>
    <w:p>
      <w:r>
        <w:rPr>
          <w:b/>
          <w:color w:val="1F497D"/>
          <w:sz w:val="24"/>
        </w:rPr>
        <w:t>🏪 超市/超商促銷（8筆）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春季清倉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4/10-4/17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便當/沙拉5折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2026/4/15-2026/5/15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購買指定套餐可享有15%折扣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會員日優惠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會員可享有全店5%折扣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統一超商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2026/4/15-2026/5/15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購買指定商品可享有15%折扣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麥當勞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春季歡樂套餐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購任一主餐贈薯條+飲料組合，第二件5折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肯德基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家庭歡聚日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全家歡樂桶第二件免付，外帶享9折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早鳥早餐特惠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每日前100名購早餐組享5折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全家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餐飲/超市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母親節預購禮盒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預購甜點禮盒享85折，贈送母親節卡片</w:t>
            </w:r>
          </w:p>
        </w:tc>
      </w:tr>
    </w:tbl>
    <w:p/>
    <w:p>
      <w:r>
        <w:rPr>
          <w:b/>
          <w:color w:val="1F497D"/>
          <w:sz w:val="24"/>
        </w:rPr>
        <w:t>💳 銀行/支付優惠（10筆）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國泰世華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春遊補助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旅遊平台5%回饋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台新銀行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信用卡回饋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2026/4/1-2026/6/30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使用台新銀行信用卡可享有3%回饋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花旗銀行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行動支付回饋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2026/4/1-2026/5/31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使用花旗銀行行動支付可享有5%回饋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玉山銀行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刷卡回饋加倍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指定餐廳消費享3%現金回饋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Line Pay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首刷禮金活動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新用戶首刷贈$300折價券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街口支付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銀行/支付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超商付款回饋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7-11付款享1%現金回饋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渣打銀行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母親節信用卡回饋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2026/4/1-4/30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消費滿500元送100元現金紅利，指定餐廳消費享8.5折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富邦銀行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春夏信用卡回饋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2026/4/1-4/30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消費滿300元送100元現金紅利，指定百貨消費享9折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台新銀行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母親節信用卡回饋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2026/4/1-4/30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消費滿400元送200元現金紅利，指定電商消費享9折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LINE Pay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銀行促銷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春夏行動支付回饋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2026/4/1-4/30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消費滿300元送100元LINE Pay紅利，指定餐廳消費享8.5折</w:t>
            </w:r>
          </w:p>
        </w:tc>
      </w:tr>
    </w:tbl>
    <w:p/>
    <w:p>
      <w:r>
        <w:rPr>
          <w:b/>
          <w:color w:val="1F497D"/>
          <w:sz w:val="24"/>
        </w:rPr>
        <w:t>🛍️ 百貨/電商優惠（10筆）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新光三越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春日時尚週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滿5000送500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遠東百貨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2026/4/15-2026/5/15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全店商品可享有10%折扣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摩天商城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2026/4/10-2026/5/10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預購指定商品可享有20%折扣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太平洋SOGO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春夏換季特賣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服飾類滿5000元送$500現金券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母親節早鳥購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預購商品享7折，加購禮品包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誠品書店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春季書展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圖書滿$800送$100書券，結帳抽筆電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遠東SOGO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美食街買一送一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指定餐點第二件免費，限時供應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摩爾百貨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2026/4/1-4/15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預購享9折，指定商品送贈品，消費滿3000元送豪禮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大潤發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春夏特賣會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指定商品8.5折，消費滿2000元送禮券100元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遠東百貨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母親節限定活動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指定商品9折，消費滿3000元送豪禮，會員享多層折扣</w:t>
            </w:r>
          </w:p>
        </w:tc>
      </w:tr>
    </w:tbl>
    <w:p/>
    <w:p>
      <w:r>
        <w:rPr>
          <w:b/>
          <w:color w:val="1F497D"/>
          <w:sz w:val="24"/>
        </w:rPr>
        <w:t>💻 線上/科技促銷（22筆）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品牌/通路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活動期間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優惠內容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420購物節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4/20-4/25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全站85折起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MOMO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春季美妝節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4/15-4/30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美妝滿2000折500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4/10-4/25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3C產品95折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遠東百貨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2026/4/15-2026/5/15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全店商品可享有10%折扣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摩天商城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2026/4/10-2026/5/10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預購指定商品可享有20%折扣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Yahoo!奇摩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會員日優惠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2026/4/20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會員可享有全站5%折扣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台灣大哥大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行動支付回饋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2026/4/1-2026/5/31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使用台灣大哥大行動支付可享有5%回饋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ASUS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2026/4/15-2026/5/15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購買指定商品可享有15%折扣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太平洋SOGO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春夏換季特賣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服飾類滿5000元送$500現金券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3C春季大促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筆電/平板滿$1萬送$500抵用券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蝦皮購物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母親節早鳥購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預購商品享7折，加購禮品包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Apple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換機補助專案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舊機折抵最高$15,000，分期0利率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誠品書店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春季書展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圖書滿$800送$100書券，結帳抽筆電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Momo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線上/科技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家電春季清倉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2026/4/15-2026/4/25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指定家電再折10%，免運費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遠東SOGO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百貨/電商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美食街買一送一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2026/4/10-2026/4/30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指定餐點第二件免費，限時供應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電商促銷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母親節預購優惠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2026/4/1-4/15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預購享9折，指定商品送贈品，消費滿3000元送禮券100元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Mega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電商促銷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春夏特賣會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指定商品8.5折，消費滿2000元送禮券100元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1010薊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電商促銷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母親節限定活動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2026/4/1-4/15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指定商品9折，消費滿3000元送豪禮，會員享多層折扣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蝦皮商城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春夏3C特賣會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指定3C商品8.5折，消費滿2000元送禮券100元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PChome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母親節3C優惠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2026/4/1-4/15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指定3C商品9折，消費滿3000元送豪禮，會員享多層折扣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1010薊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春夏3C特賣會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2026/4/10-4/30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指定3C商品8.5折，消費滿2000元送禮券100元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蝦皮商城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線上促銷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母親節3C優惠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2026/4/1-4/15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sz w:val="18"/>
              </w:rPr>
              <w:t>指定3C商品9折，消費滿3000元送豪禮，會員享多層折扣</w:t>
            </w:r>
          </w:p>
        </w:tc>
      </w:tr>
    </w:tbl>
    <w:p/>
    <w:p>
      <w:r>
        <w:rPr>
          <w:b/>
        </w:rPr>
        <w:t>📝 備註：</w:t>
      </w:r>
    </w:p>
    <w:p>
      <w:r>
        <w:rPr>
          <w:i/>
          <w:color w:val="808080"/>
          <w:sz w:val="18"/>
        </w:rPr>
        <w:t>以上資料為AI協力蒐集，實際促銷內容及期間可能有所變動，建議消費前至各官方平台確認最新資訊。</w:t>
      </w:r>
    </w:p>
    <w:p>
      <w:pPr>
        <w:jc w:val="center"/>
      </w:pPr>
      <w:r>
        <w:rPr>
          <w:color w:val="AAAAAA"/>
          <w:sz w:val="16"/>
        </w:rPr>
        <w:t>小安助理 · 彙整四方資料 · 2026年04月30日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