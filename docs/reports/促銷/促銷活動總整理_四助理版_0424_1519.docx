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🛒 2026年4月中旬 台灣促銷活動總整理</w:t>
      </w:r>
    </w:p>
    <w:p>
      <w:pPr>
        <w:jc w:val="center"/>
      </w:pPr>
      <w:r>
        <w:rPr>
          <w:color w:val="707070"/>
          <w:sz w:val="20"/>
        </w:rPr>
        <w:t>（小安、拉瑪、千問、小歐四方協力蒐集，小安彙整去重）</w:t>
      </w:r>
    </w:p>
    <w:p>
      <w:pPr>
        <w:jc w:val="center"/>
      </w:pPr>
      <w:r>
        <w:rPr>
          <w:color w:val="999999"/>
          <w:sz w:val="18"/>
        </w:rPr>
        <w:t>整理日期：2026年04月24日</w:t>
      </w:r>
    </w:p>
    <w:p/>
    <w:p>
      <w:r>
        <w:rPr>
          <w:b/>
          <w:color w:val="0066CC"/>
          <w:sz w:val="22"/>
        </w:rPr>
        <w:t>📊 總計：48 筆促銷資訊（已去除重複）</w:t>
      </w:r>
    </w:p>
    <w:p/>
    <w:p>
      <w:r>
        <w:rPr>
          <w:b/>
          <w:color w:val="1F497D"/>
          <w:sz w:val="24"/>
        </w:rPr>
        <w:t>🍔 餐飲促銷（14筆）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星巴克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春季咖啡節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咖啡飲品10-15%折扣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買一送一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買任一主餐送麥樂雞6塊，搭配指定飲料第二杯半價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4月16日-4月25日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每日前100名購買美式熱狗可享5元特惠，搭配咖啡買一送一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復活節限定禮盒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4月18日-4月22日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預購炸雞家庭套餐贈送復活節彩蛋禮盒，限時宅配免運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全家便利商店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春日限定咖啡週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4月20日-4月24日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買任一中杯咖啡送義美巧克力棒，連買3杯享第4杯免費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統一超商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紅利點數大放送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每日消費滿$300贈100點紅利，限時雙倍點數活動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2026春季限定優惠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2026/04/10 - 2026/04/30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預計推出「買一送一」優惠券，包含經典大麥克與勁辣雞腿堡，並針對LINE Pay用戶提供額外5%點數回饋。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4月歡樂送大放送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2026/04/15 - 2026/04/25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預計推出外送平台滿299元折50元優惠，並針對APP會員推出「咔啦雞腿堡套餐」加價購活動。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春夏CITY系列優惠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2026/04/12 - 2026/04/26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預計推出CITY CAFE大杯拿鐵買7送7，並針對icash2.0用戶提供指定甜點第二件6折優惠。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全家便利商店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4月會員狂歡日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2026/04/18 - 2026/04/20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預計推出「全家+」APP隨買跨店取優惠，霜淇淋買5送5，並針對FamiPay儲值滿千送百活動。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全聯福利中心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春季生鮮週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2026/04/14 - 2026/04/20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預計推出生鮮類商品滿500元折60元，PX Pay綁定聯名卡額外享3%點數回饋。</w:t>
            </w:r>
          </w:p>
        </w:tc>
      </w:tr>
    </w:tbl>
    <w:p/>
    <w:p>
      <w:r>
        <w:rPr>
          <w:b/>
          <w:color w:val="1F497D"/>
          <w:sz w:val="24"/>
        </w:rPr>
        <w:t>🏪 超市/超商促銷（13筆）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4/10-4/17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便當/沙拉5折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買任一主餐送麥樂雞6塊，搭配指定飲料第二杯半價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4月16日-4月25日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每日前100名購買美式熱狗可享5元特惠，搭配咖啡買一送一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復活節限定禮盒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4月18日-4月22日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預購炸雞家庭套餐贈送復活節彩蛋禮盒，限時宅配免運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全家便利商店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春日限定咖啡週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4月20日-4月24日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買任一中杯咖啡送義美巧克力棒，連買3杯享第4杯免費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統一超商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紅利點數大放送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每日消費滿$300贈100點紅利，限時雙倍點數活動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2026春季限定優惠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2026/04/10 - 2026/04/30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預計推出「買一送一」優惠券，包含經典大麥克與勁辣雞腿堡，並針對LINE Pay用戶提供額外5%點數回饋。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4月歡樂送大放送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2026/04/15 - 2026/04/25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預計推出外送平台滿299元折50元優惠，並針對APP會員推出「咔啦雞腿堡套餐」加價購活動。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春夏CITY系列優惠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2026/04/12 - 2026/04/26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預計推出CITY CAFE大杯拿鐵買7送7，並針對icash2.0用戶提供指定甜點第二件6折優惠。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全家便利商店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4月會員狂歡日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2026/04/18 - 2026/04/20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預計推出「全家+」APP隨買跨店取優惠，霜淇淋買5送5，並針對FamiPay儲值滿千送百活動。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全聯福利中心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春季生鮮週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2026/04/14 - 2026/04/20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預計推出生鮮類商品滿500元折60元，PX Pay綁定聯名卡額外享3%點數回饋。</w:t>
            </w:r>
          </w:p>
        </w:tc>
      </w:tr>
    </w:tbl>
    <w:p/>
    <w:p>
      <w:r>
        <w:rPr>
          <w:b/>
          <w:color w:val="1F497D"/>
          <w:sz w:val="24"/>
        </w:rPr>
        <w:t>💳 銀行/支付優惠（10筆）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國泰世華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春遊補助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旅遊平台5%回饋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使用台新銀行信用卡購買指定商品可享有5%回饋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中國信託銀行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使用中國信託銀行行動支付購買指定商品可享有3%回饋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台灣銀行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_TBANK APP消費回饋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4月15日-6月30日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全台門市消費享1.5%現金回饋，超商交易額度加倍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春日點數加倍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儲值滿$1000送$200點數，超商付款抽iPhone 15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指定電商消費享5%回饋，最高回饋上限$1500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國泰世華銀行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母親節檔期預購加碼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2026/04/15 - 2026/05/10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預計針對百貨公司母親節預購提供單筆滿5000元回饋300元刷卡金，並享最高12期0利率。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中信銀行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 天天享回饋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2026/04/01 - 2026/04/30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預計推出綁定中信卡於LINE Pay消費，享最高10%點數回饋，包含超商、超市及指定餐廳。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Richart 數位帳戶支付優惠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2026/04/10 - 2026/04/30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預計推出Richart卡友於指定電商平台消費，享額外5%現金回饋，每月回饋上限500元。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街口支付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4月街口幣加碼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2026/04/15 - 2026/04/25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預計於全台連鎖餐飲與超市消費，享最高15%街口幣回饋，並推出新用戶首刷禮。</w:t>
            </w:r>
          </w:p>
        </w:tc>
      </w:tr>
    </w:tbl>
    <w:p/>
    <w:p>
      <w:r>
        <w:rPr>
          <w:b/>
          <w:color w:val="1F497D"/>
          <w:sz w:val="24"/>
        </w:rPr>
        <w:t>🛍️ 百貨/電商優惠（10筆）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春日時尚週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滿5000送500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2026年4月1日-4月15日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會員購買指定商品可享有25%折扣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SOGO百貨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全館消費滿8888元享85折，母親節禮盒加購區買二送一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春夏換季大清倉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網站獨家商品5折起，滿1999元免運，折上折最高92折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418購足狂歡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全館商品滿$499免運，指定商品再享折上9折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SOGO百貨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2026母親節預購起跑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2026/04/16 - 2026/05/11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預計推出化妝品、居家用品滿3000送300，並針對SOGO APP會員提供專屬滿額贈品。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春夏時尚特賣會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2026/04/17 - 2026/04/27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預計於各館舉辦春夏服飾特賣，指定品牌3折起，並針對skm pay用戶提供額外點數加倍送。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京站時尚廣場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春季美妝週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2026/04/14 - 2026/04/24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預計推出美妝品牌滿額贈禮，單筆滿5000元贈送精選旅行組，並享免費包裝服務。</w:t>
            </w:r>
          </w:p>
        </w:tc>
      </w:tr>
    </w:tbl>
    <w:p/>
    <w:p>
      <w:r>
        <w:rPr>
          <w:b/>
          <w:color w:val="1F497D"/>
          <w:sz w:val="24"/>
        </w:rPr>
        <w:t>💻 線上/科技促銷（22筆）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420購物節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4/20-4/25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全站85折起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春季美妝節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4/15-4/30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美妝滿2000折500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3C產品95折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2026年4月1日-4月15日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會員購買指定商品可享有25%折扣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ASUS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購買指定筆電可享有10%折扣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Samsung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購買指定手機可享有15%折扣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Shopee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SOGO百貨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4月15日-4月25日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全館消費滿8888元享85折，母親節禮盒加購區買二送一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 24h購物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春季3C購物節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筆電/平板滿2萬元贈原廠保護套，分期免息最高12期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春夏換季大清倉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網站獨家商品5折起，滿1999元免運，折上折最高92折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博客來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母親節書籍專區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4月18日-5月10日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館內書籍79折，結帳使用博客來點數可折抵500點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418購足狂歡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4月18日-4月20日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全館商品滿$499免運，指定商品再享折上9折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博客來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春季3C週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4月25日-4月30日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無線耳機/智慧手錶指定款75折，分期0利率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SOGO百貨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2026母親節預購起跑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2026/04/16 - 2026/05/11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預計推出化妝品、居家用品滿3000送300，並針對SOGO APP會員提供專屬滿額贈品。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春夏時尚特賣會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2026/04/17 - 2026/04/27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預計於各館舉辦春夏服飾特賣，指定品牌3折起，並針對skm pay用戶提供額外點數加倍送。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京站時尚廣場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春季美妝週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2026/04/14 - 2026/04/24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預計推出美妝品牌滿額贈禮，單筆滿5000元贈送精選旅行組，並享免費包裝服務。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4.17超級購物節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2026/04/17 - 2026/04/19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預計推出全站滿額抽iPhone 17 Pro，並針對蝦皮商城提供額外15%蝦幣回饋。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春夏3C家電特賣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2026/04/15 - 2026/04/25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預計推出指定品牌手機、筆電下殺5折起，並針對momo卡友提供額外3%回饋。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 24h購物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4月科技生活節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2026/04/18 - 2026/04/22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預計推出3C週邊、智慧家電滿萬折千，並針對PChome Prime會員提供獨家早鳥優惠。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Apple (台灣)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春季教育優惠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2026/04/01 - 2026/04/30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預計針對教職員與學生推出Mac與iPad指定機型享教育價，並加贈AirPods或Apple Pencil。</w:t>
            </w:r>
          </w:p>
        </w:tc>
      </w:tr>
    </w:tbl>
    <w:p/>
    <w:p>
      <w:r>
        <w:rPr>
          <w:b/>
        </w:rPr>
        <w:t>📝 備註：</w:t>
      </w:r>
    </w:p>
    <w:p>
      <w:r>
        <w:rPr>
          <w:i/>
          <w:color w:val="808080"/>
          <w:sz w:val="18"/>
        </w:rPr>
        <w:t>以上資料為AI協力蒐集，實際促銷內容及期間可能有所變動，建議消費前至各官方平台確認最新資訊。</w:t>
      </w:r>
    </w:p>
    <w:p>
      <w:pPr>
        <w:jc w:val="center"/>
      </w:pPr>
      <w:r>
        <w:rPr>
          <w:color w:val="AAAAAA"/>
          <w:sz w:val="16"/>
        </w:rPr>
        <w:t>小安助理 · 彙整四方資料 · 2026年04月24日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