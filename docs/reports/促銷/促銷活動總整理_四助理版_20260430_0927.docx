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2"/>
        </w:rPr>
        <w:t>🛒 2026年4月中旬 台灣促銷活動總整理</w:t>
      </w:r>
    </w:p>
    <w:p>
      <w:pPr>
        <w:jc w:val="center"/>
      </w:pPr>
      <w:r>
        <w:rPr>
          <w:color w:val="707070"/>
          <w:sz w:val="20"/>
        </w:rPr>
        <w:t>（小安、拉瑪、千問、小歐四方協力蒐集，小安彙整去重）</w:t>
      </w:r>
    </w:p>
    <w:p>
      <w:pPr>
        <w:jc w:val="center"/>
      </w:pPr>
      <w:r>
        <w:rPr>
          <w:color w:val="999999"/>
          <w:sz w:val="18"/>
        </w:rPr>
        <w:t>整理日期：2026年04月30日</w:t>
      </w:r>
    </w:p>
    <w:p/>
    <w:p>
      <w:r>
        <w:rPr>
          <w:b/>
          <w:color w:val="0066CC"/>
          <w:sz w:val="22"/>
        </w:rPr>
        <w:t>📊 總計：56 筆促銷資訊（已去除重複）</w:t>
      </w:r>
    </w:p>
    <w:p/>
    <w:p>
      <w:r>
        <w:rPr>
          <w:b/>
          <w:color w:val="1F497D"/>
          <w:sz w:val="24"/>
        </w:rPr>
        <w:t>🍔 餐飲促銷（15筆）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品牌/通路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活動期間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優惠內容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饗食天堂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母親節套餐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即日起～5/18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外帶9道+蛋糕4,688元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大米義式餐廳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5/1-5/10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龍蝦吃到飽每人2,088元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麥當勞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2026年4月10日-2026年4月30日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購買指定套餐可享受10%折扣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肯德基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2026年4月15日-2026年5月15日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購買指定套餐可享受15%折扣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7-ELEVEN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會員日優惠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2026年4月20日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會員可享受全店5%折扣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麥當勞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春季歡樂套餐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購套餐送限定春日主題玩具，滿1000元抽機車10台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肯德基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超值雙脆腿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2026/4/16-2026/4/25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買一送一限時優惠，搭配指定飲料享85折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7-11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早鳥早餐券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2026/4/18-2026/4/22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APP預購早餐享79折，前1000名送咖啡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全家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春日甜點週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2026/4/17-2026/4/24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指定蛋糕買二送一，搭配便當享9折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大潤發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母親節預購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預購母親節禮盒享85折，滿500元送香氛禮品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麥當勞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春季限定雙倍薯條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2026-04-10 至 2026-04-20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購買任一套餐即可獲得雙倍薯條，限量發售，先到先得。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肯德基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母親節特別套餐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2026-04-01 至 2026-04-30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購買母親節套餐可享 10% 折扣，並附送精美禮盒。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7-11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四月購物節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2026-04-15 至 2026-04-25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使用 7-11 APP 付款即享 5% 折扣，滿額即贈送限量禮品。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全聯福利中心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春季蔬果特惠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2026-04-05 至 2026-04-20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全聯自家品牌蔬果 20% 折扣，購買滿 NT$500 可獲得禮品卡。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大潤發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春季大減價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2026-04-12 至 2026-04-22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指定商品 30% 折扣，購買滿 NT$800 可獲得 100 元現金券。</w:t>
            </w:r>
          </w:p>
        </w:tc>
      </w:tr>
    </w:tbl>
    <w:p/>
    <w:p>
      <w:r>
        <w:rPr>
          <w:b/>
          <w:color w:val="1F497D"/>
          <w:sz w:val="24"/>
        </w:rPr>
        <w:t>🏪 超市/超商促銷（15筆）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品牌/通路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活動期間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優惠內容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家樂福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每月5號會員日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每月5日～6/5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OPENPOINT折200元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大全聯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母親節預購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母親節檔期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Gogoro回饋6,000元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麥當勞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2026年4月10日-2026年4月30日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購買指定套餐可享受10%折扣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肯德基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2026年4月15日-2026年5月15日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購買指定套餐可享受15%折扣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7-ELEVEN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會員日優惠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2026年4月20日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會員可享受全店5%折扣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麥當勞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春季歡樂套餐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購套餐送限定春日主題玩具，滿1000元抽機車10台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肯德基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超值雙脆腿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2026/4/16-2026/4/25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買一送一限時優惠，搭配指定飲料享85折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7-11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早鳥早餐券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2026/4/18-2026/4/22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APP預購早餐享79折，前1000名送咖啡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全家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春日甜點週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2026/4/17-2026/4/24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指定蛋糕買二送一，搭配便當享9折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大潤發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母親節預購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預購母親節禮盒享85折，滿500元送香氛禮品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麥當勞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春季限定雙倍薯條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2026-04-10 至 2026-04-20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購買任一套餐即可獲得雙倍薯條，限量發售，先到先得。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肯德基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母親節特別套餐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2026-04-01 至 2026-04-30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購買母親節套餐可享 10% 折扣，並附送精美禮盒。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7-11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四月購物節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2026-04-15 至 2026-04-25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使用 7-11 APP 付款即享 5% 折扣，滿額即贈送限量禮品。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全聯福利中心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春季蔬果特惠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2026-04-05 至 2026-04-20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全聯自家品牌蔬果 20% 折扣，購買滿 NT$500 可獲得禮品卡。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大潤發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春季大減價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2026-04-12 至 2026-04-22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指定商品 30% 折扣，購買滿 NT$800 可獲得 100 元現金券。</w:t>
            </w:r>
          </w:p>
        </w:tc>
      </w:tr>
    </w:tbl>
    <w:p/>
    <w:p>
      <w:r>
        <w:rPr>
          <w:b/>
          <w:color w:val="1F497D"/>
          <w:sz w:val="24"/>
        </w:rPr>
        <w:t>💳 銀行/支付優惠（14筆）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品牌/通路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活動期間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優惠內容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LINE Pay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支付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購好券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即日起～6/30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最高30% LINE POINTS回饋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LINE Pay×Klook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支付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找體驗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即日起～6/30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景點門票平日10%、週末18%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玉山銀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報稅優惠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5月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一次付清0.3%、星宇卡0.6%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台新銀行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銀行/支付優惠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信用卡回饋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2026年4月1日-2026年6月30日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使用信用卡消費可享受5%回饋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玉山銀行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銀行/支付優惠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行動支付優惠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2026年4月10日-2026年5月10日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使用行動支付消費可享受10%折扣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台新銀行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銀行/支付優惠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春日卡友回饋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2026/4/16-2026/4/30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刷卡消費滿3000元回饋5%，最高回饋1000元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玉山銀行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銀行/支付優惠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LINE Pay專屬折扣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2026/4/18-2026/4/25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使用LINE Pay付款享5%現金回饋，最高500元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中國信託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銀行/支付優惠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春遊台灣優惠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搭乘大眾運輸工具享10%回饋，最高200元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PayPal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銀行/支付優惠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首刷禮遇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2026/4/17-2026/4/28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新用戶首筆交易滿$500贈$50虛擬禮券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台新銀行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銀行/支付優惠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信用卡回饋雙倍日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2026-04-18 至 2026-04-20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使用台新信用卡於指定商戶消費，回饋金額翻倍。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中信銀行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銀行/支付優惠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行動支付滿額禮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2026-04-01 至 2026-04-30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使用中信行動支付於指定商戶消費滿 NT$1,000，即贈送 200 元禮券。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台灣銀行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銀行/支付優惠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信用卡 5% 折扣日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2026-04-15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使用台灣銀行信用卡於指定餐飲店消費可享 5% 折扣。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永豐金控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銀行/支付優惠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支付回饋加碼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2026-04-10 至 2026-04-25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使用永豐行動支付於指定商戶消費，回饋金額提升至 8%。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台北市政府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銀行/支付優惠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市民卡優惠日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2026-04-20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持台北市民卡於指定商戶消費可享 10% 折扣。</w:t>
            </w:r>
          </w:p>
        </w:tc>
      </w:tr>
    </w:tbl>
    <w:p/>
    <w:p>
      <w:r>
        <w:rPr>
          <w:b/>
          <w:color w:val="1F497D"/>
          <w:sz w:val="24"/>
        </w:rPr>
        <w:t>🛍️ 百貨/電商優惠（12筆）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品牌/通路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活動期間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優惠內容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新光三越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母親節檔期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4/1-5/10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滿5,000贈600點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遠東百貨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2026年4月15日-2026年5月15日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全店商品5%折扣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東森購物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母親節預購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2026年4月10日-2026年5月10日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預購指定商品可享受15%折扣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PChome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母親節早鳥購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2026/4/15-2026/4/25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預購享8折，滿$3000免運送費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博客來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春季書展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2026/4/18-2026/4/30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指定書籍5折起，結帳再抽萬元現金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誠品生活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春夏換季特賣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2026/4/16-2026/4/28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服飾類2件75折，結帳滿$1500送文創禮品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蝦皮購物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418限時折扣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2026/4/18-2026/4/20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全館商品再折10%，前100名付款送Switch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大潤發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母親節預購特惠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2026-04-01 至 2026-04-30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預購母親節禮盒可享 15% 折扣，並附送精美禮品。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誠品書店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春季新書特賣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2026-04-10 至 2026-04-20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指定新書 20% 折扣，購買滿 NT$1,200 可獲得 100 元禮券。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MOMO購物網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2026-04-05 至 2026-04-25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全站商品 30% 折扣，滿額免運費。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PChome 24h購物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母親節禮物大促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2026-04-01 至 2026-04-30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指定母親節禮物 25% 折扣，購買滿 NT$2,000 可獲得 200 元禮券。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蝦皮購物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春夏新品特賣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2026-04-12 至 2026-04-22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新品 30% 折扣，滿額免運費。</w:t>
            </w:r>
          </w:p>
        </w:tc>
      </w:tr>
    </w:tbl>
    <w:p/>
    <w:p>
      <w:r>
        <w:rPr>
          <w:b/>
          <w:color w:val="1F497D"/>
          <w:sz w:val="24"/>
        </w:rPr>
        <w:t>💻 線上/科技促銷（24筆）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品牌/通路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活動期間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優惠內容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遠東百貨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2026年4月15日-2026年5月15日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全店商品5%折扣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東森購物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母親節預購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2026年4月10日-2026年5月10日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預購指定商品可享受15%折扣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PChome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3C優惠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2026年4月15日-2026年5月15日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購買指定3C商品可享受10%折扣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蝦皮商城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2026年4月10日-2026年5月10日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購買指定商品可享受5%折扣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ASUS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筆電優惠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2026年4月20日-2026年5月20日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購買指定筆電可享受15%折扣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PChome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母親節早鳥購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2026/4/15-2026/4/25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預購享8折，滿$3000免運送費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博客來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春季書展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2026/4/18-2026/4/30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指定書籍5折起，結帳再抽萬元現金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誠品生活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春夏換季特賣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2026/4/16-2026/4/28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服飾類2件75折，結帳滿$1500送文創禮品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蝦皮購物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418限時折扣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2026/4/18-2026/4/20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全館商品再折10%，前100名付款送Switch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PChome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3C春季大促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2026/4/15-2026/4/25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筆電買一送一，手機配件5折起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MOMO購物網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智慧家庭特賣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2026/4/17-2026/4/24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IoT裝置滿$5000送$500折價券，最高折$2000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Yahoo奇摩拍賣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春季清倉日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2026/4/19-2026/4/21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競標商品底價5折起，結標滿$1000免運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HTC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VR頭戴裝置特賣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2026/4/16-2026/4/30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購機送價值$3000配件組，分期0利率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華碩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筆電升級專案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2026/4/18-2026/4/28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舊機折價$5000，新機再享12期0利率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大潤發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母親節預購特惠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2026-04-01 至 2026-04-30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預購母親節禮盒可享 15% 折扣，並附送精美禮品。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誠品書店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春季新書特賣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2026-04-10 至 2026-04-20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指定新書 20% 折扣，購買滿 NT$1,200 可獲得 100 元禮券。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MOMO購物網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2026-04-05 至 2026-04-25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全站商品 30% 折扣，滿額免運費。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PChome 24h購物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母親節禮物大促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2026-04-01 至 2026-04-30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指定母親節禮物 25% 折扣，購買滿 NT$2,000 可獲得 200 元禮券。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蝦皮購物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春夏新品特賣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2026-04-12 至 2026-04-22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新品 30% 折扣，滿額免運費。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蘋果官方網站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春季新品折扣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2026-04-10 至 2026-04-20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iPhone 15 系列 10% 折扣，配合 Apple Pay 付款可額外獲得 5% 折扣。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華碩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筆電春季特惠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2026-04-05 至 2026-04-15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指定筆電 15% 折扣，購買滿 NT$10,000 可獲得 500 元禮券。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小米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3C 春季大減價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2026-04-12 至 2026-04-22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手機、耳機、智慧手錶等產品 20% 折扣，滿額免運費。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京東台灣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春季電器特賣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2026-04-01 至 2026-04-30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空調、洗衣機、冰箱等家電 25% 折扣，購買滿 NT$5,000 可獲得 500 元禮券。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PChome 24h購物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3C 春季特賣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2026-04-10 至 2026-04-20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手機、平板、筆電等產品 30% 折扣，滿額免運費。</w:t>
            </w:r>
          </w:p>
        </w:tc>
      </w:tr>
    </w:tbl>
    <w:p/>
    <w:p>
      <w:r>
        <w:rPr>
          <w:b/>
        </w:rPr>
        <w:t>📝 備註：</w:t>
      </w:r>
    </w:p>
    <w:p>
      <w:r>
        <w:rPr>
          <w:i/>
          <w:color w:val="808080"/>
          <w:sz w:val="18"/>
        </w:rPr>
        <w:t>以上資料為AI協力蒐集，實際促銷內容及期間可能有所變動，建議消費前至各官方平台確認最新資訊。</w:t>
      </w:r>
    </w:p>
    <w:p>
      <w:pPr>
        <w:jc w:val="center"/>
      </w:pPr>
      <w:r>
        <w:rPr>
          <w:color w:val="AAAAAA"/>
          <w:sz w:val="16"/>
        </w:rPr>
        <w:t>小安助理 · 彙整四方資料 · 2026年04月30日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