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00" w:lineRule="exact" w:before="200" w:after="200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Google 新聞分類</w:t>
      </w:r>
    </w:p>
    <w:p>
      <w:pPr>
        <w:jc w:val="center"/>
      </w:pPr>
      <w:r>
        <w:rPr>
          <w:color w:val="999999"/>
          <w:sz w:val="20"/>
        </w:rPr>
        <w:t>報告日期：2026年05月07日 14:00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📈 股市快報</w:t>
      </w:r>
    </w:p>
    <w:p>
      <w:pPr>
        <w:spacing w:after="40" w:line="400" w:lineRule="exact" w:before="40"/>
        <w:ind w:left="170"/>
      </w:pPr>
      <w:r>
        <w:t>• 施俊吉：押注前記得 賭場裡不能哭泣 - 財訊</w:t>
      </w:r>
    </w:p>
    <w:p>
      <w:pPr>
        <w:spacing w:after="40" w:line="400" w:lineRule="exact" w:before="40"/>
        <w:ind w:left="170"/>
      </w:pPr>
      <w:r>
        <w:t>• AI 驅動跨境金融創新 臺北科大資財系勇奪臺企銀「2025校園金融科技賽」冠、季軍 | 產學研訓 | 商情 - 經濟日報</w:t>
      </w:r>
    </w:p>
    <w:p>
      <w:pPr>
        <w:spacing w:after="40" w:line="400" w:lineRule="exact" w:before="40"/>
        <w:ind w:left="170"/>
      </w:pPr>
      <w:r>
        <w:t>• 獨家／震撼供應鏈！台積電證實資材管理主管李文如將離職 職缺由副共同營運長侯永清兼任 - Yahoo新聞</w:t>
      </w:r>
    </w:p>
    <w:p>
      <w:pPr>
        <w:spacing w:after="40" w:line="400" w:lineRule="exact" w:before="40"/>
        <w:ind w:left="170"/>
      </w:pPr>
      <w:r>
        <w:t>• 期交所推百萬獎勵 國銀衝刺高資財管 - 自由時報</w:t>
      </w:r>
    </w:p>
    <w:p>
      <w:pPr>
        <w:spacing w:after="40" w:line="400" w:lineRule="exact" w:before="40"/>
        <w:ind w:left="170"/>
      </w:pPr>
      <w:r>
        <w:t>• 李文如是誰？魏哲家找她、不到3年升台積電最年輕副總，管兆元採購...棄3800萬到輝達，一文起底V姊 - 今周刊</w:t>
      </w:r>
    </w:p>
    <w:p>
      <w:pPr>
        <w:spacing w:after="40" w:line="400" w:lineRule="exact" w:before="40"/>
        <w:ind w:left="170"/>
      </w:pPr>
      <w:r>
        <w:t>• 台積電副總李文如閃辭！台積電收回市值逾3600萬元限制員工股 - 數位時代</w:t>
      </w:r>
    </w:p>
    <w:p>
      <w:pPr>
        <w:spacing w:after="40" w:line="400" w:lineRule="exact" w:before="40"/>
        <w:ind w:left="170"/>
      </w:pPr>
      <w:r>
        <w:t>• 果真是輝達? 台積電最年輕前副總李文如換跑道 傳明天上任這職位 - Yahoo新聞</w:t>
      </w:r>
    </w:p>
    <w:p>
      <w:pPr>
        <w:spacing w:after="40" w:line="400" w:lineRule="exact" w:before="40"/>
        <w:ind w:left="170"/>
      </w:pPr>
      <w:r>
        <w:t>• 曾是台積電最年輕女主管！傳李文如辭職後跳槽輝達 業界看好發展潛力 - 聯合新聞網</w:t>
      </w:r>
    </w:p>
    <w:p>
      <w:pPr>
        <w:spacing w:after="40" w:line="400" w:lineRule="exact" w:before="40"/>
        <w:ind w:left="170"/>
      </w:pPr>
      <w:r>
        <w:t>• 美股收盤：道瓊指數跌0.31%，S&amp;P 500漲0.29%，Nasdaq上漲0.89% - Bitget</w:t>
      </w:r>
    </w:p>
    <w:p>
      <w:pPr>
        <w:spacing w:after="40" w:line="400" w:lineRule="exact" w:before="40"/>
        <w:ind w:left="170"/>
      </w:pPr>
      <w:r>
        <w:t>• 英特爾財報、財測亮眼！美股3指數收漲 那斯達克、標普500創新高 - 台視新聞網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1、🌏 國際</w:t>
      </w:r>
    </w:p>
    <w:p>
      <w:pPr>
        <w:spacing w:after="40" w:line="400" w:lineRule="exact" w:before="40"/>
        <w:ind w:left="170"/>
      </w:pPr>
      <w:r>
        <w:t>• "國家棒球訓練基地"揭牌 賴總統:盼成和國際接軌渠道 - Yahoo新聞</w:t>
      </w:r>
    </w:p>
    <w:p>
      <w:pPr>
        <w:spacing w:after="40" w:line="400" w:lineRule="exact" w:before="40"/>
        <w:ind w:left="170"/>
      </w:pPr>
      <w:r>
        <w:t>• 美伊不打了？市場情緒瞬間大翻轉 國際油價跌慘了 - 自由財經</w:t>
      </w:r>
    </w:p>
    <w:p>
      <w:pPr>
        <w:spacing w:after="40" w:line="400" w:lineRule="exact" w:before="40"/>
        <w:ind w:left="170"/>
      </w:pPr>
      <w:r>
        <w:t>• 〔佛光山2026年傳授國際萬佛三壇大戒〕台中海線區先鋒隊 30年初心守護行腳隊伍 - lnanews.com</w:t>
      </w:r>
    </w:p>
    <w:p>
      <w:pPr>
        <w:spacing w:after="40" w:line="400" w:lineRule="exact" w:before="40"/>
        <w:ind w:left="170"/>
      </w:pPr>
      <w:r>
        <w:t>• 《成吉思汗 3 Online 國際版》今日正式開戰 主打降低練等時間更快體驗國戰玩法 - GNN 新聞網</w:t>
      </w:r>
    </w:p>
    <w:p>
      <w:pPr>
        <w:spacing w:after="40" w:line="400" w:lineRule="exact" w:before="40"/>
        <w:ind w:left="170"/>
      </w:pPr>
      <w:r>
        <w:t>• 「讓國際看笑話還要重演？」鄭麗文轟賴清德訪史國 直指外交困境才是癥結| 政治 - Newtalk新聞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2、📈 財經</w:t>
      </w:r>
    </w:p>
    <w:p>
      <w:pPr>
        <w:spacing w:after="40" w:line="400" w:lineRule="exact" w:before="40"/>
        <w:ind w:left="170"/>
      </w:pPr>
      <w:r>
        <w:t>• 台股4萬2會不會過熱泡沫化？金管會彭金隆：「各種假設都有因應」 - Yahoo股市</w:t>
      </w:r>
    </w:p>
    <w:p>
      <w:pPr>
        <w:spacing w:after="40" w:line="400" w:lineRule="exact" w:before="40"/>
        <w:ind w:left="170"/>
      </w:pPr>
      <w:r>
        <w:t>• 財經青紅燈》台灣經濟奇蹟再現 - 自由財經</w:t>
      </w:r>
    </w:p>
    <w:p>
      <w:pPr>
        <w:spacing w:after="40" w:line="400" w:lineRule="exact" w:before="40"/>
        <w:ind w:left="170"/>
      </w:pPr>
      <w:r>
        <w:t>• 5月6日 五件財經大事搶先看 - 經濟日報</w:t>
      </w:r>
    </w:p>
    <w:p>
      <w:pPr>
        <w:spacing w:after="40" w:line="400" w:lineRule="exact" w:before="40"/>
        <w:ind w:left="170"/>
      </w:pPr>
      <w:r>
        <w:t>• 財經｜三星戰略重組中國業務 正式退出家電市場轉戰半導體手機 - Yahoo 財經</w:t>
      </w:r>
    </w:p>
    <w:p>
      <w:pPr>
        <w:spacing w:after="40" w:line="400" w:lineRule="exact" w:before="40"/>
        <w:ind w:left="170"/>
      </w:pPr>
      <w:r>
        <w:t>• 神山踩煞車「發哥、股后」救駕！台股驚險收紅64點｜Yahoo財經掃描 - Yahoo股市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3、🏛️ 政治</w:t>
      </w:r>
    </w:p>
    <w:p>
      <w:pPr>
        <w:spacing w:after="40" w:line="400" w:lineRule="exact" w:before="40"/>
        <w:ind w:left="170"/>
      </w:pPr>
      <w:r>
        <w:t>• 鄭麗文拒自民黨拜會？尹乃菁：與事實有嚴重落差| 政治 - 中央社 CNA</w:t>
      </w:r>
    </w:p>
    <w:p>
      <w:pPr>
        <w:spacing w:after="40" w:line="400" w:lineRule="exact" w:before="40"/>
        <w:ind w:left="170"/>
      </w:pPr>
      <w:r>
        <w:t>• 台商解職劉世芳親屬！陸委會譴責「中共跨境鎮壓」：政治干預經貿 - Yahoo新聞</w:t>
      </w:r>
    </w:p>
    <w:p>
      <w:pPr>
        <w:spacing w:after="40" w:line="400" w:lineRule="exact" w:before="40"/>
        <w:ind w:left="170"/>
      </w:pPr>
      <w:r>
        <w:t>• 共諜記者到部長外甥丟官兩岸從政治模糊進入精準打擊| 關鍵評析 - 聯合報數位版</w:t>
      </w:r>
    </w:p>
    <w:p>
      <w:pPr>
        <w:spacing w:after="40" w:line="400" w:lineRule="exact" w:before="40"/>
        <w:ind w:left="170"/>
      </w:pPr>
      <w:r>
        <w:t>• 榮炭科技宣布劉世芳外甥遭解職！還喊嚴禁支持「台獨」國台辦嗨翻| 政治 - Newtalk新聞</w:t>
      </w:r>
    </w:p>
    <w:p>
      <w:pPr>
        <w:spacing w:after="40" w:line="400" w:lineRule="exact" w:before="40"/>
        <w:ind w:left="170"/>
      </w:pPr>
      <w:r>
        <w:t>• 藍議員批台北鼠患被貼政治標籤律師：為救蔣萬安瞎扯南部登革熱打臉韓國瑜| 政治 - Newtalk新聞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4、🏠 社會</w:t>
      </w:r>
    </w:p>
    <w:p>
      <w:pPr>
        <w:spacing w:after="40" w:line="400" w:lineRule="exact" w:before="40"/>
        <w:ind w:left="170"/>
      </w:pPr>
      <w:r>
        <w:t>• 移動即正義！穩住超高齡社會的向善力量 - 遠見雜誌</w:t>
      </w:r>
    </w:p>
    <w:p>
      <w:pPr>
        <w:spacing w:after="40" w:line="400" w:lineRule="exact" w:before="40"/>
        <w:ind w:left="170"/>
      </w:pPr>
      <w:r>
        <w:t>• 中非童兵不易融入社會 公民團體助學一技之長 - 公視新聞網PNN</w:t>
      </w:r>
    </w:p>
    <w:p>
      <w:pPr>
        <w:spacing w:after="40" w:line="400" w:lineRule="exact" w:before="40"/>
        <w:ind w:left="170"/>
      </w:pPr>
      <w:r>
        <w:t>• 不確定的中國夢：青年失業與「躺平」折射的社會現實 - DW.com</w:t>
      </w:r>
    </w:p>
    <w:p>
      <w:pPr>
        <w:spacing w:after="40" w:line="400" w:lineRule="exact" w:before="40"/>
        <w:ind w:left="170"/>
      </w:pPr>
      <w:r>
        <w:t>• 煙霧偵測器是否裝針孔？警揭露可用手機這樣做 - 自由時報</w:t>
      </w:r>
    </w:p>
    <w:p>
      <w:pPr>
        <w:spacing w:after="40" w:line="400" w:lineRule="exact" w:before="40"/>
        <w:ind w:left="170"/>
      </w:pPr>
      <w:r>
        <w:t>• 馨意相連愛在桃園 社會局舉辦母親節蛋糕捐贈活動 - 中華日報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5、⚽ 體育</w:t>
      </w:r>
    </w:p>
    <w:p>
      <w:pPr>
        <w:spacing w:after="40" w:line="400" w:lineRule="exact" w:before="40"/>
        <w:ind w:left="170"/>
      </w:pPr>
      <w:r>
        <w:t>• 運動家林維恩入選《棒球美國》百大新秀！全美前2%頂尖潛力 台將史上第4人 - Yahoo新聞</w:t>
      </w:r>
    </w:p>
    <w:p>
      <w:pPr>
        <w:spacing w:after="40" w:line="400" w:lineRule="exact" w:before="40"/>
        <w:ind w:left="170"/>
      </w:pPr>
      <w:r>
        <w:t>• 文化部攜手運動部 推出臺灣與亞洲運動會特展 - Yahoo新聞</w:t>
      </w:r>
    </w:p>
    <w:p>
      <w:pPr>
        <w:spacing w:after="40" w:line="400" w:lineRule="exact" w:before="40"/>
        <w:ind w:left="170"/>
      </w:pPr>
      <w:r>
        <w:t>• 「亞洲在場」開幕運動與歷史交織見證臺灣半世紀發展| 勁報 - LINE TODAY</w:t>
      </w:r>
    </w:p>
    <w:p>
      <w:pPr>
        <w:spacing w:after="40" w:line="400" w:lineRule="exact" w:before="40"/>
        <w:ind w:left="170"/>
      </w:pPr>
      <w:r>
        <w:t>• 運動部、文化部攜手推亞運特展 重現臺灣體壇榮耀時刻 - 蕃新聞</w:t>
      </w:r>
    </w:p>
    <w:p>
      <w:pPr>
        <w:spacing w:after="40" w:line="400" w:lineRule="exact" w:before="40"/>
        <w:ind w:left="170"/>
      </w:pPr>
      <w:r>
        <w:t>• 治療脂肪肝不靠吃！醫師曝1運動是甩油關鍵 四個月減30％ - Yahoo新聞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6、🎬 娛樂</w:t>
      </w:r>
    </w:p>
    <w:p>
      <w:pPr>
        <w:spacing w:after="40" w:line="400" w:lineRule="exact" w:before="40"/>
        <w:ind w:left="170"/>
      </w:pPr>
      <w:r>
        <w:t>• 南華三十星耀雲起 薪傳大師邁向永續 - lnanews.com</w:t>
      </w:r>
    </w:p>
    <w:p>
      <w:pPr>
        <w:spacing w:after="40" w:line="400" w:lineRule="exact" w:before="40"/>
        <w:ind w:left="170"/>
      </w:pPr>
      <w:r>
        <w:t>• 台彩賓果神蹟！他靠1手法「10星全中」1000萬卻飛了 - Yahoo新聞</w:t>
      </w:r>
    </w:p>
    <w:p>
      <w:pPr>
        <w:spacing w:after="40" w:line="400" w:lineRule="exact" w:before="40"/>
        <w:ind w:left="170"/>
      </w:pPr>
      <w:r>
        <w:t>• 紐約長島薩福克郡議員褒獎神韻：十星級演出| 神韻藝術團| 大衛寇克劇院| 神韻歌唱家| 新唐人电视台 - 新唐人電視台</w:t>
      </w:r>
    </w:p>
    <w:p>
      <w:pPr>
        <w:spacing w:after="40" w:line="400" w:lineRule="exact" w:before="40"/>
        <w:ind w:left="170"/>
      </w:pPr>
      <w:r>
        <w:t>• 南華三十・星耀雲起 百年樹人邁向永續 - 中央社 CNA</w:t>
      </w:r>
    </w:p>
    <w:p>
      <w:pPr>
        <w:spacing w:after="40" w:line="400" w:lineRule="exact" w:before="40"/>
        <w:ind w:left="170"/>
      </w:pPr>
      <w:r>
        <w:t>• 《魔物獵人Wilds》最終大型更新預告十星歷戰王、確認大型資料片開發中| 遊戲情報站 - GANK 電玩誌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7、🏘️ 地方</w:t>
      </w:r>
    </w:p>
    <w:p>
      <w:pPr>
        <w:spacing w:after="40" w:line="400" w:lineRule="exact" w:before="40"/>
        <w:ind w:left="170"/>
      </w:pPr>
      <w:r>
        <w:t>• 施凱爾兩年施政引反彈 地方選情告急 - 中央社 CNA</w:t>
      </w:r>
    </w:p>
    <w:p>
      <w:pPr>
        <w:spacing w:after="40" w:line="400" w:lineRule="exact" w:before="40"/>
        <w:ind w:left="170"/>
      </w:pPr>
      <w:r>
        <w:t>• 藍色公路海洋觀光嘉年華結合超跑自駕及地方節慶　打造多元旅遊體驗 - ETtoday財經雲</w:t>
      </w:r>
    </w:p>
    <w:p>
      <w:pPr>
        <w:spacing w:after="40" w:line="400" w:lineRule="exact" w:before="40"/>
        <w:ind w:left="170"/>
      </w:pPr>
      <w:r>
        <w:t>• 好消息！ TPASS2.0回饋金5/25入帳 地方補助即起開放申請 | 中央廣播電臺 - LINE TODAY</w:t>
      </w:r>
    </w:p>
    <w:p>
      <w:pPr>
        <w:spacing w:after="40" w:line="400" w:lineRule="exact" w:before="40"/>
        <w:ind w:left="170"/>
      </w:pPr>
      <w:r>
        <w:t>• 伴飛？賴清德返國飛到這地方 低空突出現美軍直升機 - 自由時報</w:t>
      </w:r>
    </w:p>
    <w:p>
      <w:pPr>
        <w:spacing w:after="40" w:line="400" w:lineRule="exact" w:before="40"/>
        <w:ind w:left="170"/>
      </w:pPr>
      <w:r>
        <w:t>• 龍科三期開發掀交通、房價隱憂地方籲及早因應| 房產新訊 - udn房地產</w:t>
      </w:r>
    </w:p>
    <w:p>
      <w:pPr>
        <w:spacing w:after="60"/>
      </w:pPr>
    </w:p>
    <w:p>
      <w:pPr>
        <w:pStyle w:val="Heading1"/>
        <w:spacing w:line="480" w:lineRule="exact" w:before="240" w:after="120"/>
      </w:pPr>
      <w:r>
        <w:rPr>
          <w:color w:val="1F497D"/>
        </w:rPr>
        <w:t>8、🎨 生活</w:t>
      </w:r>
    </w:p>
    <w:p>
      <w:pPr>
        <w:spacing w:after="40" w:line="400" w:lineRule="exact" w:before="40"/>
        <w:ind w:left="170"/>
      </w:pPr>
      <w:r>
        <w:t>• 台股站上4萬點「大家生活更富裕了嗎？」大票網友曝心境 - Yahoo新聞</w:t>
      </w:r>
    </w:p>
    <w:p>
      <w:pPr>
        <w:spacing w:after="40" w:line="400" w:lineRule="exact" w:before="40"/>
        <w:ind w:left="170"/>
      </w:pPr>
      <w:r>
        <w:t>• 啟動「台灣好生活」下鄉宣講 民進黨：絕無濫用行政資源 | 中央廣播電臺 - LINE TODAY</w:t>
      </w:r>
    </w:p>
    <w:p>
      <w:pPr>
        <w:spacing w:after="40" w:line="400" w:lineRule="exact" w:before="40"/>
        <w:ind w:left="170"/>
      </w:pPr>
      <w:r>
        <w:t>• 敬好生活音樂 《紙享爵士 Just Jazz》打造初夏爵士饗宴 - 台灣好新聞</w:t>
      </w:r>
    </w:p>
    <w:p>
      <w:pPr>
        <w:spacing w:after="40" w:line="400" w:lineRule="exact" w:before="40"/>
        <w:ind w:left="170"/>
      </w:pPr>
      <w:r>
        <w:t>• 千億遺產恐翻盤2／「靠遺產生活會沒出息」　張榮發生前布局超縝密 - 鏡週刊Mirror Media</w:t>
      </w:r>
    </w:p>
    <w:p>
      <w:pPr>
        <w:spacing w:after="40" w:line="400" w:lineRule="exact" w:before="40"/>
        <w:ind w:left="170"/>
      </w:pPr>
      <w:r>
        <w:t>• 年薪114萬為了低成本生活搬到鄉下 30歲夫妻崩潰嘆「不該移居」慘況曝 - 自由財經</w:t>
      </w:r>
    </w:p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before="80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