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37E"/>
          <w:sz w:val="44"/>
        </w:rPr>
        <w:t>📰 全方位新聞快報</w:t>
      </w:r>
    </w:p>
    <w:p>
      <w:pPr>
        <w:jc w:val="center"/>
      </w:pPr>
      <w:r>
        <w:rPr>
          <w:color w:val="999999"/>
          <w:sz w:val="20"/>
        </w:rPr>
        <w:t>📅 2026年05月07日 15:07</w:t>
      </w:r>
    </w:p>
    <w:p>
      <w:pPr>
        <w:pStyle w:val="Heading2"/>
        <w:spacing w:before="240" w:after="80"/>
      </w:pPr>
      <w:r>
        <w:rPr>
          <w:color w:val="FF6D00"/>
          <w:sz w:val="26"/>
        </w:rPr>
        <w:t>股市快報</w:t>
      </w:r>
    </w:p>
    <w:p>
      <w:pPr>
        <w:spacing w:after="60"/>
        <w:ind w:left="170"/>
      </w:pPr>
      <w:r>
        <w:t xml:space="preserve">• </w:t>
      </w:r>
      <w:hyperlink r:id="rId9">
        <w:r>
          <w:rPr>
            <w:color w:val="0563C1"/>
            <w:u w:val="single"/>
            <w:sz w:val="21"/>
          </w:rPr>
          <w:t>AI 與區塊鏈跨域應用創新齊發 北科大第三屆「資財之星」專題競賽成果豐碩 | 產學研訓 | 商情 - 經濟日報</w:t>
        </w:r>
      </w:hyperlink>
    </w:p>
    <w:p>
      <w:pPr>
        <w:spacing w:after="60"/>
        <w:ind w:left="170"/>
      </w:pPr>
      <w:r>
        <w:t xml:space="preserve">• </w:t>
      </w:r>
      <w:hyperlink r:id="rId10">
        <w:r>
          <w:rPr>
            <w:color w:val="0563C1"/>
            <w:u w:val="single"/>
            <w:sz w:val="21"/>
          </w:rPr>
          <w:t>果真是輝達? 台積電最年輕前副總李文如換跑道 傳明天上任這職位 - Yahoo新聞</w:t>
        </w:r>
      </w:hyperlink>
    </w:p>
    <w:p>
      <w:pPr>
        <w:spacing w:after="60"/>
        <w:ind w:left="170"/>
      </w:pPr>
      <w:r>
        <w:t xml:space="preserve">• </w:t>
      </w:r>
      <w:hyperlink r:id="rId11">
        <w:r>
          <w:rPr>
            <w:color w:val="0563C1"/>
            <w:u w:val="single"/>
            <w:sz w:val="21"/>
          </w:rPr>
          <w:t>期交所推百萬獎勵 國銀衝刺高資財管 - 自由時報</w:t>
        </w:r>
      </w:hyperlink>
    </w:p>
    <w:p>
      <w:pPr>
        <w:spacing w:after="60"/>
        <w:ind w:left="170"/>
      </w:pPr>
      <w:r>
        <w:t xml:space="preserve">• </w:t>
      </w:r>
      <w:hyperlink r:id="rId12">
        <w:r>
          <w:rPr>
            <w:color w:val="0563C1"/>
            <w:u w:val="single"/>
            <w:sz w:val="21"/>
          </w:rPr>
          <w:t>李文如是誰？魏哲家找她、不到3年升台積電最年輕副總，管兆元採購...棄3800萬到輝達，一文起底V姊 - 今周刊</w:t>
        </w:r>
      </w:hyperlink>
    </w:p>
    <w:p>
      <w:pPr>
        <w:spacing w:after="60"/>
        <w:ind w:left="170"/>
      </w:pPr>
      <w:r>
        <w:t xml:space="preserve">• </w:t>
      </w:r>
      <w:hyperlink r:id="rId13">
        <w:r>
          <w:rPr>
            <w:color w:val="0563C1"/>
            <w:u w:val="single"/>
            <w:sz w:val="21"/>
          </w:rPr>
          <w:t>AI 驅動跨境金融創新 臺北科大資財系勇奪臺企銀「2025校園金融科技賽」冠、季軍 | 產學研訓 | 商情 - 經濟日報</w:t>
        </w:r>
      </w:hyperlink>
    </w:p>
    <w:p>
      <w:pPr>
        <w:spacing w:after="60"/>
        <w:ind w:left="170"/>
      </w:pPr>
      <w:r>
        <w:t xml:space="preserve">• </w:t>
      </w:r>
      <w:hyperlink r:id="rId14">
        <w:r>
          <w:rPr>
            <w:color w:val="0563C1"/>
            <w:u w:val="single"/>
            <w:sz w:val="21"/>
          </w:rPr>
          <w:t>台積電副總李文如閃辭！台積電收回市值逾3600萬元限制員工股 - 數位時代</w:t>
        </w:r>
      </w:hyperlink>
    </w:p>
    <w:p>
      <w:pPr>
        <w:spacing w:after="60"/>
        <w:ind w:left="170"/>
      </w:pPr>
      <w:r>
        <w:t xml:space="preserve">• </w:t>
      </w:r>
      <w:hyperlink r:id="rId15">
        <w:r>
          <w:rPr>
            <w:color w:val="0563C1"/>
            <w:u w:val="single"/>
            <w:sz w:val="21"/>
          </w:rPr>
          <w:t>台積電副總李文如閃辭！傳跳槽輝達任台灣區總座 估損失3800萬元限制員工股 - Yahoo股市</w:t>
        </w:r>
      </w:hyperlink>
    </w:p>
    <w:p>
      <w:pPr>
        <w:spacing w:after="60"/>
        <w:ind w:left="170"/>
      </w:pPr>
      <w:r>
        <w:t xml:space="preserve">• </w:t>
      </w:r>
      <w:hyperlink r:id="rId16">
        <w:r>
          <w:rPr>
            <w:color w:val="0563C1"/>
            <w:u w:val="single"/>
            <w:sz w:val="21"/>
          </w:rPr>
          <w:t>詐騙又來！「雲端發票整合平台」寄信索個資　財部籲1招分辨 - ETtoday財經雲</w:t>
        </w:r>
      </w:hyperlink>
    </w:p>
    <w:p>
      <w:pPr>
        <w:spacing w:after="60"/>
        <w:ind w:left="170"/>
      </w:pPr>
      <w:r>
        <w:t xml:space="preserve">• </w:t>
      </w:r>
      <w:hyperlink r:id="rId17">
        <w:r>
          <w:rPr>
            <w:color w:val="0563C1"/>
            <w:u w:val="single"/>
            <w:sz w:val="21"/>
          </w:rPr>
          <w:t>北科大 EMBA 北資財、桃資財聯合尾牙　跨界共融共創新未來！ | 生活 | CTWANT - CTWANT</w:t>
        </w:r>
      </w:hyperlink>
    </w:p>
    <w:p>
      <w:pPr>
        <w:spacing w:after="60"/>
        <w:ind w:left="170"/>
      </w:pPr>
      <w:r>
        <w:t xml:space="preserve">• </w:t>
      </w:r>
      <w:hyperlink r:id="rId18">
        <w:r>
          <w:rPr>
            <w:color w:val="0563C1"/>
            <w:u w:val="single"/>
            <w:sz w:val="21"/>
          </w:rPr>
          <w:t>曾掌管上兆元採購 台積電資財管理副總李文如7/13突離職 職缺由資深副總侯永清兼任 - Taiwan News</w:t>
        </w:r>
      </w:hyperlink>
    </w:p>
    <w:p>
      <w:pPr>
        <w:spacing w:after="60"/>
        <w:ind w:left="170"/>
      </w:pPr>
      <w:r>
        <w:t xml:space="preserve">• </w:t>
      </w:r>
      <w:hyperlink r:id="rId19">
        <w:r>
          <w:rPr>
            <w:color w:val="0563C1"/>
            <w:u w:val="single"/>
            <w:sz w:val="21"/>
          </w:rPr>
          <w:t>美伊不打了？市場情緒瞬間大翻轉 國際油價跌慘了 - 自由財經</w:t>
        </w:r>
      </w:hyperlink>
    </w:p>
    <w:p>
      <w:pPr>
        <w:spacing w:after="60"/>
        <w:ind w:left="170"/>
      </w:pPr>
      <w:r>
        <w:t xml:space="preserve">• </w:t>
      </w:r>
      <w:hyperlink r:id="rId20">
        <w:r>
          <w:rPr>
            <w:color w:val="0563C1"/>
            <w:u w:val="single"/>
            <w:sz w:val="21"/>
          </w:rPr>
          <w:t>〔佛光山2026年傳授國際萬佛三壇大戒〕台中海線區先鋒隊 30年初心守護行腳隊伍 - lnanews.com</w:t>
        </w:r>
      </w:hyperlink>
    </w:p>
    <w:p>
      <w:pPr>
        <w:spacing w:after="60"/>
        <w:ind w:left="170"/>
      </w:pPr>
      <w:r>
        <w:t xml:space="preserve">• </w:t>
      </w:r>
      <w:hyperlink r:id="rId21">
        <w:r>
          <w:rPr>
            <w:color w:val="0563C1"/>
            <w:u w:val="single"/>
            <w:sz w:val="21"/>
          </w:rPr>
          <w:t>《成吉思汗 3 Online 國際版》今日正式開戰 主打降低練等時間更快體驗國戰玩法 - gnn.gamer.com.tw</w:t>
        </w:r>
      </w:hyperlink>
    </w:p>
    <w:p>
      <w:pPr>
        <w:spacing w:after="60"/>
        <w:ind w:left="170"/>
      </w:pPr>
      <w:r>
        <w:t xml:space="preserve">• </w:t>
      </w:r>
      <w:hyperlink r:id="rId22">
        <w:r>
          <w:rPr>
            <w:color w:val="0563C1"/>
            <w:u w:val="single"/>
            <w:sz w:val="21"/>
          </w:rPr>
          <w:t>「讓國際看笑話還要重演？」鄭麗文轟賴清德訪史國 直指外交困境才是癥結| 政治 - Newtalk新聞</w:t>
        </w:r>
      </w:hyperlink>
    </w:p>
    <w:p>
      <w:pPr>
        <w:spacing w:after="60"/>
        <w:ind w:left="170"/>
      </w:pPr>
      <w:r>
        <w:t xml:space="preserve">• </w:t>
      </w:r>
      <w:hyperlink r:id="rId23">
        <w:r>
          <w:rPr>
            <w:color w:val="0563C1"/>
            <w:u w:val="single"/>
            <w:sz w:val="21"/>
          </w:rPr>
          <w:t>內鬥?獅子會國際總會選舉前夕 驚爆資產分配糾紛 - Yahoo新聞</w:t>
        </w:r>
      </w:hyperlink>
    </w:p>
    <w:p>
      <w:pPr>
        <w:spacing w:after="60"/>
        <w:ind w:left="170"/>
      </w:pPr>
      <w:r>
        <w:t xml:space="preserve">• </w:t>
      </w:r>
      <w:hyperlink r:id="rId24">
        <w:r>
          <w:rPr>
            <w:color w:val="0563C1"/>
            <w:u w:val="single"/>
            <w:sz w:val="21"/>
          </w:rPr>
          <w:t>台股4萬2會不會過熱泡沫化？金管會彭金隆：「各種假設都有因應」 - Yahoo股市</w:t>
        </w:r>
      </w:hyperlink>
    </w:p>
    <w:p>
      <w:pPr>
        <w:spacing w:after="60"/>
        <w:ind w:left="170"/>
      </w:pPr>
      <w:r>
        <w:t xml:space="preserve">• </w:t>
      </w:r>
      <w:hyperlink r:id="rId25">
        <w:r>
          <w:rPr>
            <w:color w:val="0563C1"/>
            <w:u w:val="single"/>
            <w:sz w:val="21"/>
          </w:rPr>
          <w:t>財經青紅燈》台灣經濟奇蹟再現 - 自由財經</w:t>
        </w:r>
      </w:hyperlink>
    </w:p>
    <w:p>
      <w:pPr>
        <w:spacing w:after="60"/>
        <w:ind w:left="170"/>
      </w:pPr>
      <w:r>
        <w:t xml:space="preserve">• </w:t>
      </w:r>
      <w:hyperlink r:id="rId26">
        <w:r>
          <w:rPr>
            <w:color w:val="0563C1"/>
            <w:u w:val="single"/>
            <w:sz w:val="21"/>
          </w:rPr>
          <w:t>5月6日 五件財經大事搶先看 - 經濟日報</w:t>
        </w:r>
      </w:hyperlink>
    </w:p>
    <w:p>
      <w:pPr>
        <w:spacing w:after="60"/>
        <w:ind w:left="170"/>
      </w:pPr>
      <w:r>
        <w:t xml:space="preserve">• </w:t>
      </w:r>
      <w:hyperlink r:id="rId27">
        <w:r>
          <w:rPr>
            <w:color w:val="0563C1"/>
            <w:u w:val="single"/>
            <w:sz w:val="21"/>
          </w:rPr>
          <w:t>DDR報價狂飆！「記憶體大廠」目標價衝上365元 今年EPS估達36.2元 - FTNN 新聞網</w:t>
        </w:r>
      </w:hyperlink>
    </w:p>
    <w:p>
      <w:pPr>
        <w:spacing w:after="60"/>
        <w:ind w:left="170"/>
      </w:pPr>
      <w:r>
        <w:t xml:space="preserve">• </w:t>
      </w:r>
      <w:hyperlink r:id="rId28">
        <w:r>
          <w:rPr>
            <w:color w:val="0563C1"/>
            <w:u w:val="single"/>
            <w:sz w:val="21"/>
          </w:rPr>
          <w:t>台股破4萬2！00981A今年漲破70% 0050的近2倍 - Yahoo股市</w:t>
        </w:r>
      </w:hyperlink>
    </w:p>
    <w:p>
      <w:pPr>
        <w:spacing w:after="60"/>
        <w:ind w:left="170"/>
      </w:pPr>
      <w:r>
        <w:t xml:space="preserve">• </w:t>
      </w:r>
      <w:hyperlink r:id="rId29">
        <w:r>
          <w:rPr>
            <w:color w:val="0563C1"/>
            <w:u w:val="single"/>
            <w:sz w:val="21"/>
          </w:rPr>
          <w:t>鄭麗文拒自民黨拜會？尹乃菁：與事實有嚴重落差| 政治 - 中央社 CNA</w:t>
        </w:r>
      </w:hyperlink>
    </w:p>
    <w:p>
      <w:pPr>
        <w:spacing w:after="60"/>
        <w:ind w:left="170"/>
      </w:pPr>
      <w:r>
        <w:t xml:space="preserve">• </w:t>
      </w:r>
      <w:hyperlink r:id="rId30">
        <w:r>
          <w:rPr>
            <w:color w:val="0563C1"/>
            <w:u w:val="single"/>
            <w:sz w:val="21"/>
          </w:rPr>
          <w:t>台商解職劉世芳親屬！陸委會譴責「中共跨境鎮壓」：政治干預經貿 - Yahoo新聞</w:t>
        </w:r>
      </w:hyperlink>
    </w:p>
    <w:p>
      <w:pPr>
        <w:spacing w:after="60"/>
        <w:ind w:left="170"/>
      </w:pPr>
      <w:r>
        <w:t xml:space="preserve">• </w:t>
      </w:r>
      <w:hyperlink r:id="rId31">
        <w:r>
          <w:rPr>
            <w:color w:val="0563C1"/>
            <w:u w:val="single"/>
            <w:sz w:val="21"/>
          </w:rPr>
          <w:t>共諜記者到部長外甥丟官兩岸從政治模糊進入精準打擊| 關鍵評析 - 聯合報數位版</w:t>
        </w:r>
      </w:hyperlink>
    </w:p>
    <w:p>
      <w:pPr>
        <w:spacing w:after="60"/>
        <w:ind w:left="170"/>
      </w:pPr>
      <w:r>
        <w:t xml:space="preserve">• </w:t>
      </w:r>
      <w:hyperlink r:id="rId32">
        <w:r>
          <w:rPr>
            <w:color w:val="0563C1"/>
            <w:u w:val="single"/>
            <w:sz w:val="21"/>
          </w:rPr>
          <w:t>榮炭科技宣布劉世芳外甥遭解職！還喊嚴禁支持「台獨」國台辦嗨翻| 政治 - Newtalk新聞</w:t>
        </w:r>
      </w:hyperlink>
    </w:p>
    <w:p>
      <w:pPr>
        <w:spacing w:after="60"/>
        <w:ind w:left="170"/>
      </w:pPr>
      <w:r>
        <w:t xml:space="preserve">• </w:t>
      </w:r>
      <w:hyperlink r:id="rId33">
        <w:r>
          <w:rPr>
            <w:color w:val="0563C1"/>
            <w:u w:val="single"/>
            <w:sz w:val="21"/>
          </w:rPr>
          <w:t>藍議員批台北鼠患被貼政治標籤律師：為救蔣萬安瞎扯南部登革熱打臉韓國瑜| 政治 - Newtalk新聞</w:t>
        </w:r>
      </w:hyperlink>
    </w:p>
    <w:p>
      <w:pPr>
        <w:spacing w:after="60"/>
        <w:ind w:left="170"/>
      </w:pPr>
      <w:r>
        <w:t xml:space="preserve">• </w:t>
      </w:r>
      <w:hyperlink r:id="rId34">
        <w:r>
          <w:rPr>
            <w:color w:val="0563C1"/>
            <w:u w:val="single"/>
            <w:sz w:val="21"/>
          </w:rPr>
          <w:t>煙霧偵測器是否裝針孔？警揭露可用手機這樣做 - 自由時報</w:t>
        </w:r>
      </w:hyperlink>
    </w:p>
    <w:p>
      <w:pPr>
        <w:spacing w:after="60"/>
        <w:ind w:left="170"/>
      </w:pPr>
      <w:r>
        <w:t xml:space="preserve">• </w:t>
      </w:r>
      <w:hyperlink r:id="rId35">
        <w:r>
          <w:rPr>
            <w:color w:val="0563C1"/>
            <w:u w:val="single"/>
            <w:sz w:val="21"/>
          </w:rPr>
          <w:t>移動即正義！穩住超高齡社會的向善力量 - 遠見雜誌</w:t>
        </w:r>
      </w:hyperlink>
    </w:p>
    <w:p>
      <w:pPr>
        <w:spacing w:after="60"/>
        <w:ind w:left="170"/>
      </w:pPr>
      <w:r>
        <w:t xml:space="preserve">• </w:t>
      </w:r>
      <w:hyperlink r:id="rId36">
        <w:r>
          <w:rPr>
            <w:color w:val="0563C1"/>
            <w:u w:val="single"/>
            <w:sz w:val="21"/>
          </w:rPr>
          <w:t>中非童兵不易融入社會 公民團體助學一技之長 - 公視新聞網PNN</w:t>
        </w:r>
      </w:hyperlink>
    </w:p>
    <w:p>
      <w:pPr>
        <w:spacing w:after="60"/>
        <w:ind w:left="170"/>
      </w:pPr>
      <w:r>
        <w:t xml:space="preserve">• </w:t>
      </w:r>
      <w:hyperlink r:id="rId37">
        <w:r>
          <w:rPr>
            <w:color w:val="0563C1"/>
            <w:u w:val="single"/>
            <w:sz w:val="21"/>
          </w:rPr>
          <w:t>更生保護文物展登場 柔性司法助更生人回歸社會 - 鏡週刊Mirror Media</w:t>
        </w:r>
      </w:hyperlink>
    </w:p>
    <w:p>
      <w:pPr>
        <w:spacing w:after="60"/>
        <w:ind w:left="170"/>
      </w:pPr>
      <w:r>
        <w:t xml:space="preserve">• </w:t>
      </w:r>
      <w:hyperlink r:id="rId38">
        <w:r>
          <w:rPr>
            <w:color w:val="0563C1"/>
            <w:u w:val="single"/>
            <w:sz w:val="21"/>
          </w:rPr>
          <w:t>不確定的中國夢：青年失業與「躺平」折射的社會現實 - DW.com</w:t>
        </w:r>
      </w:hyperlink>
    </w:p>
    <w:p>
      <w:pPr>
        <w:spacing w:after="60"/>
        <w:ind w:left="170"/>
      </w:pPr>
      <w:r>
        <w:t xml:space="preserve">• </w:t>
      </w:r>
      <w:hyperlink r:id="rId39">
        <w:r>
          <w:rPr>
            <w:color w:val="0563C1"/>
            <w:u w:val="single"/>
            <w:sz w:val="21"/>
          </w:rPr>
          <w:t>中部最大國際標準滑冰場7月營運 台中運動局開放市民體驗冰上運動 - Yahoo新聞</w:t>
        </w:r>
      </w:hyperlink>
    </w:p>
    <w:p>
      <w:pPr>
        <w:spacing w:after="60"/>
        <w:ind w:left="170"/>
      </w:pPr>
      <w:r>
        <w:t xml:space="preserve">• </w:t>
      </w:r>
      <w:hyperlink r:id="rId40">
        <w:r>
          <w:rPr>
            <w:color w:val="0563C1"/>
            <w:u w:val="single"/>
            <w:sz w:val="21"/>
          </w:rPr>
          <w:t>治療脂肪肝不靠吃！醫師曝1運動是甩油關鍵 四個月減30％ - Yahoo新聞</w:t>
        </w:r>
      </w:hyperlink>
    </w:p>
    <w:p>
      <w:pPr>
        <w:spacing w:after="60"/>
        <w:ind w:left="170"/>
      </w:pPr>
      <w:r>
        <w:t xml:space="preserve">• </w:t>
      </w:r>
      <w:hyperlink r:id="rId41">
        <w:r>
          <w:rPr>
            <w:color w:val="0563C1"/>
            <w:u w:val="single"/>
            <w:sz w:val="21"/>
          </w:rPr>
          <w:t>健康網》脂肪肝別只靠少吃！研究顯示運動降脂1成 醫揭運動處方 - 自由健康網</w:t>
        </w:r>
      </w:hyperlink>
    </w:p>
    <w:p>
      <w:pPr>
        <w:spacing w:after="60"/>
        <w:ind w:left="170"/>
      </w:pPr>
      <w:r>
        <w:t xml:space="preserve">• </w:t>
      </w:r>
      <w:hyperlink r:id="rId42">
        <w:r>
          <w:rPr>
            <w:color w:val="0563C1"/>
            <w:u w:val="single"/>
            <w:sz w:val="21"/>
          </w:rPr>
          <w:t>運動不能減重！研究曝「它」才是主戰場：佔了9成 - 三立新聞網SETN.com</w:t>
        </w:r>
      </w:hyperlink>
    </w:p>
    <w:p>
      <w:pPr>
        <w:spacing w:after="60"/>
        <w:ind w:left="170"/>
      </w:pPr>
      <w:r>
        <w:t xml:space="preserve">• </w:t>
      </w:r>
      <w:hyperlink r:id="rId43">
        <w:r>
          <w:rPr>
            <w:color w:val="0563C1"/>
            <w:u w:val="single"/>
            <w:sz w:val="21"/>
          </w:rPr>
          <w:t>115年全國中等學校運動會績優運動選手表揚餐會 - 更生新聞網</w:t>
        </w:r>
      </w:hyperlink>
    </w:p>
    <w:p>
      <w:pPr>
        <w:spacing w:after="60"/>
        <w:ind w:left="170"/>
      </w:pPr>
      <w:r>
        <w:t xml:space="preserve">• </w:t>
      </w:r>
      <w:hyperlink r:id="rId44">
        <w:r>
          <w:rPr>
            <w:color w:val="0563C1"/>
            <w:u w:val="single"/>
            <w:sz w:val="21"/>
          </w:rPr>
          <w:t>南華三十星耀雲起 薪傳大師邁向永續 - lnanews.com</w:t>
        </w:r>
      </w:hyperlink>
    </w:p>
    <w:p>
      <w:pPr>
        <w:spacing w:after="60"/>
        <w:ind w:left="170"/>
      </w:pPr>
      <w:r>
        <w:t xml:space="preserve">• </w:t>
      </w:r>
      <w:hyperlink r:id="rId45">
        <w:r>
          <w:rPr>
            <w:color w:val="0563C1"/>
            <w:u w:val="single"/>
            <w:sz w:val="21"/>
          </w:rPr>
          <w:t>台彩賓果神蹟！他靠1手法「10星全中」1000萬卻飛了 - Yahoo新聞</w:t>
        </w:r>
      </w:hyperlink>
    </w:p>
    <w:p>
      <w:pPr>
        <w:spacing w:after="60"/>
        <w:ind w:left="170"/>
      </w:pPr>
      <w:r>
        <w:t xml:space="preserve">• </w:t>
      </w:r>
      <w:hyperlink r:id="rId46">
        <w:r>
          <w:rPr>
            <w:color w:val="0563C1"/>
            <w:u w:val="single"/>
            <w:sz w:val="21"/>
          </w:rPr>
          <w:t>紐約長島薩福克郡議員褒獎神韻：十星級演出| 神韻藝術團| 大衛寇克劇院| 神韻歌唱家| 新唐人电视台 - 新唐人電視台</w:t>
        </w:r>
      </w:hyperlink>
    </w:p>
    <w:p>
      <w:pPr>
        <w:spacing w:after="60"/>
        <w:ind w:left="170"/>
      </w:pPr>
      <w:r>
        <w:t xml:space="preserve">• </w:t>
      </w:r>
      <w:hyperlink r:id="rId47">
        <w:r>
          <w:rPr>
            <w:color w:val="0563C1"/>
            <w:u w:val="single"/>
            <w:sz w:val="21"/>
          </w:rPr>
          <w:t>南華三十・星耀雲起 百年樹人邁向永續 - 中央社 CNA</w:t>
        </w:r>
      </w:hyperlink>
    </w:p>
    <w:p>
      <w:pPr>
        <w:spacing w:after="60"/>
        <w:ind w:left="170"/>
      </w:pPr>
      <w:r>
        <w:t xml:space="preserve">• </w:t>
      </w:r>
      <w:hyperlink r:id="rId48">
        <w:r>
          <w:rPr>
            <w:color w:val="0563C1"/>
            <w:u w:val="single"/>
            <w:sz w:val="21"/>
          </w:rPr>
          <w:t>《魔物獵人Wilds》最終大型更新預告十星歷戰王、確認大型資料片開發中| 遊戲情報站 - GANK 電玩誌</w:t>
        </w:r>
      </w:hyperlink>
    </w:p>
    <w:p>
      <w:pPr>
        <w:spacing w:after="60"/>
        <w:ind w:left="170"/>
      </w:pPr>
      <w:r>
        <w:t xml:space="preserve">• </w:t>
      </w:r>
      <w:hyperlink r:id="rId49">
        <w:r>
          <w:rPr>
            <w:color w:val="0563C1"/>
            <w:u w:val="single"/>
            <w:sz w:val="21"/>
          </w:rPr>
          <w:t>施凱爾兩年施政引反彈 地方選情告急 - 中央社 CNA</w:t>
        </w:r>
      </w:hyperlink>
    </w:p>
    <w:p>
      <w:pPr>
        <w:spacing w:after="60"/>
        <w:ind w:left="170"/>
      </w:pPr>
      <w:r>
        <w:t xml:space="preserve">• </w:t>
      </w:r>
      <w:hyperlink r:id="rId50">
        <w:r>
          <w:rPr>
            <w:color w:val="0563C1"/>
            <w:u w:val="single"/>
            <w:sz w:val="21"/>
          </w:rPr>
          <w:t>藍色公路海洋觀光嘉年華結合超跑自駕及地方節慶　打造多元旅遊體驗 - ETtoday財經雲</w:t>
        </w:r>
      </w:hyperlink>
    </w:p>
    <w:p>
      <w:pPr>
        <w:spacing w:after="60"/>
        <w:ind w:left="170"/>
      </w:pPr>
      <w:r>
        <w:t xml:space="preserve">• </w:t>
      </w:r>
      <w:hyperlink r:id="rId51">
        <w:r>
          <w:rPr>
            <w:color w:val="0563C1"/>
            <w:u w:val="single"/>
            <w:sz w:val="21"/>
          </w:rPr>
          <w:t>伴飛？賴清德返國飛到這地方 低空突出現美軍直升機 - 自由時報</w:t>
        </w:r>
      </w:hyperlink>
    </w:p>
    <w:p>
      <w:pPr>
        <w:spacing w:after="60"/>
        <w:ind w:left="170"/>
      </w:pPr>
      <w:r>
        <w:t xml:space="preserve">• </w:t>
      </w:r>
      <w:hyperlink r:id="rId52">
        <w:r>
          <w:rPr>
            <w:color w:val="0563C1"/>
            <w:u w:val="single"/>
            <w:sz w:val="21"/>
          </w:rPr>
          <w:t>龍科三期開發掀交通、房價隱憂地方籲及早因應| 房產新訊 - udn房地產</w:t>
        </w:r>
      </w:hyperlink>
    </w:p>
    <w:p>
      <w:pPr>
        <w:spacing w:after="60"/>
        <w:ind w:left="170"/>
      </w:pPr>
      <w:r>
        <w:t xml:space="preserve">• </w:t>
      </w:r>
      <w:hyperlink r:id="rId53">
        <w:r>
          <w:rPr>
            <w:color w:val="0563C1"/>
            <w:u w:val="single"/>
            <w:sz w:val="21"/>
          </w:rPr>
          <w:t>英國地方議會選舉5/7登場 18移英港人參選創史上最多 - 公視新聞網PNN</w:t>
        </w:r>
      </w:hyperlink>
    </w:p>
    <w:p>
      <w:pPr>
        <w:spacing w:after="60"/>
        <w:ind w:left="170"/>
      </w:pPr>
      <w:r>
        <w:t xml:space="preserve">• </w:t>
      </w:r>
      <w:hyperlink r:id="rId54">
        <w:r>
          <w:rPr>
            <w:color w:val="0563C1"/>
            <w:u w:val="single"/>
            <w:sz w:val="21"/>
          </w:rPr>
          <w:t>美國「掛名基督徒」激增？調查：近半信徒不再讓信仰主導生活 - 基督教論壇報</w:t>
        </w:r>
      </w:hyperlink>
    </w:p>
    <w:p>
      <w:pPr>
        <w:spacing w:after="60"/>
        <w:ind w:left="170"/>
      </w:pPr>
      <w:r>
        <w:t xml:space="preserve">• </w:t>
      </w:r>
      <w:hyperlink r:id="rId55">
        <w:r>
          <w:rPr>
            <w:color w:val="0563C1"/>
            <w:u w:val="single"/>
            <w:sz w:val="21"/>
          </w:rPr>
          <w:t>新宿舍運動計畫－從「住」到「生活」的八年實驗 - Cheers快樂工作人</w:t>
        </w:r>
      </w:hyperlink>
    </w:p>
    <w:p>
      <w:pPr>
        <w:spacing w:after="60"/>
        <w:ind w:left="170"/>
      </w:pPr>
      <w:r>
        <w:t xml:space="preserve">• </w:t>
      </w:r>
      <w:hyperlink r:id="rId56">
        <w:r>
          <w:rPr>
            <w:color w:val="0563C1"/>
            <w:u w:val="single"/>
            <w:sz w:val="21"/>
          </w:rPr>
          <w:t>敬好生活音樂 《紙享爵士 Just Jazz》打造初夏爵士饗宴 - 台灣好新聞</w:t>
        </w:r>
      </w:hyperlink>
    </w:p>
    <w:p>
      <w:pPr>
        <w:spacing w:after="60"/>
        <w:ind w:left="170"/>
      </w:pPr>
      <w:r>
        <w:t xml:space="preserve">• </w:t>
      </w:r>
      <w:hyperlink r:id="rId57">
        <w:r>
          <w:rPr>
            <w:color w:val="0563C1"/>
            <w:u w:val="single"/>
            <w:sz w:val="21"/>
          </w:rPr>
          <w:t>失智不急著吃藥　醫教「生活支持」：老歌、老照片可降不安 - ETtoday健康雲</w:t>
        </w:r>
      </w:hyperlink>
    </w:p>
    <w:p>
      <w:pPr>
        <w:spacing w:after="60"/>
        <w:ind w:left="170"/>
      </w:pPr>
      <w:r>
        <w:t xml:space="preserve">• </w:t>
      </w:r>
      <w:hyperlink r:id="rId58">
        <w:r>
          <w:rPr>
            <w:color w:val="0563C1"/>
            <w:u w:val="single"/>
            <w:sz w:val="21"/>
          </w:rPr>
          <w:t>快訊》路樹傾倒！台鐵「台東－關山」不通 啟動公路接駁 | 生活 - Newtalk新聞</w:t>
        </w:r>
      </w:hyperlink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WkFVX3lxTE1yRXEtbHRhMkszNzZLYnBXU0pVN01LNzlvdThGVEd4MU9FN0pIVmJmWThQX2czS0h6ZkxGeHBOUlpwSExXU0VUNEhFY1kwNENHN1V2MDVLVDBOQQ?oc=5" TargetMode="External"/><Relationship Id="rId10" Type="http://schemas.openxmlformats.org/officeDocument/2006/relationships/hyperlink" Target="https://news.google.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?oc=5" TargetMode="External"/><Relationship Id="rId11" Type="http://schemas.openxmlformats.org/officeDocument/2006/relationships/hyperlink" Target="https://news.google.com/rss/articles/CBMiWEFVX3lxTE9lNlR2dkJHcHhHLUJ5M3ZTc3AtZ1lwNnBreEdtVlVpbHF2SUMyaWV5ckN2eGdqNmcydFZzV3lmVi1VMExwMDlEMUVySWVnbnBtem1LYnhqNmk?oc=5" TargetMode="External"/><Relationship Id="rId12" Type="http://schemas.openxmlformats.org/officeDocument/2006/relationships/hyperlink" Target="https://news.google.com/rss/articles/CBMigAFBVV95cUxPOXMwbHZ4ZC1HZW1mazczanlDdUdKb0ZsZXlXNnBNZnBCYnF2YnlZRnAzejBKWWJWU0RKdEI2TzlLWEhqYngxMlF4WU1fbE5NbGtydDJ1Q25ieEpVTE01dEUtSGhMMkxMaHRHUXVxaHFQazdVX2lnNHN4Q2owTFBVNQ?oc=5" TargetMode="External"/><Relationship Id="rId13" Type="http://schemas.openxmlformats.org/officeDocument/2006/relationships/hyperlink" Target="https://news.google.com/rss/articles/CBMiWkFVX3lxTE1rZW9Nc3Y0VW1OMWQ0R1pQTDNPRE9udXByLVFNOE5PS29DNVYxNXRMazZ2TGh2V1dTNEZOSkh2NnJlU2N1NFNtbUZQSWdlMjEtTWtuQWtkTnNqZw?oc=5" TargetMode="External"/><Relationship Id="rId14" Type="http://schemas.openxmlformats.org/officeDocument/2006/relationships/hyperlink" Target="https://news.google.com/rss/articles/CBMicEFVX3lxTE5JZlJGTzhFcjBVNTViSnIzMVdPMF9pcUxsRzFJWmQ1NF9xNWlSN1lidEc1ZXRKMkxQOGRQU0s4NWQ5VEhOa0VtUXNEZ1JvbUUtQ3hqZktRS3NQU2VXU2FOLTMtdVJHSVRBVlR0b1R6Z08?oc=5" TargetMode="External"/><Relationship Id="rId15" Type="http://schemas.openxmlformats.org/officeDocument/2006/relationships/hyperlink" Target="https://news.google.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?oc=5" TargetMode="External"/><Relationship Id="rId16" Type="http://schemas.openxmlformats.org/officeDocument/2006/relationships/hyperlink" Target="https://news.google.com/rss/articles/CBMiUkFVX3lxTE5ubWJKVTBnS3pVazVReU1oQ1VYM05pNjFNd2xOc2VkTnZ4QjhiOG9FN2Rmb2tmbDVXMjBad0tTMkVhZW5uczdYb0pCX3cwdDk2WGfSAW5BVV95cUxOTXVpTUY3c0Y5M2lFeEozdVRlNGVUQUVYZ0wzaHpBLV96VEZfcG1RdHdYSHFONUpfSmJVVV9OWXR1V1RDc1VjTG9BUmxqWFI0NjkyUHpjX1pOX3BudXRQOGdkdGxMN3hvckFYYkloUQ?oc=5" TargetMode="External"/><Relationship Id="rId17" Type="http://schemas.openxmlformats.org/officeDocument/2006/relationships/hyperlink" Target="https://news.google.com/rss/articles/CBMiT0FVX3lxTFBkQkN2dHZBdWlyS2JzRjd3VnFVTEs4VnEtOFdsaTlHSks1cEhydVktUDU5V3drUndqQXdoMUNsRko2X21QaEJmUzdYdWM4RzTSAVRBVV95cUxPbzBST01oeFozbExOVTFrYlBtc0pWQjFJaUR2QVA4eHFCYU12TktRdHQxN0hqQnJxYVlIT0pLcENvOEhHeklfOWNyVHdNaXRlNXFiQk8?oc=5" TargetMode="External"/><Relationship Id="rId18" Type="http://schemas.openxmlformats.org/officeDocument/2006/relationships/hyperlink" Target="https://news.google.com/rss/articles/CBMiWEFVX3lxTE9ocXZCaTNTQ0JHT2c0ZEtlNTBEOGZ1ekFWOVBwZ0M1MDhGUHFZUmJZYjQtSlIwYnFicm1aT2M2N0xwYjJMd000VkhrbGE0MUkzZ1pZLVYwSF8?oc=5" TargetMode="External"/><Relationship Id="rId19" Type="http://schemas.openxmlformats.org/officeDocument/2006/relationships/hyperlink" Target="https://news.google.com/rss/articles/CBMiX0FVX3lxTE5DTTN6SFAtOGoyTzJpQ0pmUjFVby1XcjlQRWtIeEhZMkFpakROcVRGZk5qM2oyTEp6R205U2VSOGhaSUNzLWVFZXJJeU9zRF91V21IMGswSVRDeWpMMFpB0gFkQVVfeXFMTWZkbjhwaENVMkNCN3Z3R3hzZlljRHpIQnQtMTRmTG1YeG40elFOd0JDU3hENDNQX3NjYWNNaWhOczMycFpVREJuRlFTcGRtVGR4V0tOX0wyR2ZLaTh5aXQ1OXA2Qg?oc=5" TargetMode="External"/><Relationship Id="rId20" Type="http://schemas.openxmlformats.org/officeDocument/2006/relationships/hyperlink" Target="https://news.google.com/rss/articles/CBMiS0FVX3lxTFBaUWlMOE02T0FPdVJfem51Z2QxQkY1OVQydUtGVWhONzlPWlFOU3hrdm43RHRBaWdfUWI4UHpjU1JDemx1MXdncTVhdw?oc=5" TargetMode="External"/><Relationship Id="rId21" Type="http://schemas.openxmlformats.org/officeDocument/2006/relationships/hyperlink" Target="https://news.google.com/rss/articles/CBMiWEFVX3lxTFBpWmVmX2dadHJHaFJibFhNWWhIejlfRl92cGhxaWs1WWFNRUhxQVhDVTlJNTFCUnYzRE03ZHpjV3F5OEx5NmR5eEZwdFZLdlRLdmJSem5VWHY?oc=5" TargetMode="External"/><Relationship Id="rId22" Type="http://schemas.openxmlformats.org/officeDocument/2006/relationships/hyperlink" Target="https://news.google.com/rss/articles/CBMiW0FVX3lxTE5jZzJjQzVkLVc4YWo0LTUxNXJPQWI4TFM3anJSdU9KV1ZCMnNpQ3VXYkF0STZKWmtaSHR0SkNha2VsUklvU2xBWGRqektBM25sVEdCM3RleldPWEU?oc=5" TargetMode="External"/><Relationship Id="rId23" Type="http://schemas.openxmlformats.org/officeDocument/2006/relationships/hyperlink" Target="https://news.google.com/rss/articles/CBMi0gJBVV95cUxPelV2SVQ1cmVpOXp4ZGpyQ0xtbmlGNGVKVHZLS3puWlRucG9lejhlRkhLOE9feU5WcWdIU2VJU1VYVDVFZmRtLU1KYmRiYVZOLUhGcXFMMjJncVk0a1lXNDh6djdGWFRlekxFZUtYWUZSWGlkMm5sS1lxS2tjdVJVejN4UVNYTlNjaDJlR0g1NkVGejhsSUdISU16ekx2UXV3bzBZVlBvTmtVZmRVMDFNblE3MjFZTjFGRDQzUE5taEIxSHRXWktMSnhHRTU2NmNnYWRCZTg1ZmRYZUNYcDBwUEJIeDV4ZEdkdE5kb0hQUGtESUlybnlTV0RTaVp5T3lybXFBRGQ4bXRyVmtaQnlLODU1THdhbzFGYkw3V2JSak5xelE3ZWZJS1VNajk2U041bndmZEJ4OFg0QUhjSE8wd2tZZWdGd1VUSnZVMG0yY2RFQQ?oc=5" TargetMode="External"/><Relationship Id="rId24" Type="http://schemas.openxmlformats.org/officeDocument/2006/relationships/hyperlink" Target="https://news.google.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?oc=5" TargetMode="External"/><Relationship Id="rId25" Type="http://schemas.openxmlformats.org/officeDocument/2006/relationships/hyperlink" Target="https://news.google.com/rss/articles/CBMiVkFVX3lxTFA3dFhjU25wSDdJRHBEZEpBeFdtbzZBdS1Mbi0zQ1dONmtpZFBDcnNMeHp1MnFMOVJOZkFRV0tveEp2bDRTZ0duN3FNVVBkMXA0UFU1RVpn0gFbQVVfeXFMT3BDbk1LSGlfVnQ4QnRzRnFBQUhkVGF0Ti0xQjFCR093YjNqNERLS081c2V0MjVieDFpUjNrN0ZnTXZRREJXcmxEcmxndlBJakdvbDYtUHV6TXhWbw?oc=5" TargetMode="External"/><Relationship Id="rId26" Type="http://schemas.openxmlformats.org/officeDocument/2006/relationships/hyperlink" Target="https://news.google.com/rss/articles/CBMiWkFVX3lxTE5DZzRRUDFFbmV2UUFMdzJEV0xYb0JrWnFCdGZCR0VETnAtbTdiZUYyYkdxV3RQVHZZSlNpc19UV2pZcjEtcjVWeXBjaGg0ZThXMWhQSV9EWVlad9IBX0FVX3lxTE1xUWpkOWFRWENaN2diVGxJYnpTRmc4N0dhemZXMEl4NkVzaU9QdzhNRHpPUUQ5dGtOZjE3bkZEOFdwdDJJdTRqZ01BLUc0aXBHa0piMWJ4UW9tM29sel8w?oc=5" TargetMode="External"/><Relationship Id="rId27" Type="http://schemas.openxmlformats.org/officeDocument/2006/relationships/hyperlink" Target="https://news.google.com/rss/articles/CBMiS0FVX3lxTE5ZTGFWV2plMmY5VTF4YmE4N2JYOEN3c21qbUdpRHJZZ2ZMd2pxSENsaGNDSDd4dEh6OXU3WDNuSkkzUGZrSUVHSWFSbw?oc=5" TargetMode="External"/><Relationship Id="rId28" Type="http://schemas.openxmlformats.org/officeDocument/2006/relationships/hyperlink" Target="https://news.google.com/rss/articles/CBMigAJBVV95cUxOR0lBWjRQdUJnTDA3QnpsQjF5aXRJY2JtelF4dVlQSGJmemItR01Vc0Z0ZExJS2VzNTV6b3lBNkFGczFoVFdCQVdYVy1MczNsSE5LV1Z3bW9ZSmVCQzl2bktEblNSYXI0U3NlWWZfMkpBcDU4OHotS1ZJYTUxa2FQT2F3VXJ0SmQzY3c1Z3JhcTAyUjZuSWc5WlM1czdFU2xva25EWmVOWm9CbmdlNHNTcDhJaXVoVUEyXzhGSHFMU0NDTUQwaWVWLU5Ec21zU3kyMDB1NC1FNVNCWUJjZlFCaFJnQ1RCYnYtVnhEWnMxTEVtcTFQdzJ3YlJHY0QzeGZI?oc=5" TargetMode="External"/><Relationship Id="rId29" Type="http://schemas.openxmlformats.org/officeDocument/2006/relationships/hyperlink" Target="https://news.google.com/rss/articles/CBMiX0FVX3lxTFBjWVhKT3JwWGs0NkY2NFB5dTM4Z0M4YWMxZnplQld3SFpOMVlvWnB5aFZhcWtGUkZ2MjEzY0RKMk5jRmVCWDhHR3Q3S0NiaXQxM0lIUjdpRGRpSkQwRnZN?oc=5" TargetMode="External"/><Relationship Id="rId30" Type="http://schemas.openxmlformats.org/officeDocument/2006/relationships/hyperlink" Target="https://news.google.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?oc=5" TargetMode="External"/><Relationship Id="rId31" Type="http://schemas.openxmlformats.org/officeDocument/2006/relationships/hyperlink" Target="https://news.google.com/rss/articles/CBMiekFVX3lxTFAxZE5LWjdtYlNEQWhzLW8xTi1YUExJcTFNN2RRZ1RBUS1GX09vazZIcjI0eE1TS0NQQ0FJMmpuQjdIODBNdXZtM3VqNC1DMmU1SkNxeXNFOU1ZaVh6VTdfZTJFWGdQbEM2U1ZjTFo4QkpsX0xkbjFzMVZn?oc=5" TargetMode="External"/><Relationship Id="rId32" Type="http://schemas.openxmlformats.org/officeDocument/2006/relationships/hyperlink" Target="https://news.google.com/rss/articles/CBMiW0FVX3lxTFB5Z3UtSDRTdDZVcjlWLWJvMzIwVm5oajVTdWNHTmRIUEVsaUw1QU5HX1o2elRQSHdBZjFJZzIxSWdvTkdkZGZNLUJJZHgwbnBJeDBTeEY2MkFfQzg?oc=5" TargetMode="External"/><Relationship Id="rId33" Type="http://schemas.openxmlformats.org/officeDocument/2006/relationships/hyperlink" Target="https://news.google.com/rss/articles/CBMiW0FVX3lxTE9majRpNVZvMWsyRGpWcVdDVEljRWlpX0tQTGg4VHBHald3MFlFRzBHbXI5eWFpd2Uwdm9qa01SRlBXMGJKakNtcW9leVNRWUhtVXlaM0xxRlhMMjg?oc=5" TargetMode="External"/><Relationship Id="rId34" Type="http://schemas.openxmlformats.org/officeDocument/2006/relationships/hyperlink" Target="https://news.google.com/rss/articles/CBMiaEFVX3lxTFBQSks4MTVxZHdpVG9tNnFTR3pzcmxjVTBSQklJb1ptdXJDQTlfMjQweWNtNWgzUEtOM2hRZ05JSzRtWlZNYVBsT2t5aHhLZ0ROLWxGdzgxbmhtRGd1cXRJVVRmMThiRHVi0gFuQVVfeXFMUGZ2YTJaY1BCbGtLcHcxVnQxNjRyVlFUR0VWQ0JQcWhRWkxBbE10Q1NZTlpjRERfVjhBUFFwak51S1JwMFgwYTMtbnlCYmxmb1doTmZrSDdReVp1dHJnLW8yalgydndNRjFIbVJuTWc?oc=5" TargetMode="External"/><Relationship Id="rId35" Type="http://schemas.openxmlformats.org/officeDocument/2006/relationships/hyperlink" Target="https://news.google.com/rss/articles/CBMiTkFVX3lxTE93amt4V3VQLTNScTRibHVBMEx4VWMxbkdfYVYxSzI0Wm5uUVJFRTc3TTl0WGxTdXpWVUw3ZVFLYlZfVXI0bV9UdURVUTZFUQ?oc=5" TargetMode="External"/><Relationship Id="rId36" Type="http://schemas.openxmlformats.org/officeDocument/2006/relationships/hyperlink" Target="https://news.google.com/rss/articles/CBMiT0FVX3lxTE54ZzdHYlB4aXJIeTdkeHdnQUstYk8tNlZFTEdrdlVDZUVaWU1zUFpDenF5TW84b2F6Z3ZCRlpfZjJCdHc0RkwtSF9uSGJjaWs?oc=5" TargetMode="External"/><Relationship Id="rId37" Type="http://schemas.openxmlformats.org/officeDocument/2006/relationships/hyperlink" Target="https://news.google.com/rss/articles/CBMiW0FVX3lxTE9YYkZZR3pJaGR0UERlUHZTYlNQTHN0NUU0RDAxNzJ1M0IzWUl3VDBOTmVxdnE1TFdkV3RSb0pBY0VfRkxONTBDbUdRZWxOcTRsN2JzR1NWZHpTelk?oc=5" TargetMode="External"/><Relationship Id="rId38" Type="http://schemas.openxmlformats.org/officeDocument/2006/relationships/hyperlink" Target="https://news.google.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?oc=5" TargetMode="External"/><Relationship Id="rId39" Type="http://schemas.openxmlformats.org/officeDocument/2006/relationships/hyperlink" Target="https://news.google.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?oc=5" TargetMode="External"/><Relationship Id="rId40" Type="http://schemas.openxmlformats.org/officeDocument/2006/relationships/hyperlink" Target="https://news.google.com/rss/articles/CBMi4gJBVV95cUxQZmY5bjdjRGhZanBXMF9veEdQSHFXdV9GM1kzVFBHZHUySTVCNlJZLVZrUlhkbGhWWHhHbGtVakxzMW1ZY2xjRHlVbGs1ZHNQNjBoNnFrX1NfQ0c5UTlreHhEVENnVjBhc0dvSU5xbEhwVUZxQ1dXQWFMcTgtU3pyUElYY0pKOWNZZDJ2X2d2Y0RJdmFYZDA2REcxVlFKal8yRjMyMFNzYVhuaEdoVUI1MWxRNlpzU2JPR2FFTm85RnFibXlERnUtbVRnb2lmWnkxa1VTR2tmWkt1UW13WlJqS0VnQjFKUVFZRzVudUNXbU9Jcy1kdlhweHB6S2o4cmlJMVQ3aXJrWFBJN05ySGJROHh6TUhUTnRiQlYxSVN1RnNtTzExTWlKUkFWUTlpelRzalpsVm9oUjlQQ3V5UVN2d2V1QmUxQWV3ZlBHWDNvQS1Nek94b0RLVGV6RTQyMlV3Unc?oc=5" TargetMode="External"/><Relationship Id="rId41" Type="http://schemas.openxmlformats.org/officeDocument/2006/relationships/hyperlink" Target="https://news.google.com/rss/articles/CBMiZEFVX3lxTE5qMlZ0NGFCX21nNXhWQlN6aVdyenU5aEQzTzdTNWdYZG04TmRScHB4Vm1uZEF4cmRUWTZMd2g2NjNLSnNHSXRKdlFhRzBZcDAyQTlHVW9KSjg5Y1YwcTloZEEyLW7SAWpBVV95cUxOOFc2YVVZT3JBM3ljR1cxYXdBOWhLaU94TGN5NG9xT3FZVmFZTlBicTI1cHJOeHRBc09ra3ZLMDdjUjVHMmRSMlB6LUVnamQxME5Ic1E5aWZFcVhXVUJHckNBY1lCTU9FVVhn?oc=5" TargetMode="External"/><Relationship Id="rId42" Type="http://schemas.openxmlformats.org/officeDocument/2006/relationships/hyperlink" Target="https://news.google.com/rss/articles/CBMiTEFVX3lxTE9aT0dQNTduSHdDNGtWNFRmX2l5cEFCNXhubXNxMkFtSFhzVXRETkpiSFYxSnA4NHJSaUdrcVdBVU0xTXhDeWcwcVFLN18?oc=5" TargetMode="External"/><Relationship Id="rId43" Type="http://schemas.openxmlformats.org/officeDocument/2006/relationships/hyperlink" Target="https://news.google.com/rss/articles/CBMiSEFVX3lxTE1kUm51U1pyVWphSlQtWlpTSVhpaFd4OW5YQ0pFcXp5eVRfZG5vVTJTLVprbHpaTW4yWnBsck1ZdUt0dkVwRWVCOA?oc=5" TargetMode="External"/><Relationship Id="rId44" Type="http://schemas.openxmlformats.org/officeDocument/2006/relationships/hyperlink" Target="https://news.google.com/rss/articles/CBMiTkFVX3lxTFAwcWZoZFZWUFk0WnV5aHBIb2pPWXpSSy1RN3d5c1kxTXB0d09aV0pCVldqakttb2pHWXNSNHRBZzViSjBlV2VQSnJEMmltUQ?oc=5" TargetMode="External"/><Relationship Id="rId45" Type="http://schemas.openxmlformats.org/officeDocument/2006/relationships/hyperlink" Target="https://news.google.com/rss/articles/CBMirAJBVV95cUxQSi1RcWhDUnFqZG1lN0JadHA5X2IxNy1ieEhqWmdhNzJyNHl5RmFWYmJmeTQ3ZDQzQTFOUmZEYW5SNHoyMHlXX1dCSmVOa1AzNC16cUdpek5kUlQwMElxeU1DQ3N0ak5WV3MtVnl1TjlDLXRya3N3QWlPSXM5dW4wRWRrTklISDRWXzA4eUJXR3R6enBqb0hJd3ZkMEdPczFsLU5MRGctTk9jakhHMFpJS0FIY2xNakZPbk03SERHaE1HblNZSWlENWFwOFdEWVFNZUphaW9tTDF1RER1OVZuWk0yXy1paFlfOUJacFdoTXhQR2xNQ3FZNlE5eVVnUmlFRUJRWE5hNFhqa2VvbG03X2ZvQm5iYS1BT25VNWNwenYzT3VfNURLVUs4ZFA?oc=5" TargetMode="External"/><Relationship Id="rId46" Type="http://schemas.openxmlformats.org/officeDocument/2006/relationships/hyperlink" Target="https://news.google.com/rss/articles/CBMiYEFVX3lxTE92VUJIV0pwSEx2LUNEeWN6dEctSEdZSmhmNWRRMXB0ejc2cXNaU0RzV2JWdGlNbV9UVjBQcW14RFRHSzhkWE00LS15MWJNOHBZbUZmMlhYMVZEUDdBNWVhNQ?oc=5" TargetMode="External"/><Relationship Id="rId47" Type="http://schemas.openxmlformats.org/officeDocument/2006/relationships/hyperlink" Target="https://news.google.com/rss/articles/CBMiVkFVX3lxTFB3enNYUDhyNDRXeE9NQzBkVTdRRG1ad3loRFI2RVVRdkdURTVyY3M3OWpUZVI1OEd4RDB0XzdRdmpNaF9UMlgtSXZaWFBIc0Y0ZHVEakJn?oc=5" TargetMode="External"/><Relationship Id="rId48" Type="http://schemas.openxmlformats.org/officeDocument/2006/relationships/hyperlink" Target="https://news.google.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?oc=5" TargetMode="External"/><Relationship Id="rId49" Type="http://schemas.openxmlformats.org/officeDocument/2006/relationships/hyperlink" Target="https://news.google.com/rss/articles/CBMiU0FVX3lxTE9OdVl1THdOclhib3RzaTdWWFhRMGFieXhOMEtkcE9mTFc4WUdKZ3BNTXFiZHQ2Q3gzX3Y3WTdNbHA4cE5jdy1PZXNNV0xrczdUd2hV?oc=5" TargetMode="External"/><Relationship Id="rId50" Type="http://schemas.openxmlformats.org/officeDocument/2006/relationships/hyperlink" Target="https://news.google.com/rss/articles/CBMiUkFVX3lxTFA4b01wUHFYNVltZldjc1RPaktidkl4S0pCUkY3S0Q0d19oUUEtd2N3S29oT0kzbi1ESmhXWWdBanczRFBIYy1wbVlsbUQzREtVT3fSAW5BVV95cUxPN21ibVp6OUVldjJJMEpzLVM1djhEVWFmWi1lS1hSdzJUTl9fTk9ELVVXSkltWDVOcXNweVhtWVQtZWR0UlFaenJxZ3A1UklFQ0FrbW1hcTktVTg1ZmlnUXc1YzFzSUZjVmpMQ2Ffdw?oc=5" TargetMode="External"/><Relationship Id="rId51" Type="http://schemas.openxmlformats.org/officeDocument/2006/relationships/hyperlink" Target="https://news.google.com/rss/articles/CBMiakFVX3lxTFB2MDcyZGtzVFFnUE5ESnZ2SnhDNklaWUdUUTBvMkpjelNTMWlRMm1RNzdraWU5b2dQYUY2UTR3ZjQ3OXdkek81YU5QSTh5TDlhR0Q2eDJWMzdIbTNPT0g2ajBCUGpqc3BzblHSAW9BVV95cUxPODh1dmVodU1sYy1YVm5zOWZvZGt2VjE2NGJYdGJxT09uUTNKN2l3MlVKZnF6akdoaUE5QnpCbDdBRnZEbjhGT2pNdGk2M202dV8zOW5CUnpMaS1vR2o2VHlqMUhabWZNU2taVEFrYU0?oc=5" TargetMode="External"/><Relationship Id="rId52" Type="http://schemas.openxmlformats.org/officeDocument/2006/relationships/hyperlink" Target="https://news.google.com/rss/articles/CBMiXEFVX3lxTE94dlpnZmdmZkEzX3lvZmZlcGFtaVN6aWxqRjlkd2tFQVBEdm5HUXBrQmhNUHF4UHBUWDdwNURkc0hTY1Y0Q1hBT2RZRUxmeDRpMExscHNuRVZBbHNZ?oc=5" TargetMode="External"/><Relationship Id="rId53" Type="http://schemas.openxmlformats.org/officeDocument/2006/relationships/hyperlink" Target="https://news.google.com/rss/articles/CBMiT0FVX3lxTE53cTF2VC0zRUtYcnFXTVNXZlhjNG1UY3NJOVJPd2h0dVVrVWU4T0lKQmhCb3pOX0ROemhJSFhEWmNIUTZtN1dMaG9jZXNKUFk?oc=5" TargetMode="External"/><Relationship Id="rId54" Type="http://schemas.openxmlformats.org/officeDocument/2006/relationships/hyperlink" Target="https://news.google.com/rss/articles/CBMiakFVX3lxTE5QcUwwbFRpcTNoc0UwWm8zTVZ4TUdHR3l4d0tiZlI2cmtGN1Q5S2I0T3ItUmcxdUhOTHBuWjFxTnVFeWlVRUFaZnNUZTdESzdudXdrLUJRQTExNXN0WjNUQmhhLXNOWmlPcEE?oc=5" TargetMode="External"/><Relationship Id="rId55" Type="http://schemas.openxmlformats.org/officeDocument/2006/relationships/hyperlink" Target="https://news.google.com/rss/articles/CBMia0FVX3lxTE5DY0pkS3JWVWFJakxoeU1LbnpUSUw5aGlQTHQ2aW1MZHFDdXJnc3JlWTNsSXlRSkp4Z0VWaVVQUGRuRjdnWVdVWU5MNy1NSW9NTXZKRThOZDFVTGVvZXBjWWhQbV9IT3hWdVZz?oc=5" TargetMode="External"/><Relationship Id="rId56" Type="http://schemas.openxmlformats.org/officeDocument/2006/relationships/hyperlink" Target="https://news.google.com/rss/articles/CBMizwJBVV95cUxQVV9UYmNneDJJU3VOSkRKQ3Zlc1MwVlppSl9TY3g3clkzajY2c21BSlVaX0otRTlNb2dYVDZtbExxOURGTGdGU1VrVnJvUmw0SEtDbVBZRG9FZnFrVWZnVElKeXJxQ18wLTI2QVhzZDFnVF9wTE9yMy1HallrSllfU1ctWHpydERiMzFtQS1lYUg1Zzg2QmZFaFc5N2Z3MU51RzhGLUNpTkpPdzh2X0hIcUxIRloxZUxsUVJyMmVKS0VsWUFKUUx2a1lTdzR2bmktVjdYWjc4clJ1ckM0eThHVElTaVhqc1VQVXBfQkJCcWxDQi1zOGRNYlFpcU5zSDRsUy04YS1OWVFSNy1TOW5iUmNHX1Jod2hCU01BdU15N0Q2eWJ3YmpROV9SbmR4elBWREpVYmlxcEVLUERKTy1aYVZwWHVWeHc0UEZkVE5RMA?oc=5" TargetMode="External"/><Relationship Id="rId57" Type="http://schemas.openxmlformats.org/officeDocument/2006/relationships/hyperlink" Target="https://news.google.com/rss/articles/CBMiUEFVX3lxTE0xWEJ0WnNtQmVHb0w0aDhaa25qMjBoNkFpeG1MbksxOG9BZzJpWmF1X3Fia09XNVhKOVFHWEpRMTF1Y0hLUEl0R21xWnNISU410gFsQVVfeXFMT2t2QmZnRmxfWmVGZXQzc0lEVFJEQUxTVy0tclNRbUFvTEFLMzkwMEx0Y2htLTE4VDR1bnBFWXVTV0l1UElOMmY4RnNmQmVBc3BWM0UwUmoyNnBtNW9JYmRIWDNBdGM3UWMwN0xT?oc=5" TargetMode="External"/><Relationship Id="rId58" Type="http://schemas.openxmlformats.org/officeDocument/2006/relationships/hyperlink" Target="https://news.google.com/rss/articles/CBMiW0FVX3lxTFBvWkJTaDRwVmgxcDZMMmdhZkpjdU5wdlMxd0UxVlRjdkVxV1V4ckhKQk94WXRpZDdtWVBjU2xnRlQycWQ4RlZsekUxQnFmcmJwTm04ekc2V3BQU2M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