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52"/>
        </w:rPr>
        <w:t>🌍 中東局勢追蹤</w:t>
      </w:r>
    </w:p>
    <w:p>
      <w:pPr>
        <w:jc w:val="center"/>
      </w:pPr>
      <w:r>
        <w:rPr>
          <w:i/>
          <w:color w:val="707070"/>
          <w:sz w:val="26"/>
        </w:rPr>
        <w:t>即時國際新聞 · 臺灣相關資訊</w:t>
      </w:r>
    </w:p>
    <w:p>
      <w:pPr>
        <w:jc w:val="center"/>
      </w:pPr>
      <w:r>
        <w:rPr>
          <w:color w:val="999999"/>
          <w:sz w:val="22"/>
        </w:rPr>
        <w:t>🕐 更新時間：2026年04月22日 12:00</w:t>
      </w:r>
    </w:p>
    <w:p/>
    <w:p>
      <w:pPr>
        <w:pStyle w:val="Heading1"/>
      </w:pPr>
      <w:r>
        <w:rPr>
          <w:color w:val="1F497D"/>
        </w:rPr>
        <w:t>📊 最新局勢摘要</w:t>
      </w:r>
    </w:p>
    <w:p>
      <w:pPr>
        <w:spacing w:after="60"/>
        <w:ind w:left="170"/>
      </w:pPr>
      <w:r>
        <w:rPr>
          <w:b w:val="0"/>
        </w:rPr>
        <w:t>• Trump buys time for Iran deal after frantic day of diplomacy</w:t>
      </w:r>
      <w:r>
        <w:rPr>
          <w:color w:val="888888"/>
          <w:sz w:val="18"/>
        </w:rPr>
        <w:t xml:space="preserve"> [BBC World]</w:t>
      </w:r>
    </w:p>
    <w:p>
      <w:pPr>
        <w:spacing w:after="60"/>
        <w:ind w:left="170"/>
      </w:pPr>
      <w:r>
        <w:rPr>
          <w:b w:val="0"/>
        </w:rPr>
        <w:t>• Iran sees mass redundancies from war with US and Israel</w:t>
      </w:r>
      <w:r>
        <w:rPr>
          <w:color w:val="888888"/>
          <w:sz w:val="18"/>
        </w:rPr>
        <w:t xml:space="preserve"> [BBC World]</w:t>
      </w:r>
    </w:p>
    <w:p>
      <w:pPr>
        <w:spacing w:after="60"/>
        <w:ind w:left="170"/>
      </w:pPr>
      <w:r>
        <w:rPr>
          <w:b w:val="0"/>
        </w:rPr>
        <w:t>• Israeli soldiers punished over vandalism of Jesus statue in Lebanon</w:t>
      </w:r>
      <w:r>
        <w:rPr>
          <w:color w:val="888888"/>
          <w:sz w:val="18"/>
        </w:rPr>
        <w:t xml:space="preserve"> [BBC World]</w:t>
      </w:r>
    </w:p>
    <w:p>
      <w:pPr>
        <w:spacing w:after="60"/>
        <w:ind w:left="170"/>
      </w:pPr>
      <w:r>
        <w:rPr>
          <w:b w:val="0"/>
        </w:rPr>
        <w:t>• The insider trading suspicions looming over Trump's presidency</w:t>
      </w:r>
      <w:r>
        <w:rPr>
          <w:color w:val="888888"/>
          <w:sz w:val="18"/>
        </w:rPr>
        <w:t xml:space="preserve"> [BBC World]</w:t>
      </w:r>
    </w:p>
    <w:p>
      <w:pPr>
        <w:spacing w:after="60"/>
        <w:ind w:left="170"/>
      </w:pPr>
      <w:r>
        <w:rPr>
          <w:b w:val="0"/>
        </w:rPr>
        <w:t>• Are insider traders making millions from the Iran war?</w:t>
      </w:r>
      <w:r>
        <w:rPr>
          <w:color w:val="888888"/>
          <w:sz w:val="18"/>
        </w:rPr>
        <w:t xml:space="preserve"> [BBC World]</w:t>
      </w:r>
    </w:p>
    <w:p>
      <w:pPr>
        <w:spacing w:after="60"/>
        <w:ind w:left="170"/>
      </w:pPr>
      <w:r>
        <w:rPr>
          <w:b w:val="0"/>
        </w:rPr>
        <w:t>• US releases video of forces seizing Iranian ship</w:t>
      </w:r>
      <w:r>
        <w:rPr>
          <w:color w:val="888888"/>
          <w:sz w:val="18"/>
        </w:rPr>
        <w:t xml:space="preserve"> [BBC World]</w:t>
      </w:r>
    </w:p>
    <w:p/>
    <w:p>
      <w:pPr>
        <w:pStyle w:val="Heading1"/>
      </w:pPr>
      <w:r>
        <w:rPr>
          <w:color w:val="1F497D"/>
        </w:rPr>
        <w:t>🌏 國際最新動態</w:t>
      </w:r>
    </w:p>
    <w:p>
      <w:pPr>
        <w:spacing w:after="60"/>
        <w:ind w:left="170"/>
      </w:pPr>
      <w:r>
        <w:t>• Trump buys time for Iran deal after frantic day of diplomacy</w:t>
      </w:r>
      <w:r>
        <w:rPr>
          <w:color w:val="6699CC"/>
          <w:sz w:val="18"/>
        </w:rPr>
        <w:t xml:space="preserve"> - BBC World</w:t>
      </w:r>
    </w:p>
    <w:p>
      <w:pPr>
        <w:spacing w:after="60"/>
        <w:ind w:left="170"/>
      </w:pPr>
      <w:r>
        <w:t>• Virginia approves redistricting, giving Democrats edge in midterms</w:t>
      </w:r>
      <w:r>
        <w:rPr>
          <w:color w:val="6699CC"/>
          <w:sz w:val="18"/>
        </w:rPr>
        <w:t xml:space="preserve"> - BBC World</w:t>
      </w:r>
    </w:p>
    <w:p>
      <w:pPr>
        <w:spacing w:after="60"/>
        <w:ind w:left="170"/>
      </w:pPr>
      <w:r>
        <w:t>• Iran sees mass redundancies from war with US and Israel</w:t>
      </w:r>
      <w:r>
        <w:rPr>
          <w:color w:val="6699CC"/>
          <w:sz w:val="18"/>
        </w:rPr>
        <w:t xml:space="preserve"> - BBC World</w:t>
      </w:r>
    </w:p>
    <w:p>
      <w:pPr>
        <w:spacing w:after="60"/>
        <w:ind w:left="170"/>
      </w:pPr>
      <w:r>
        <w:t>• Israeli soldiers punished over vandalism of Jesus statue in Lebanon</w:t>
      </w:r>
      <w:r>
        <w:rPr>
          <w:color w:val="6699CC"/>
          <w:sz w:val="18"/>
        </w:rPr>
        <w:t xml:space="preserve"> - BBC World</w:t>
      </w:r>
    </w:p>
    <w:p>
      <w:pPr>
        <w:spacing w:after="60"/>
        <w:ind w:left="170"/>
      </w:pPr>
      <w:r>
        <w:t>• Domestic workers legally recognised in Indonesia after '22-year struggle'</w:t>
      </w:r>
      <w:r>
        <w:rPr>
          <w:color w:val="6699CC"/>
          <w:sz w:val="18"/>
        </w:rPr>
        <w:t xml:space="preserve"> - BBC World</w:t>
      </w:r>
    </w:p>
    <w:p>
      <w:pPr>
        <w:spacing w:after="60"/>
        <w:ind w:left="170"/>
      </w:pPr>
      <w:r>
        <w:t>• Zelensky says failure of US envoys to visit Kyiv is 'disrespectful'</w:t>
      </w:r>
      <w:r>
        <w:rPr>
          <w:color w:val="6699CC"/>
          <w:sz w:val="18"/>
        </w:rPr>
        <w:t xml:space="preserve"> - BBC World</w:t>
      </w:r>
    </w:p>
    <w:p>
      <w:pPr>
        <w:spacing w:after="60"/>
        <w:ind w:left="170"/>
      </w:pPr>
      <w:r>
        <w:t>• Unprecedented ruling finds Hungary's anti-LGBTQ laws in breach of EU values</w:t>
      </w:r>
      <w:r>
        <w:rPr>
          <w:color w:val="6699CC"/>
          <w:sz w:val="18"/>
        </w:rPr>
        <w:t xml:space="preserve"> - BBC World</w:t>
      </w:r>
    </w:p>
    <w:p>
      <w:pPr>
        <w:spacing w:after="60"/>
        <w:ind w:left="170"/>
      </w:pPr>
      <w:r>
        <w:t>• Mass trial for 486 alleged gang members begins in El Salvador</w:t>
      </w:r>
      <w:r>
        <w:rPr>
          <w:color w:val="6699CC"/>
          <w:sz w:val="18"/>
        </w:rPr>
        <w:t xml:space="preserve"> - BBC World</w:t>
      </w:r>
    </w:p>
    <w:p>
      <w:pPr>
        <w:spacing w:after="60"/>
        <w:ind w:left="170"/>
      </w:pPr>
      <w:r>
        <w:t>• Japan loosens arms export rules in break from post-WW2 pacifism</w:t>
      </w:r>
      <w:r>
        <w:rPr>
          <w:color w:val="6699CC"/>
          <w:sz w:val="18"/>
        </w:rPr>
        <w:t xml:space="preserve"> - BBC World</w:t>
      </w:r>
    </w:p>
    <w:p>
      <w:pPr>
        <w:spacing w:after="60"/>
        <w:ind w:left="170"/>
      </w:pPr>
      <w:r>
        <w:t>• Madonna offers reward for return of missing Coachella costume</w:t>
      </w:r>
      <w:r>
        <w:rPr>
          <w:color w:val="6699CC"/>
          <w:sz w:val="18"/>
        </w:rPr>
        <w:t xml:space="preserve"> - BBC World</w:t>
      </w:r>
    </w:p>
    <w:p>
      <w:pPr>
        <w:spacing w:after="60"/>
        <w:ind w:left="170"/>
      </w:pPr>
      <w:r>
        <w:t>• Role of US officials killed in crash in Mexico under scrutiny</w:t>
      </w:r>
      <w:r>
        <w:rPr>
          <w:color w:val="6699CC"/>
          <w:sz w:val="18"/>
        </w:rPr>
        <w:t xml:space="preserve"> - BBC World</w:t>
      </w:r>
    </w:p>
    <w:p>
      <w:pPr>
        <w:spacing w:after="60"/>
        <w:ind w:left="170"/>
      </w:pPr>
      <w:r>
        <w:t>• Canadian killed in shooting at Mexico's ancient Teotihuacán pyramids</w:t>
      </w:r>
      <w:r>
        <w:rPr>
          <w:color w:val="6699CC"/>
          <w:sz w:val="18"/>
        </w:rPr>
        <w:t xml:space="preserve"> - BBC World</w:t>
      </w:r>
    </w:p>
    <w:p/>
    <w:p>
      <w:pPr>
        <w:pStyle w:val="Heading1"/>
      </w:pPr>
      <w:r>
        <w:rPr>
          <w:color w:val="FF6600"/>
        </w:rPr>
        <w:t>⚔️ 美伊核子談判與制裁</w:t>
      </w:r>
    </w:p>
    <w:p>
      <w:pPr>
        <w:spacing w:after="60"/>
        <w:ind w:left="170"/>
      </w:pPr>
      <w:r>
        <w:t>• Trump buys time for Iran deal after frantic day of diplomacy</w:t>
      </w:r>
    </w:p>
    <w:p>
      <w:pPr>
        <w:spacing w:after="60"/>
        <w:ind w:left="170"/>
      </w:pPr>
      <w:r>
        <w:t>• Iran sees mass redundancies from war with US and Israel</w:t>
      </w:r>
    </w:p>
    <w:p>
      <w:pPr>
        <w:spacing w:after="60"/>
        <w:ind w:left="170"/>
      </w:pPr>
      <w:r>
        <w:t>• The insider trading suspicions looming over Trump's presidency</w:t>
      </w:r>
    </w:p>
    <w:p>
      <w:pPr>
        <w:spacing w:after="60"/>
        <w:ind w:left="170"/>
      </w:pPr>
      <w:r>
        <w:t>• Are insider traders making millions from the Iran war?</w:t>
      </w:r>
    </w:p>
    <w:p>
      <w:pPr>
        <w:spacing w:after="60"/>
        <w:ind w:left="170"/>
      </w:pPr>
      <w:r>
        <w:t>• US releases video of forces seizing Iranian ship</w:t>
      </w:r>
    </w:p>
    <w:p>
      <w:pPr>
        <w:spacing w:after="60"/>
        <w:ind w:left="170"/>
      </w:pPr>
      <w:r>
        <w:t>• Trump extends ceasefire and hopes for ‘unified proposal’</w:t>
      </w:r>
    </w:p>
    <w:p>
      <w:pPr>
        <w:spacing w:after="60"/>
        <w:ind w:left="170"/>
      </w:pPr>
      <w:r>
        <w:t>• Iran war live: Trump says ceasefire extended as talks with Tehran in limbo</w:t>
      </w:r>
    </w:p>
    <w:p>
      <w:pPr>
        <w:spacing w:after="60"/>
        <w:ind w:left="170"/>
      </w:pPr>
      <w:r>
        <w:t>• Trump remains ‘in a quandary’ despite Iran war ceasefire extension</w:t>
      </w:r>
    </w:p>
    <w:p/>
    <w:p>
      <w:pPr>
        <w:pStyle w:val="Heading1"/>
      </w:pPr>
      <w:r>
        <w:rPr>
          <w:color w:val="CC0000"/>
        </w:rPr>
        <w:t>🇮🇱 以色列與加薩走廊</w:t>
      </w:r>
    </w:p>
    <w:p>
      <w:pPr>
        <w:spacing w:after="60"/>
        <w:ind w:left="170"/>
      </w:pPr>
      <w:r>
        <w:t>• Iran sees mass redundancies from war with US and Israel</w:t>
      </w:r>
    </w:p>
    <w:p>
      <w:pPr>
        <w:spacing w:after="60"/>
        <w:ind w:left="170"/>
      </w:pPr>
      <w:r>
        <w:t>• Israeli soldiers punished over vandalism of Jesus statue in Lebanon</w:t>
      </w:r>
    </w:p>
    <w:p>
      <w:pPr>
        <w:spacing w:after="60"/>
        <w:ind w:left="170"/>
      </w:pPr>
      <w:r>
        <w:t>• Tehran held military parades as ceasefire was set to end</w:t>
      </w:r>
    </w:p>
    <w:p>
      <w:pPr>
        <w:spacing w:after="60"/>
        <w:ind w:left="170"/>
      </w:pPr>
      <w:r>
        <w:t>• Argentina’s Milei sings and lights torch for Israeli national day</w:t>
      </w:r>
    </w:p>
    <w:p>
      <w:pPr>
        <w:spacing w:after="60"/>
        <w:ind w:left="170"/>
      </w:pPr>
      <w:r>
        <w:t>• Trump extends ceasefire and hopes for ‘unified proposal’</w:t>
      </w:r>
    </w:p>
    <w:p>
      <w:pPr>
        <w:spacing w:after="60"/>
        <w:ind w:left="170"/>
      </w:pPr>
      <w:r>
        <w:t>• Iran war live: Trump says ceasefire extended as talks with Tehran in limbo</w:t>
      </w:r>
    </w:p>
    <w:p>
      <w:pPr>
        <w:spacing w:after="60"/>
        <w:ind w:left="170"/>
      </w:pPr>
      <w:r>
        <w:t>• Trump remains ‘in a quandary’ despite Iran war ceasefire extension</w:t>
      </w:r>
    </w:p>
    <w:p>
      <w:pPr>
        <w:spacing w:after="60"/>
        <w:ind w:left="170"/>
      </w:pPr>
      <w:r>
        <w:t>• Pro-Palestine legal aid requests stay high in 2025 amid US campus pressure</w:t>
      </w:r>
    </w:p>
    <w:p/>
    <w:p>
      <w:pPr>
        <w:pStyle w:val="Heading1"/>
      </w:pPr>
      <w:r>
        <w:rPr>
          <w:color w:val="0066CC"/>
        </w:rPr>
        <w:t>⚡ 能源市場與航運影響</w:t>
      </w:r>
    </w:p>
    <w:p>
      <w:r>
        <w:t>（暫無最新消息）</w:t>
      </w:r>
    </w:p>
    <w:p/>
    <w:p>
      <w:pPr>
        <w:pStyle w:val="Heading1"/>
      </w:pPr>
      <w:r>
        <w:rPr>
          <w:color w:val="006600"/>
        </w:rPr>
        <w:t>🇹🇼 臺灣相關資訊</w:t>
      </w:r>
    </w:p>
    <w:p>
      <w:r>
        <w:t>（暂无與臺灣相關的中東新聞）</w:t>
      </w:r>
    </w:p>
    <w:p/>
    <w:p>
      <w:pPr>
        <w:pStyle w:val="Heading1"/>
      </w:pPr>
      <w:r>
        <w:rPr>
          <w:color w:val="1F497D"/>
        </w:rPr>
        <w:t>💹 全球市場影響</w:t>
      </w:r>
    </w:p>
    <w:p>
      <w:pPr>
        <w:spacing w:after="60"/>
        <w:ind w:left="170"/>
      </w:pPr>
      <w:r>
        <w:t>• Trump buys time for Iran deal after frantic day of diplomacy</w:t>
      </w:r>
    </w:p>
    <w:p>
      <w:pPr>
        <w:spacing w:after="60"/>
        <w:ind w:left="170"/>
      </w:pPr>
      <w:r>
        <w:t>• The insider trading suspicions looming over Trump's presidency</w:t>
      </w:r>
    </w:p>
    <w:p>
      <w:pPr>
        <w:spacing w:after="60"/>
        <w:ind w:left="170"/>
      </w:pPr>
      <w:r>
        <w:t>• Are insider traders making millions from the Iran war?</w:t>
      </w:r>
    </w:p>
    <w:p>
      <w:pPr>
        <w:spacing w:after="60"/>
        <w:ind w:left="170"/>
      </w:pPr>
      <w:r>
        <w:t>• Trump extends ceasefire and hopes for ‘unified proposal’</w:t>
      </w:r>
    </w:p>
    <w:p>
      <w:pPr>
        <w:spacing w:after="60"/>
        <w:ind w:left="170"/>
      </w:pPr>
      <w:r>
        <w:t>• Iran war live: Trump says ceasefire extended as talks with Tehran in limbo</w:t>
      </w:r>
    </w:p>
    <w:p>
      <w:pPr>
        <w:spacing w:after="60"/>
        <w:ind w:left="170"/>
      </w:pPr>
      <w:r>
        <w:t>• Trump remains ‘in a quandary’ despite Iran war ceasefire extension</w:t>
      </w:r>
    </w:p>
    <w:p>
      <w:pPr>
        <w:spacing w:after="60"/>
        <w:ind w:left="170"/>
      </w:pPr>
      <w:r>
        <w:t>• Trump administration sues Southern Poverty Law Center on fraud charges</w:t>
      </w:r>
    </w:p>
    <w:p/>
    <w:p>
      <w:pPr>
        <w:pStyle w:val="Heading1"/>
      </w:pPr>
      <w:r>
        <w:rPr>
          <w:color w:val="1F497D"/>
        </w:rPr>
        <w:t>📋 資料來源</w:t>
      </w:r>
    </w:p>
    <w:p>
      <w:pPr>
        <w:spacing w:after="40"/>
      </w:pPr>
      <w:r>
        <w:t>• BBC World News (RSS)</w:t>
      </w:r>
    </w:p>
    <w:p>
      <w:pPr>
        <w:spacing w:after="40"/>
      </w:pPr>
      <w:r>
        <w:t>• Al Jazeera (RSS)</w:t>
      </w:r>
    </w:p>
    <w:p>
      <w:pPr>
        <w:spacing w:after="40"/>
      </w:pPr>
      <w:r>
        <w:t>• DuckDuckGo 即時搜尋（已停用，暫用 RSS 替代）</w:t>
      </w:r>
    </w:p>
    <w:p/>
    <w:p>
      <w:pPr>
        <w:jc w:val="center"/>
      </w:pPr>
      <w:r>
        <w:rPr>
          <w:i/>
          <w:color w:val="AAAAAA"/>
          <w:sz w:val="18"/>
        </w:rPr>
        <w:t>【聲明】本報告僅供參考，資料來源為公開資訊，請以官方公布為準。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8"/>
      </w:rPr>
      <w:t>小安智能助理｜老闆的專屬理財幫手  ◎ 中東局勢追蹤即時版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