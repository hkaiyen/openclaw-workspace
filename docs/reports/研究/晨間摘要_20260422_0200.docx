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2026年04月22日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28°C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19°C ~ 29°C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未讀郵件：4 封</w:t>
        <w:br/>
      </w:r>
      <w:r>
        <w:t>• 限時！小孩開戶送 TutorABC 兒童英文課，每月限量1000名！</w:t>
        <w:br/>
      </w:r>
      <w:r>
        <w:t xml:space="preserve">  寄件人：=?utf-8?B?5rC46LGQ6YeR6K2J5Yi4?= &lt;return1.ec@epaper.sinotrade.com.tw&gt;</w:t>
        <w:br/>
      </w:r>
      <w:r>
        <w:t>• 📣mo點發放完成</w:t>
        <w:br/>
      </w:r>
      <w:r>
        <w:t xml:space="preserve">  寄件人："=?CP950?B?bW9tb8HKqqu69CA=?="&lt;edm@momo.com.tw&gt;</w:t>
        <w:br/>
      </w:r>
      <w:r>
        <w:t>• Want up to 50% off? Take a look at this week's DEALS</w:t>
        <w:br/>
      </w:r>
      <w:r>
        <w:t xml:space="preserve">  寄件人：DICK'S Sporting Goods  &lt;DSG@e.dcsg.com&gt;</w:t>
        <w:br/>
      </w:r>
      <w:r>
        <w:t>• 【mo點逾期通知】</w:t>
        <w:br/>
      </w:r>
      <w:r>
        <w:t xml:space="preserve">  寄件人："=?CP950?B?bW9tb8HKqqu69CA=?="&lt;edm@momo.com.tw&gt;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2026年04月22日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