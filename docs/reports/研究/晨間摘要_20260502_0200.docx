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2026年05月02日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34°C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color w:val="C00000"/>
        </w:rPr>
        <w:t>⚠️ 無法取得 Google Tasks（請確認授權）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>• 🕵🏻$500等你來拿~</w:t>
        <w:br/>
      </w:r>
      <w:r>
        <w:t xml:space="preserve">  寄件人："=?CP950?B?bW9tb8HKqqu69CA=?="&lt;edm@momo.com.tw&gt;</w:t>
        <w:br/>
      </w:r>
      <w:r>
        <w:t>• 辛苦工作的你，值得被犒賞！放假模式開啟🏖️1 號會員日，購書滿千回饋50%🚀</w:t>
        <w:br/>
      </w:r>
      <w:r>
        <w:t xml:space="preserve">  寄件人：=?UTF-8?b?SHlSZWFk5aCx5aCx?= &lt;service@hyread.com.tw&gt;</w:t>
        <w:br/>
      </w:r>
      <w:r>
        <w:t>• 🎁 1 0 0 % 中 獎 🎁</w:t>
        <w:br/>
      </w:r>
      <w:r>
        <w:t xml:space="preserve">  寄件人："=?CP950?B?bW9tb8HKqqu69CA=?="&lt;edm@momo.com.tw&gt;</w:t>
        <w:br/>
      </w:r>
      <w:r>
        <w:t>• 《GU TOPIC》Barrel Ankle 繽紛夏日輕盈穿搭▶</w:t>
        <w:br/>
      </w:r>
      <w:r>
        <w:t xml:space="preserve">  寄件人："GU TAIWAN" &lt;ec-system@mm.gu-global.com&gt;</w:t>
        <w:br/>
      </w:r>
      <w:r>
        <w:t>• [Task Update] Generate Taiwan promotion report now</w:t>
        <w:br/>
      </w:r>
      <w:r>
        <w:t xml:space="preserve">  寄件人：ChatGPT &lt;noreply@tm.openai.com&gt;</w:t>
        <w:br/>
      </w:r>
      <w:r>
        <w:t>• 3天限定🔥激省</w:t>
        <w:br/>
      </w:r>
      <w:r>
        <w:t xml:space="preserve">  寄件人：=?UTF-8?b?5b+F5Yud5a6i?= &lt;pizzahut@promo.jcrm.tw&gt;</w:t>
        <w:br/>
      </w:r>
      <w:r>
        <w:t>• 11 座必訪的國家公園，助你展開一場難忘的冒險 🌎</w:t>
        <w:br/>
      </w:r>
      <w:r>
        <w:t xml:space="preserve">  寄件人："Tripadvisor" &lt;inspiration@mp1.tripadvisor.com&gt;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【優惠倒數】別錯過這個超棒優惠😱😅</w:t>
        <w:br/>
      </w:r>
      <w:r>
        <w:t xml:space="preserve">  寄件人：foodpanda &lt;contact@info.foodpanda.com.tw&gt;</w:t>
        <w:br/>
      </w:r>
      <w:r>
        <w:t>• 被低估的沙丁魚 怎麼吃最營養？🐟護心、健骨與抗憂鬱吃法 一文全解析🔍｜歲月催人老？🍂５種天然良方 或有助於延緩皮膚老化🪄</w:t>
        <w:br/>
      </w:r>
      <w:r>
        <w:t xml:space="preserve">  寄件人：=?UTF-8?B?5aSn57SA5YWDIOKAlCDlsYXlrrblgaXlurc=?=</w:t>
        <w:br/>
        <w:br/>
        <w:t xml:space="preserve"> &lt;newsletter@epochtaiwan.com&gt;</w:t>
        <w:br/>
      </w:r>
      <w:r>
        <w:t>• 【母親節特惠快報】精選錶款8520元起</w:t>
        <w:br/>
      </w:r>
      <w:r>
        <w:t xml:space="preserve">  寄件人：Garmin &lt;garmin@apac.garmin.com&gt;</w:t>
        <w:br/>
      </w:r>
      <w:r>
        <w:t>• Readmoo讀墨電子書．5/1-3快閃78折！</w:t>
        <w:br/>
      </w:r>
      <w:r>
        <w:t xml:space="preserve">  寄件人：=?utf-8?B?UENob21lMjRo6LO854mp?= &lt;webmail@ecfscop.epaper.com.tw&gt;</w:t>
        <w:br/>
      </w:r>
      <w:r>
        <w:t>• Your cart starts here — this week's deals</w:t>
        <w:br/>
      </w:r>
      <w:r>
        <w:t xml:space="preserve">  寄件人：DICK'S Sporting Goods  &lt;DSG@e.dcsg.com&gt;</w:t>
        <w:br/>
      </w:r>
      <w:r>
        <w:t>• hkaiyen@gmail.com, top price drops in Chiayi, selected for you!</w:t>
        <w:br/>
      </w:r>
      <w:r>
        <w:t xml:space="preserve">  寄件人：Agoda Price Alerts &lt;no-reply@sg.newsletter.agoda-emails.com&gt;</w:t>
        <w:br/>
      </w:r>
      <w:r>
        <w:t>• 5 月搭 yoxi 優遊賞花🌻</w:t>
        <w:br/>
      </w:r>
      <w:r>
        <w:t xml:space="preserve">  寄件人：yoxi &lt;service@yoxi.app&gt;</w:t>
        <w:br/>
      </w:r>
      <w:r>
        <w:t>• Dohun viewed your profile 🇰🇷</w:t>
        <w:br/>
      </w:r>
      <w:r>
        <w:t xml:space="preserve">  寄件人：InterPals &lt;noreply@interpals.net&gt;</w:t>
        <w:br/>
      </w:r>
      <w:r>
        <w:t xml:space="preserve">• SALE ALERT: 60% off Bright Friday </w:t>
        <w:br/>
      </w:r>
      <w:r>
        <w:t xml:space="preserve">  寄件人：Freeletics &lt;instructors@updates.freeletics.com&gt;</w:t>
        <w:br/>
      </w:r>
      <w:r>
        <w:t>• 🤑您有$13元待領取&gt;&gt;</w:t>
        <w:br/>
      </w:r>
      <w:r>
        <w:t xml:space="preserve">  寄件人："=?CP950?B?bW9tb8HKqqu69CA=?="&lt;edm@momo.com.tw&gt;</w:t>
        <w:br/>
      </w:r>
      <w:r>
        <w:t>• 👋 Your profile was viewed by 1 person 🇰🇷</w:t>
        <w:br/>
      </w:r>
      <w:r>
        <w:t xml:space="preserve">  寄件人：InterPals &lt;noreply@interpals.net&gt;</w:t>
        <w:br/>
      </w:r>
      <w:r>
        <w:t>• 🎟️薛先生，剛剛幫您帳戶加了$1000元 →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