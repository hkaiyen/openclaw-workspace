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🗓️ 週末行程規劃</w:t>
      </w:r>
    </w:p>
    <w:p>
      <w:pPr>
        <w:jc w:val="center"/>
      </w:pPr>
      <w:r>
        <w:rPr>
          <w:i/>
          <w:color w:val="707070"/>
          <w:sz w:val="22"/>
        </w:rPr>
        <w:t>2026年04月24日 週五六日行程建議</w:t>
      </w:r>
    </w:p>
    <w:p/>
    <w:p>
      <w:pPr>
        <w:pStyle w:val="Heading1"/>
      </w:pPr>
      <w:r>
        <w:rPr>
          <w:color w:val="0080C0"/>
        </w:rPr>
        <w:t>🌤️ 週末天氣預報</w:t>
      </w:r>
    </w:p>
    <w:p>
      <w:r>
        <w:rPr>
          <w:sz w:val="22"/>
        </w:rPr>
        <w:t>台北天氣：🌦   +69°F</w:t>
      </w:r>
    </w:p>
    <w:p/>
    <w:p>
      <w:pPr>
        <w:pStyle w:val="Heading1"/>
      </w:pPr>
      <w:r>
        <w:rPr>
          <w:color w:val="1F497D"/>
        </w:rPr>
        <w:t>📅 週末行事曆</w:t>
      </w:r>
    </w:p>
    <w:p>
      <w:r>
        <w:rPr>
          <w:color w:val="008000"/>
          <w:sz w:val="20"/>
        </w:rPr>
        <w:t>✅ 週末沒有既定行程，可以自由安排！</w:t>
      </w:r>
    </w:p>
    <w:p/>
    <w:p>
      <w:pPr>
        <w:pStyle w:val="Heading1"/>
      </w:pPr>
      <w:r>
        <w:rPr>
          <w:color w:val="C08000"/>
        </w:rPr>
        <w:t>💡 行程建議</w:t>
      </w:r>
    </w:p>
    <w:p>
      <w:pPr>
        <w:spacing w:after="60"/>
      </w:pPr>
      <w:r>
        <w:rPr>
          <w:sz w:val="20"/>
        </w:rPr>
        <w:t>☀️ 戶外活動建議：</w:t>
      </w:r>
    </w:p>
    <w:p>
      <w:pPr>
        <w:spacing w:after="60"/>
      </w:pPr>
      <w:r>
        <w:rPr>
          <w:sz w:val="20"/>
        </w:rPr>
        <w:t xml:space="preserve">  • 陽明山國家公園（賞花/健行）</w:t>
      </w:r>
    </w:p>
    <w:p>
      <w:pPr>
        <w:spacing w:after="60"/>
      </w:pPr>
      <w:r>
        <w:rPr>
          <w:sz w:val="20"/>
        </w:rPr>
        <w:t xml:space="preserve">  • 淡水老街/八里騎單車</w:t>
      </w:r>
    </w:p>
    <w:p>
      <w:pPr>
        <w:spacing w:after="60"/>
      </w:pPr>
      <w:r>
        <w:rPr>
          <w:sz w:val="20"/>
        </w:rPr>
        <w:t xml:space="preserve">  • 象山步道（看101夜景）</w:t>
      </w:r>
    </w:p>
    <w:p>
      <w:pPr>
        <w:spacing w:after="60"/>
      </w:pPr>
      <w:r>
        <w:rPr>
          <w:sz w:val="20"/>
        </w:rPr>
        <w:t xml:space="preserve">  • 河濱公園野餐</w:t>
      </w:r>
    </w:p>
    <w:p>
      <w:pPr>
        <w:spacing w:after="60"/>
      </w:pPr>
      <w:r>
        <w:rPr>
          <w:sz w:val="20"/>
        </w:rPr>
        <w:t xml:space="preserve">  • 動物園/兒童新樂園</w:t>
      </w:r>
    </w:p>
    <w:p>
      <w:pPr>
        <w:spacing w:after="60"/>
      </w:pPr>
      <w:r>
        <w:rPr>
          <w:sz w:val="20"/>
        </w:rPr>
        <w:t>📝 自由時間建議：</w:t>
      </w:r>
    </w:p>
    <w:p>
      <w:pPr>
        <w:spacing w:after="60"/>
      </w:pPr>
      <w:r>
        <w:rPr>
          <w:sz w:val="20"/>
        </w:rPr>
        <w:t xml:space="preserve">  • 閱讀一本好書</w:t>
      </w:r>
    </w:p>
    <w:p>
      <w:pPr>
        <w:spacing w:after="60"/>
      </w:pPr>
      <w:r>
        <w:rPr>
          <w:sz w:val="20"/>
        </w:rPr>
        <w:t xml:space="preserve">  • 學習新技能（烹飪、語言）</w:t>
      </w:r>
    </w:p>
    <w:p>
      <w:pPr>
        <w:spacing w:after="60"/>
      </w:pPr>
      <w:r>
        <w:rPr>
          <w:sz w:val="20"/>
        </w:rPr>
        <w:t xml:space="preserve">  • 整理房間/斷捨離</w:t>
      </w:r>
    </w:p>
    <w:p>
      <w:pPr>
        <w:spacing w:after="60"/>
      </w:pPr>
      <w:r>
        <w:rPr>
          <w:sz w:val="20"/>
        </w:rPr>
        <w:t xml:space="preserve">  • 運動健身（健身房、游泳）</w:t>
      </w:r>
    </w:p>
    <w:p/>
    <w:p>
      <w:pPr>
        <w:jc w:val="right"/>
      </w:pPr>
      <w:r>
        <w:rPr>
          <w:color w:val="AAAAAA"/>
          <w:sz w:val="18"/>
        </w:rPr>
        <w:t>小安助理 · 2026年04月24日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