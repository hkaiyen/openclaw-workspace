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晨間摘要</w:t>
      </w:r>
    </w:p>
    <w:p>
      <w:pPr>
        <w:jc w:val="center"/>
      </w:pPr>
      <w:r>
        <w:rPr>
          <w:color w:val="707070"/>
          <w:sz w:val="24"/>
        </w:rPr>
        <w:t>2026年04月28日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25°C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83%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</w:tbl>
    <w:p/>
    <w:p>
      <w:r>
        <w:rPr>
          <w:sz w:val="22"/>
        </w:rPr>
        <w:t>🌤️ 明日天氣：Clear ，氣溫 21°C ~ 30°C</w:t>
      </w:r>
    </w:p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  <w:sz w:val="22"/>
        </w:rPr>
        <w:t>📅 今日及未來30天行程</w:t>
        <w:br/>
      </w:r>
      <w:r>
        <w:t>• 05/15 — PE標售作業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三、未讀郵件</w:t>
      </w:r>
    </w:p>
    <w:p>
      <w:r>
        <w:rPr>
          <w:b/>
          <w:sz w:val="22"/>
        </w:rPr>
        <w:t>📬 未讀郵件：7 封</w:t>
        <w:br/>
      </w:r>
      <w:r>
        <w:t>• Get up to 50% off fresh picks</w:t>
        <w:br/>
      </w:r>
      <w:r>
        <w:t xml:space="preserve">  寄件人：DICK'S | Weekend Savings Event  &lt;DSG@e.dcsg.com&gt;</w:t>
        <w:br/>
      </w:r>
      <w:r>
        <w:t>• 【贊助活動邀請】天下雜誌邀您搶先報名4/30線上讀書會《AI First 自我升級革命》，別只會下指令！4/30 學習如何將 AI 轉化為 70% 的產能槓桿，打造職場生存的關鍵行動清單。</w:t>
        <w:br/>
      </w:r>
      <w:r>
        <w:t xml:space="preserve">  寄件人：=?UTF-8?B?5aSp5LiL6Zuc6KqM?=</w:t>
        <w:br/>
        <w:br/>
        <w:t xml:space="preserve"> &lt;cwadmin@cw.com.tw&gt;</w:t>
        <w:br/>
      </w:r>
      <w:r>
        <w:t>• 【買1送1】記憶枕頭/涼被4折限時搶🛌🏻</w:t>
        <w:br/>
      </w:r>
      <w:r>
        <w:t xml:space="preserve">  寄件人："=?CP950?B?bW9tb8HKqqu69CA=?="&lt;edm@momo.com.tw&gt;</w:t>
        <w:br/>
      </w:r>
      <w:r>
        <w:t>• 蝦皮把紙箱拿掉了！4百萬人使用無包裝配送，momo和酷澎警戒中（商周日報）</w:t>
        <w:br/>
      </w:r>
      <w:r>
        <w:t xml:space="preserve">  寄件人："=?utf-8?B?5ZWG5qWt5ZGo5YiK?="&lt;bwnet@businessweekly.com.tw&gt;</w:t>
        <w:br/>
      </w:r>
      <w:r>
        <w:t>• 讓簡約質感成為日常：夏日Clean Fit 穿搭指南▶</w:t>
        <w:br/>
      </w:r>
      <w:r>
        <w:t xml:space="preserve">  寄件人："GU TAIWAN" &lt;ec-system@mm.gu-global.com&gt;</w:t>
        <w:br/>
      </w:r>
      <w:r>
        <w:t>• 😁高露潔抗敏牙膏限時破盤殺 →</w:t>
        <w:br/>
      </w:r>
      <w:r>
        <w:t xml:space="preserve">  寄件人："=?CP950?B?bW9tb8HKqqu69CA=?="&lt;edm@momo.com.tw&gt;</w:t>
        <w:br/>
      </w:r>
      <w:r>
        <w:t>• 🥢黑橋牌冠軍粽禮盒一日58折 →</w:t>
        <w:br/>
      </w:r>
      <w:r>
        <w:t xml:space="preserve">  寄件人："=?CP950?B?bW9tb8HKqqu69CA=?="&lt;edm@momo.com.tw&gt;</w:t>
        <w:br/>
      </w:r>
    </w:p>
    <w:p/>
    <w:p>
      <w:pPr>
        <w:jc w:val="center"/>
      </w:pPr>
      <w:r>
        <w:rPr>
          <w:color w:val="AAAAAA"/>
          <w:sz w:val="18"/>
        </w:rPr>
        <w:t>小安助理 · 2026年04月28日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