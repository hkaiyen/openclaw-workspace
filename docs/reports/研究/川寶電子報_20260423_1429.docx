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5E"/>
          <w:sz w:val="64"/>
        </w:rPr>
        <w:t>📧 川寶電子報</w:t>
      </w:r>
    </w:p>
    <w:p>
      <w:pPr>
        <w:jc w:val="center"/>
      </w:pPr>
      <w:r>
        <w:rPr>
          <w:color w:val="888888"/>
          <w:sz w:val="28"/>
        </w:rPr>
        <w:t>川寶投顧｜每日資訊精華</w:t>
      </w:r>
    </w:p>
    <w:p>
      <w:pPr>
        <w:jc w:val="center"/>
      </w:pPr>
      <w:r>
        <w:rPr>
          <w:color w:val="888888"/>
          <w:sz w:val="24"/>
        </w:rPr>
        <w:t>2026年04月23日 14:29</w:t>
      </w:r>
    </w:p>
    <w:p/>
    <w:p>
      <w:pPr>
        <w:jc w:val="center"/>
      </w:pPr>
      <w:r>
        <w:rPr>
          <w:sz w:val="40"/>
        </w:rPr>
        <w:t xml:space="preserve">🌅 </w:t>
      </w:r>
      <w:r>
        <w:rPr>
          <w:i/>
          <w:color w:val="FF6600"/>
          <w:sz w:val="32"/>
        </w:rPr>
        <w:t>「知識是最可靠的資產。」</w:t>
      </w:r>
      <w:r>
        <w:rPr>
          <w:sz w:val="40"/>
        </w:rPr>
        <w:t xml:space="preserve"> 🌅</w:t>
      </w:r>
    </w:p>
    <w:p/>
    <w:p>
      <w:pPr>
        <w:pStyle w:val="Heading1"/>
      </w:pPr>
      <w:r>
        <w:rPr>
          <w:color w:val="CC0000"/>
        </w:rPr>
        <w:t>🇹🇼 台灣焦點</w:t>
      </w:r>
    </w:p>
    <w:p>
      <w:r>
        <w:t>• 以黎華府再會談盼延停火協議 美促公民速離黎巴嫩 [自由時報]</w:t>
        <w:br/>
        <w:t>• 華郵：五角大廈估清雷需6個月 油價恐持續維持高檔 [自由時報]</w:t>
        <w:br/>
        <w:t>• 自稱「南航空姐」中國大媽機上鬧事 南方航空甩鍋︰非自家員工 [自由時報]</w:t>
        <w:br/>
        <w:t>• 伊朗革命衛隊公布登船控制影片 2艘被扣押貨輪最新位置曝 [自由時報]</w:t>
        <w:br/>
        <w:t>• 中國女大鬧亞航「講中文！ I am China」 疑寫保證書曝光又惹怒網友 [自由時報]</w:t>
        <w:br/>
        <w:t>• 有預算了！祕魯外長防長請辭抗議 總統急喊：已支付F-16軍購首期款 [自由時報]</w:t>
      </w:r>
    </w:p>
    <w:p>
      <w:pPr>
        <w:pStyle w:val="Heading1"/>
      </w:pPr>
      <w:r>
        <w:rPr>
          <w:color w:val="1F497D"/>
        </w:rPr>
        <w:t>💹 美股財經</w:t>
      </w:r>
    </w:p>
    <w:p>
      <w:r>
        <w:t>• Why Are Jack in the Box (JACK) Shares Soaring Today [Yahoo S&amp;P500]</w:t>
        <w:br/>
        <w:t>• Chegg and Snap Stocks Trade Up, What You Need To Know [Yahoo S&amp;P500]</w:t>
        <w:br/>
        <w:t>• Dine Brands and First Watch Shares Are Soaring, What You Nee [Yahoo S&amp;P500]</w:t>
        <w:br/>
        <w:t>• Portillo's and Dutch Bros Stocks Trade Up, What You Need To  [Yahoo S&amp;P500]</w:t>
        <w:br/>
        <w:t>• The Cheesecake Factory (CAKE) Stock Trades Up, Here Is Why [Yahoo S&amp;P500]</w:t>
        <w:br/>
        <w:t>• The Highest-Paid CEO of 2025 Is a Furniture Salesman [Yahoo Apple]</w:t>
        <w:br/>
        <w:t>• Skyworks Solutions (SWKS) Stock Is Up, What You Need To Know [Yahoo Apple]</w:t>
        <w:br/>
        <w:t>• John Ternus’s net worth as Apple’s next CEO [Yahoo Apple]</w:t>
      </w:r>
    </w:p>
    <w:p>
      <w:pPr>
        <w:pStyle w:val="Heading1"/>
      </w:pPr>
      <w:r>
        <w:rPr>
          <w:color w:val="663399"/>
        </w:rPr>
        <w:t>🤖 科技新知</w:t>
      </w:r>
    </w:p>
    <w:p>
      <w:r>
        <w:t>• Today's NYT Mini Crossword Answers for Thursday, April 23 [CNET]</w:t>
        <w:br/>
        <w:t>• 40 of the Best Movies on Netflix You Should Stream Now [CNET]</w:t>
        <w:br/>
        <w:t>• Ultrahuman Launched the First Smart Ring Integration for Exp [CNET]</w:t>
        <w:br/>
        <w:t>• I Wish I Had This Official D&amp;D Show When I Started Rolling D [CNET]</w:t>
        <w:br/>
        <w:t>• Nintendo Customers Sue for Share of Trump Tariff Refunds [CNET]</w:t>
      </w:r>
    </w:p>
    <w:p>
      <w:pPr>
        <w:pStyle w:val="Heading1"/>
      </w:pPr>
      <w:r>
        <w:rPr>
          <w:color w:val="008888"/>
        </w:rPr>
        <w:t>🌍 國際時事</w:t>
      </w:r>
    </w:p>
    <w:p>
      <w:r>
        <w:t>• 以黎華府再會談盼延停火協議 美促公民速離黎巴嫩 [自由時報]</w:t>
        <w:br/>
        <w:t>• 華郵：五角大廈估清雷需6個月 油價恐持續維持高檔 [自由時報]</w:t>
        <w:br/>
        <w:t>• 自稱「南航空姐」中國大媽機上鬧事 南方航空甩鍋︰非自家員工 [自由時報]</w:t>
        <w:br/>
        <w:t>• 伊朗革命衛隊公布登船控制影片 2艘被扣押貨輪最新位置曝 [自由時報]</w:t>
        <w:br/>
        <w:t>• 中國女大鬧亞航「講中文！ I am China」 疑寫保證書曝光又惹怒網友 [自由時報]</w:t>
        <w:br/>
        <w:t>• 有預算了！祕魯外長防長請辭抗議 總統急喊：已支付F-16軍購首期款 [自由時報]</w:t>
      </w:r>
    </w:p>
    <w:p>
      <w:pPr>
        <w:pStyle w:val="Heading1"/>
      </w:pPr>
      <w:r>
        <w:rPr>
          <w:color w:val="008000"/>
        </w:rPr>
        <w:t>📊 總體經濟</w:t>
      </w:r>
    </w:p>
    <w:p>
      <w:r>
        <w:t>• 小心退休獨居慘淪下流老人！3大殘酷窘況外媒點名 [自由時報]</w:t>
        <w:br/>
        <w:t>• 行政院拍板  5月民生用天然氣、桶裝瓦斯凍漲 [自由時報]</w:t>
        <w:br/>
        <w:t>• 美光苗栗新廠招募千人  5/30 、6/13 辦兩場徵才 [自由時報]</w:t>
        <w:br/>
        <w:t>• 台股收盤》38921點新高曇花一現！指數跌164點收37714點 [自由時報]</w:t>
        <w:br/>
        <w:t>• 日韓股市大怒神！日股衝破6萬點秒翻黑、韓股6500點也守不住 [自由時報]</w:t>
      </w:r>
    </w:p>
    <w:p>
      <w:pPr>
        <w:pStyle w:val="Heading1"/>
      </w:pPr>
      <w:r>
        <w:rPr>
          <w:color w:val="CC9900"/>
        </w:rPr>
        <w:t>💰 加密貨幣</w:t>
      </w:r>
    </w:p>
    <w:p>
      <w:r>
        <w:t>• Crypto sentiment index soars to a 3-month high as Bitcoin ho [Cointelegraph]</w:t>
        <w:br/>
        <w:t>• Apple fixes bug that allowed FBI to read deleted Signal mess [Cointelegraph]</w:t>
        <w:br/>
        <w:t>• Blockchain Capital is raising $700M for 2 new funds: Report [Cointelegraph]</w:t>
        <w:br/>
        <w:t>• Ether taker volume rises by 72% as traders target ETH liquid [Cointelegraph]</w:t>
        <w:br/>
        <w:t>• Market maker GSR launches first ETF tracking Bitcoin, Ether  [Cointelegraph]</w:t>
        <w:br/>
        <w:t>• Bitcoin's bull score index just left bear territory. There's [CoinDesk]</w:t>
      </w:r>
    </w:p>
    <w:p>
      <w:pPr>
        <w:pStyle w:val="Heading1"/>
      </w:pPr>
      <w:r>
        <w:rPr>
          <w:color w:val="993300"/>
        </w:rPr>
        <w:t>🏠 生活綜合</w:t>
      </w:r>
    </w:p>
    <w:p>
      <w:r>
        <w:t>（暫無資訊）</w:t>
      </w:r>
    </w:p>
    <w:p>
      <w:pPr>
        <w:pStyle w:val="Heading1"/>
      </w:pPr>
      <w:r>
        <w:rPr>
          <w:color w:val="CC0066"/>
        </w:rPr>
        <w:t>❤️ 健康資訊</w:t>
      </w:r>
    </w:p>
    <w:p>
      <w:r>
        <w:t>（暫無資訊）</w:t>
      </w:r>
    </w:p>
    <w:p>
      <w:pPr>
        <w:pStyle w:val="Heading1"/>
      </w:pPr>
      <w:r>
        <w:rPr>
          <w:color w:val="CC0099"/>
        </w:rPr>
        <w:t>🎬 娛樂焦點</w:t>
      </w:r>
    </w:p>
    <w:p>
      <w:r>
        <w:t>• 洪榮宏分居內幕曝光！「小鄧麗君」張瀞云心死回高雄 [自由時報娛樂]</w:t>
        <w:br/>
        <w:t>• 麋先生開唱倒數「黃牛票漲10倍」！超大馬戲帳蓬引爆打卡潮 [自由時報娛樂]</w:t>
        <w:br/>
        <w:t>• 《逐玉》男星「半夜溜狗偷摸約會」 中國狗仔爆：CP已經BE [自由時報娛樂]</w:t>
        <w:br/>
        <w:t>• 南韓好敢拍！華城連環殺人案拍成韓劇 兇手性侵殘殺逾10人 [自由時報娛樂]</w:t>
        <w:br/>
        <w:t>• 謝盈萱出道20年爆「1特殊癖好」 工作人員超傻眼 [自由時報娛樂]</w:t>
      </w:r>
    </w:p>
    <w:p>
      <w:pPr>
        <w:pStyle w:val="Heading1"/>
      </w:pPr>
      <w:r>
        <w:rPr>
          <w:color w:val="006600"/>
        </w:rPr>
        <w:t>⚽ 運動競技</w:t>
      </w:r>
    </w:p>
    <w:p>
      <w:r>
        <w:t>• MiLB》道奇台灣新星夯長打、OPS高達1.239！ 57億塞揚復健賽成績出爐 [自由時報運動]</w:t>
        <w:br/>
        <w:t>• 村上宗隆連5場開轟 今日MLB戰績 [自由時報運動]</w:t>
        <w:br/>
        <w:t>• 活塞睽違18年在主場奪下季後賽勝利 今日NBA季後賽戰績 [自由時報運動]</w:t>
        <w:br/>
        <w:t>• 破大會紀錄！北港建國國中李健嘉奪全中運鉛球金牌 「這句話」成突破關鍵 [自由時報運動]</w:t>
        <w:br/>
        <w:t>• 全中運田徑》因跑不好焦慮到一直哭 苗栗大同林巧鈴抱病參賽400跨奪金 [自由時報運動]</w:t>
      </w:r>
    </w:p>
    <w:p>
      <w:pPr>
        <w:pStyle w:val="Heading1"/>
      </w:pPr>
      <w:r>
        <w:rPr>
          <w:color w:val="333399"/>
        </w:rPr>
        <w:t>🚗 汽車天地</w:t>
      </w:r>
    </w:p>
    <w:p>
      <w:r>
        <w:t>（暫無資訊）</w:t>
      </w:r>
    </w:p>
    <w:p>
      <w:pPr>
        <w:pStyle w:val="Heading1"/>
      </w:pPr>
      <w:r>
        <w:rPr>
          <w:color w:val="FF6600"/>
        </w:rPr>
        <w:t>🔥 熱門話題</w:t>
      </w:r>
    </w:p>
    <w:p>
      <w:r>
        <w:t>1. 「帝寶名媛」李珍妮轟前主播、名媛「做雞」挨告 誹謗罪判刑3月</w:t>
        <w:br/>
        <w:t>2. 吃龍蝦鍋佯稱領錢卻落跑 火鍋店老闆報警</w:t>
        <w:br/>
        <w:t>3. 以黎華府再會談盼延停火協議 美促公民速離黎巴嫩</w:t>
        <w:br/>
        <w:t>4. 詐團防窩裡反拿百萬玩具鈔測試新進車手 派出所長巡邏識破逮2嫌</w:t>
        <w:br/>
        <w:t>5. 洪榮宏分居內幕曝光！「小鄧麗君」張瀞云心死回高雄</w:t>
        <w:br/>
        <w:t>6. 江和樹表態挺盧秀燕選總統 羅廷瑋：關鍵時刻她一定挺身承擔</w:t>
        <w:br/>
        <w:t>7. 華郵：五角大廈估清雷需6個月 油價恐持續維持高檔</w:t>
        <w:br/>
        <w:t>8. 拒「南電北送」力抗北市收耗水費？ 經濟部未正面回答</w:t>
      </w:r>
    </w:p>
    <w:p/>
    <w:p>
      <w:pPr>
        <w:pStyle w:val="Heading1"/>
      </w:pPr>
      <w:r>
        <w:rPr>
          <w:color w:val="FF6600"/>
        </w:rPr>
        <w:t>🌅 每日早安圖（潔咪作品）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早安圖_20260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FF6600"/>
          <w:sz w:val="24"/>
        </w:rPr>
        <w:t>✨ 「知識是最可靠的資產。」✨</w:t>
      </w:r>
    </w:p>
    <w:p/>
    <w:p>
      <w:pPr>
        <w:pStyle w:val="Heading1"/>
      </w:pPr>
      <w:r>
        <w:rPr>
          <w:color w:val="1A1A5E"/>
        </w:rPr>
        <w:t>📋 小安今日觀點</w:t>
      </w:r>
    </w:p>
    <w:p>
      <w:r>
        <w:t>📌 小安今日觀點：</w:t>
        <w:br/>
        <w:br/>
        <w:t>🔹 【台灣市場】持續關注相關政策動態與經濟數據表現。</w:t>
        <w:br/>
        <w:br/>
        <w:t>🔹 【美股走向】留意科技股與金融股動態，注意利率政策影響。</w:t>
        <w:br/>
        <w:br/>
        <w:t>🔹 【科技趨勢】AI 應用持續擴展，半導體產業需求仍旺。</w:t>
        <w:br/>
        <w:br/>
        <w:t>🔹 【國際局勢】地緣政治風險影響市場情緒，審慎觀察。</w:t>
        <w:br/>
        <w:br/>
        <w:t>🔹 【生活健康】留意日常保健與養生資訊，保持身心健康。</w:t>
        <w:br/>
        <w:br/>
        <w:t>⚠️ 以上由川寶投顧小安整理，僅供參考，不構成投資建議。</w:t>
      </w:r>
    </w:p>
    <w:p/>
    <w:p>
      <w:pPr>
        <w:jc w:val="center"/>
      </w:pPr>
      <w:r>
        <w:rPr>
          <w:color w:val="888888"/>
        </w:rPr>
        <w:t>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📋 資料來源：Tavily 搜尋｜MyMemory 翻譯</w:t>
      </w:r>
    </w:p>
    <w:p>
      <w:pPr>
        <w:jc w:val="center"/>
      </w:pPr>
      <w:r>
        <w:rPr>
          <w:color w:val="888888"/>
          <w:sz w:val="16"/>
        </w:rPr>
        <w:t>👥 川寶團隊：小安｜千問｜拉瑪｜撈仔｜小歐｜潔咪</w:t>
      </w:r>
    </w:p>
    <w:p>
      <w:pPr>
        <w:jc w:val="center"/>
      </w:pPr>
      <w:r>
        <w:rPr>
          <w:b/>
          <w:color w:val="1A1A5E"/>
          <w:sz w:val="18"/>
        </w:rPr>
        <w:t>川寶投顧｜川寶電子報｜每日更新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