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📰 全方位新聞快報</w:t>
      </w:r>
    </w:p>
    <w:p>
      <w:pPr>
        <w:jc w:val="center"/>
      </w:pPr>
      <w:r>
        <w:rPr>
          <w:i/>
          <w:color w:val="707070"/>
          <w:sz w:val="24"/>
        </w:rPr>
        <w:t>Yahoo 新聞分類</w:t>
      </w:r>
    </w:p>
    <w:p>
      <w:pPr>
        <w:jc w:val="center"/>
      </w:pPr>
      <w:r>
        <w:rPr>
          <w:color w:val="999999"/>
          <w:sz w:val="20"/>
        </w:rPr>
        <w:t>報告日期：2026年04月21日 14:35</w:t>
      </w:r>
    </w:p>
    <w:p/>
    <w:p>
      <w:pPr>
        <w:pStyle w:val="Heading1"/>
      </w:pPr>
      <w:r>
        <w:rPr>
          <w:color w:val="1F497D"/>
        </w:rPr>
        <w:t>1、🌏 國際</w:t>
      </w:r>
    </w:p>
    <w:p>
      <w:r>
        <w:t>（今日無最新消息）</w:t>
      </w:r>
    </w:p>
    <w:p/>
    <w:p>
      <w:pPr>
        <w:pStyle w:val="Heading1"/>
      </w:pPr>
      <w:r>
        <w:rPr>
          <w:color w:val="1F497D"/>
        </w:rPr>
        <w:t>2、📈 財經</w:t>
      </w:r>
    </w:p>
    <w:p>
      <w:r>
        <w:t>（今日無最新消息）</w:t>
      </w:r>
    </w:p>
    <w:p/>
    <w:p>
      <w:pPr>
        <w:pStyle w:val="Heading1"/>
      </w:pPr>
      <w:r>
        <w:rPr>
          <w:color w:val="1F497D"/>
        </w:rPr>
        <w:t>3、🏛️ 政治</w:t>
      </w:r>
    </w:p>
    <w:p>
      <w:pPr>
        <w:spacing w:after="120"/>
        <w:ind w:left="170"/>
      </w:pPr>
      <w:r>
        <w:t>• 李四川短片被下架？吳子嘉爆「大尾黑手」</w:t>
      </w:r>
    </w:p>
    <w:p>
      <w:pPr>
        <w:spacing w:after="120"/>
        <w:ind w:left="170"/>
      </w:pPr>
      <w:r>
        <w:t>• 要金溥聰照顧好馬英九！蕭旭岑：千萬別落跑</w:t>
      </w:r>
    </w:p>
    <w:p>
      <w:pPr>
        <w:spacing w:after="120"/>
        <w:ind w:left="170"/>
      </w:pPr>
      <w:r>
        <w:t>• 廖繼斌控「臉丟到習近平」？蕭旭岑開嗆反擊</w:t>
      </w:r>
    </w:p>
    <w:p>
      <w:pPr>
        <w:spacing w:after="120"/>
        <w:ind w:left="170"/>
      </w:pPr>
      <w:r>
        <w:t>• 東海大學打造「星際碳險」 全台首款個人雲端碳足跡計算機登場</w:t>
      </w:r>
    </w:p>
    <w:p>
      <w:pPr>
        <w:spacing w:after="120"/>
        <w:ind w:left="170"/>
      </w:pPr>
      <w:r>
        <w:t>• 舞出未來！城市科大演藝系攜手Mixcin開啟街舞職涯新紀元</w:t>
      </w:r>
    </w:p>
    <w:p/>
    <w:p>
      <w:pPr>
        <w:pStyle w:val="Heading1"/>
      </w:pPr>
      <w:r>
        <w:rPr>
          <w:color w:val="1F497D"/>
        </w:rPr>
        <w:t>4、🏠 社會</w:t>
      </w:r>
    </w:p>
    <w:p>
      <w:pPr>
        <w:spacing w:after="120"/>
        <w:ind w:left="170"/>
      </w:pPr>
      <w:r>
        <w:t>• 自稱「神的使者」64歲男持刀夜闖總統府被逮　檢方今依恐嚇公眾罪起訴</w:t>
      </w:r>
    </w:p>
    <w:p>
      <w:pPr>
        <w:spacing w:after="120"/>
        <w:ind w:left="170"/>
      </w:pPr>
      <w:r>
        <w:t>• 詐團勾結地政士設局房貸吸金逾1.2億元</w:t>
      </w:r>
    </w:p>
    <w:p>
      <w:pPr>
        <w:spacing w:after="120"/>
        <w:ind w:left="170"/>
      </w:pPr>
      <w:r>
        <w:t>• 誤噴辣椒水 中市六分局長遭記過調職 盧秀燕說話了</w:t>
      </w:r>
    </w:p>
    <w:p>
      <w:pPr>
        <w:spacing w:after="120"/>
        <w:ind w:left="170"/>
      </w:pPr>
      <w:r>
        <w:t>• 三重公寓火警！1住戶無呼吸心跳　2人受困5樓待援</w:t>
      </w:r>
    </w:p>
    <w:p>
      <w:pPr>
        <w:spacing w:after="120"/>
        <w:ind w:left="170"/>
      </w:pPr>
      <w:r>
        <w:t>• 影/新北三重住宅火警　婦人救出命危送醫搶救</w:t>
      </w:r>
    </w:p>
    <w:p/>
    <w:p>
      <w:pPr>
        <w:pStyle w:val="Heading1"/>
      </w:pPr>
      <w:r>
        <w:rPr>
          <w:color w:val="1F497D"/>
        </w:rPr>
        <w:t>5、⚽ 體育</w:t>
      </w:r>
    </w:p>
    <w:p>
      <w:pPr>
        <w:spacing w:after="120"/>
        <w:ind w:left="170"/>
      </w:pPr>
      <w:r>
        <w:t>• NBA／艾德華茲、莫瑞對轟30分！灰狼戰勝金塊將系列賽扳平為1：1</w:t>
      </w:r>
    </w:p>
    <w:p>
      <w:pPr>
        <w:spacing w:after="120"/>
        <w:ind w:left="170"/>
      </w:pPr>
      <w:r>
        <w:t>• 大谷翔平猛夯暴力安！連52場上壘追平大聯盟亞洲紀錄</w:t>
      </w:r>
    </w:p>
    <w:p>
      <w:pPr>
        <w:spacing w:after="120"/>
        <w:ind w:left="170"/>
      </w:pPr>
      <w:r>
        <w:t>• 世足／巴西天才前鋒摧毀大巴黎 17戰進14球拚世界盃名單</w:t>
      </w:r>
    </w:p>
    <w:p>
      <w:pPr>
        <w:spacing w:after="120"/>
        <w:ind w:left="170"/>
      </w:pPr>
      <w:r>
        <w:t>• 嘉義縣角力新秀朴子國中黃珞旖 全中運獲金牌</w:t>
      </w:r>
    </w:p>
    <w:p>
      <w:pPr>
        <w:spacing w:after="120"/>
        <w:ind w:left="170"/>
      </w:pPr>
      <w:r>
        <w:t>• 道奇25歲左投連2場好投收第3勝　Wrobleski感謝大谷的曲球給他啟發</w:t>
      </w:r>
    </w:p>
    <w:p/>
    <w:p>
      <w:pPr>
        <w:pStyle w:val="Heading1"/>
      </w:pPr>
      <w:r>
        <w:rPr>
          <w:color w:val="1F497D"/>
        </w:rPr>
        <w:t>6、🎬 娛樂</w:t>
      </w:r>
    </w:p>
    <w:p>
      <w:pPr>
        <w:spacing w:after="120"/>
        <w:ind w:left="170"/>
      </w:pPr>
      <w:r>
        <w:t>• 許富凱暴瘦3公斤花百萬治裝！向蔡依林看齊　無奈10年枕邊沒人</w:t>
      </w:r>
    </w:p>
    <w:p>
      <w:pPr>
        <w:spacing w:after="120"/>
        <w:ind w:left="170"/>
      </w:pPr>
      <w:r>
        <w:t>• 「神與神的對決！」　神木隆之介、北村匠海挑戰開發太空罐頭</w:t>
      </w:r>
    </w:p>
    <w:p>
      <w:pPr>
        <w:spacing w:after="120"/>
        <w:ind w:left="170"/>
      </w:pPr>
      <w:r>
        <w:t>• 49歲關穎辣翻天！側身曲線全洩　泳池畔「挖洞金衣」網噴鼻血</w:t>
      </w:r>
    </w:p>
    <w:p>
      <w:pPr>
        <w:spacing w:after="120"/>
        <w:ind w:left="170"/>
      </w:pPr>
      <w:r>
        <w:t>• 胞兄打球心梗OHCA！警搶命成功　何篤霖回應「關鍵內幕」</w:t>
      </w:r>
    </w:p>
    <w:p>
      <w:pPr>
        <w:spacing w:after="120"/>
        <w:ind w:left="170"/>
      </w:pPr>
      <w:r>
        <w:t>• 郭家瑋雨天慘摔車　趕往錄音室嚇壞工作人員</w:t>
      </w:r>
    </w:p>
    <w:p/>
    <w:p>
      <w:pPr>
        <w:pStyle w:val="Heading1"/>
      </w:pPr>
      <w:r>
        <w:rPr>
          <w:color w:val="1F497D"/>
        </w:rPr>
        <w:t>7、🏘️ 地方</w:t>
      </w:r>
    </w:p>
    <w:p>
      <w:r>
        <w:t>（今日無最新消息）</w:t>
      </w:r>
    </w:p>
    <w:p/>
    <w:p>
      <w:pPr>
        <w:pStyle w:val="Heading1"/>
      </w:pPr>
      <w:r>
        <w:rPr>
          <w:color w:val="1F497D"/>
        </w:rPr>
        <w:t>8、🎨 生活</w:t>
      </w:r>
    </w:p>
    <w:p>
      <w:pPr>
        <w:spacing w:after="120"/>
        <w:ind w:left="170"/>
      </w:pPr>
      <w:r>
        <w:t>• 好熱！台南、屏東高溫飆36度亮黃燈　慎防熱傷害</w:t>
      </w:r>
    </w:p>
    <w:p>
      <w:pPr>
        <w:spacing w:after="120"/>
        <w:ind w:left="170"/>
      </w:pPr>
      <w:r>
        <w:t>• 社群貼文誰在看？他嘆「熟人都沒反應」　掀網友共鳴：陌生人反而最熱情</w:t>
      </w:r>
    </w:p>
    <w:p>
      <w:pPr>
        <w:spacing w:after="120"/>
        <w:ind w:left="170"/>
      </w:pPr>
      <w:r>
        <w:t>• 白天藍雲書寫生命軌跡　陳世憲台中個展展現意象書法新境</w:t>
      </w:r>
    </w:p>
    <w:p>
      <w:pPr>
        <w:spacing w:after="120"/>
        <w:ind w:left="170"/>
      </w:pPr>
      <w:r>
        <w:t>• 日本青森強震再上修「成因與311類似」　專家示警：恐有規模8以上強震</w:t>
      </w:r>
    </w:p>
    <w:p>
      <w:pPr>
        <w:spacing w:after="120"/>
        <w:ind w:left="170"/>
      </w:pPr>
      <w:r>
        <w:t>• 兒少權法大翻新！「兒少工作證」入法 衛福次長曝3點：讓保護機制更清楚</w:t>
      </w:r>
    </w:p>
    <w:p/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