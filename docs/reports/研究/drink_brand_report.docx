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🏆 台灣飲料業加盟品牌推薦報告</w:t>
      </w:r>
    </w:p>
    <w:p>
      <w:r>
        <w:t>川寶投顧 × 小安匯總 | 四位助理聯合推薦</w:t>
      </w:r>
    </w:p>
    <w:p/>
    <w:p>
      <w:pPr>
        <w:pStyle w:val="Heading1"/>
      </w:pPr>
      <w:r>
        <w:t>🇹🇼 小歐推薦</w:t>
      </w:r>
    </w:p>
    <w:p>
      <w:r>
        <w:br/>
        <w:t>迷客夏｜150-250萬｜中高價位、高品質創業者</w:t>
        <w:br/>
        <w:t>可不可熟成紅茶｜120-200萬｜重視品牌形象者</w:t>
        <w:br/>
        <w:t>茶之魔手｜80-120萬｜預算有限、接地氣</w:t>
        <w:br/>
        <w:t>一手私藏世界紅茶｜100-150萬｜差異化、國外發展</w:t>
        <w:br/>
        <w:t>珍煮丹｜100-160萬｜年輕創業者、願意社群行銷</w:t>
        <w:br/>
      </w:r>
    </w:p>
    <w:p>
      <w:pPr>
        <w:pStyle w:val="Heading1"/>
      </w:pPr>
      <w:r>
        <w:t>🧐 千問推薦</w:t>
      </w:r>
    </w:p>
    <w:p>
      <w:r>
        <w:br/>
        <w:t>迷克夏｜150-250萬｜有餐飲經驗、追求品牌效應</w:t>
        <w:br/>
        <w:t>茶之魔手｜80-150萬｜預算有限、低抽成高自主性</w:t>
        <w:br/>
        <w:t>可不可｜180-280萬｜鎖定都會白領、年輕女性</w:t>
        <w:br/>
        <w:t>五桐號｜120-200萬｜有特色產品、差異化</w:t>
        <w:br/>
        <w:t>Comebuy｜130-220萬｜餐飲門外漢、想要後勤支援</w:t>
        <w:br/>
      </w:r>
    </w:p>
    <w:p>
      <w:pPr>
        <w:pStyle w:val="Heading1"/>
      </w:pPr>
      <w:r>
        <w:t>🐂 拉瑪推薦</w:t>
      </w:r>
    </w:p>
    <w:p>
      <w:r>
        <w:br/>
        <w:t>迷客夏 Milksha｜200-300萬｜追求穩定品牌、有資金實力</w:t>
        <w:br/>
        <w:t>麻古茶坊｜250-300萬｜投入心力水果備料、追求高客單價</w:t>
        <w:br/>
        <w:t>清心福全｜150-200萬｜資金有限、知名品牌的優勢</w:t>
        <w:br/>
        <w:t>五桐號｜200-280萬｜與新興品牌共同成長</w:t>
        <w:br/>
        <w:t>都可 CoCo｜250-350萬｜國際標準化系統、資金充裕</w:t>
        <w:br/>
      </w:r>
    </w:p>
    <w:p>
      <w:pPr>
        <w:pStyle w:val="Heading1"/>
      </w:pPr>
      <w:r>
        <w:t>🐔 撈仔推薦</w:t>
      </w:r>
    </w:p>
    <w:p>
      <w:r>
        <w:br/>
        <w:t>迷客夏｜200-300萬｜質感/健康、有餐飲經驗</w:t>
        <w:br/>
        <w:t>麻古茶坊｜200-250萬｜小資本、保守型創業者</w:t>
        <w:br/>
        <w:t>五桐號｜150-250萬｜愛行銷、跟趨勢的年輕創業者</w:t>
        <w:br/>
        <w:t>清心福全｜150-250萬｜穩健經營、怕風險</w:t>
        <w:br/>
        <w:t>可不可｜250-300萬｜懂茶、願意長期投入</w:t>
        <w:br/>
      </w:r>
    </w:p>
    <w:p>
      <w:pPr>
        <w:pStyle w:val="Heading1"/>
      </w:pPr>
      <w:r>
        <w:t>📋 小安綜合建議</w:t>
      </w:r>
    </w:p>
    <w:p>
      <w:r>
        <w:br/>
        <w:t>【四位助理一致推薦品牌】</w:t>
        <w:br/>
        <w:t>1. 迷客夏（Milksha）— 品牌力強、海外輸出成功</w:t>
        <w:br/>
        <w:t>2. 五桐號 — 產品差異化、品牌成長紅利期</w:t>
        <w:br/>
        <w:t>3. 清心福全 — 規模最大、體系成熟</w:t>
        <w:br/>
        <w:br/>
        <w:t>【投資金額建議】</w:t>
        <w:br/>
        <w:t>- 有限（150萬以下）：清心福全、茶之魔手</w:t>
        <w:br/>
        <w:t>- 中等（150-250萬）：五桐號、麻古茶坊、Comebuy</w:t>
        <w:br/>
        <w:t>- 充裕（250萬以上）：迷客夏、可不可、都可CoCo</w:t>
        <w:br/>
        <w:br/>
        <w:t>【四位助理共同提醒】</w:t>
        <w:br/>
        <w:t>⚠️ 選點比選品牌更重要</w:t>
        <w:br/>
        <w:t>⚠️ 加盟前親自拜訪2-3家門市</w:t>
        <w:br/>
        <w:t>⚠️ 詳閱合約條款，保留週轉金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