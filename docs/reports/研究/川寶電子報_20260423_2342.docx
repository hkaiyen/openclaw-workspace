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📧 川寶電子報</w:t>
      </w:r>
    </w:p>
    <w:p>
      <w:pPr>
        <w:jc w:val="center"/>
      </w:pPr>
      <w:r>
        <w:rPr>
          <w:color w:val="808080"/>
          <w:sz w:val="28"/>
        </w:rPr>
        <w:t>2026年04月23日</w:t>
      </w:r>
    </w:p>
    <w:p/>
    <w:p>
      <w:pPr>
        <w:pStyle w:val="Heading1"/>
      </w:pPr>
      <w:r>
        <w:t>🇹🇼 台灣焦點</w:t>
      </w:r>
    </w:p>
    <w:p>
      <w:r>
        <w:t>• 臺灣- 維基百科，自由的百科全書</w:t>
        <w:br/>
        <w:t>• .台灣 Website Registration - .台灣 Domain Registration - Register .台灣 Taiwanese Websites</w:t>
        <w:br/>
        <w:t>• Taiwan.gov.tw - Government Portal of the Republic of China ...</w:t>
        <w:br/>
        <w:t>• 台灣好報原台灣新聞報 - 台灣好報</w:t>
        <w:br/>
        <w:t>• 中華民國外交部全球資訊網-最新消息</w:t>
      </w:r>
    </w:p>
    <w:p>
      <w:pPr>
        <w:pStyle w:val="Heading1"/>
      </w:pPr>
      <w:r>
        <w:t>💹 財經</w:t>
      </w:r>
    </w:p>
    <w:p>
      <w:r>
        <w:t>• 台灣最強大學是哪間？清大排第4名！全台4間大學擠上世界排名500強</w:t>
        <w:br/>
        <w:t>• 國立臺灣大學 財務金融學系暨研究所 全球大學學科排名 台大8科前50 財務與金融第48名</w:t>
        <w:br/>
        <w:t>• 財金科系全球評比 元智大學獲全球前200大 - 綜合 - 工商時報</w:t>
        <w:br/>
        <w:t>• 美国金融市场_美股行情_今天美国股市最新行情 - 英为财情</w:t>
        <w:br/>
        <w:t>• 美國總經成績單 | 總經 | MacroMicro 財經M平方</w:t>
        <w:br/>
        <w:t>• 美國股市行事曆-美股-MoneyDJ理財網</w:t>
        <w:br/>
        <w:t>• 【FUMONEY】10個你必須收藏的股票網站推薦｜ 菜鳥救星LIVE學堂｜CP值最高的線上課程、線上直播課</w:t>
        <w:br/>
        <w:t>• 美股频道- 东方财富网 - 股票</w:t>
      </w:r>
    </w:p>
    <w:p>
      <w:pPr>
        <w:pStyle w:val="Heading1"/>
      </w:pPr>
      <w:r>
        <w:t>🤖 科技</w:t>
      </w:r>
    </w:p>
    <w:p>
      <w:r>
        <w:t>• 人工智能 (电影) - 维基百科，自由的百科全书</w:t>
        <w:br/>
        <w:t>• 人工智慧- 維基百科，自由的百科全書</w:t>
        <w:br/>
        <w:t>• AI (人工智慧) – 金融科技創新園區 | FinTechSpace</w:t>
        <w:br/>
        <w:t>• 什麼是人工智慧 (AI)？ | OpenText</w:t>
        <w:br/>
        <w:t>• 什麽是AI？| 人工智慧深度解析 | SAP</w:t>
        <w:br/>
        <w:t>• 什麼是人工智慧(AI)？ | 趨勢科技(TW) - Trend Micro</w:t>
        <w:br/>
        <w:t>• 安聯AI人工智慧基金-AT累積類股(美元)-Allianz Global Artificial Intelligence - AT - USD-安聯投信-淨值表-基金-MoneyDJ理財網</w:t>
        <w:br/>
        <w:t>• 什么是人工智能（AI）？ - AWS</w:t>
      </w:r>
    </w:p>
    <w:p>
      <w:pPr>
        <w:pStyle w:val="Heading1"/>
      </w:pPr>
      <w:r>
        <w:t>📊 總體經濟</w:t>
      </w:r>
    </w:p>
    <w:p>
      <w:r>
        <w:t>• 世界經濟 - 維基百科，自由嘅百科全書</w:t>
        <w:br/>
        <w:t>• 全球經濟數據總覽 - StockQ.org</w:t>
        <w:br/>
        <w:t>• Global Economic Prospects - World Bank</w:t>
        <w:br/>
        <w:t>• 全球GDP排行榜-定期更新- macroview.club</w:t>
        <w:br/>
        <w:t>• 2025 商业与经济学世界排名 | 清柚CheersYou - 更好用的留学申请服务平台</w:t>
        <w:br/>
        <w:t>• 经济学学硕考研：专业方向全解析_社科赛斯考研</w:t>
        <w:br/>
        <w:t>• 全球總經成績單 | 總經 | MacroMicro 財經M平方 - 最專業的總經投資平台</w:t>
      </w:r>
    </w:p>
    <w:p>
      <w:pPr>
        <w:pStyle w:val="Heading1"/>
      </w:pPr>
      <w:r>
        <w:t>🌍 國際</w:t>
      </w:r>
    </w:p>
    <w:p>
      <w:r>
        <w:t>• World Meteorological Organization</w:t>
      </w:r>
    </w:p>
    <w:p>
      <w:pPr>
        <w:pStyle w:val="Heading1"/>
      </w:pPr>
      <w:r>
        <w:t>💰 加密貨幣</w:t>
      </w:r>
    </w:p>
    <w:p>
      <w:r>
        <w:t>• Crypto.com 國際：安全買賣交易 Bitcoin、 Ethereum 及 400 種以上加密貨幣</w:t>
        <w:br/>
        <w:t>• 什麼是加密貨幣？ - XRP Ledger | Learning Portal</w:t>
        <w:br/>
        <w:t>• 什麼是加密貨幣？一文了解比特幣、區塊鏈等難懂概念 | Preface AI</w:t>
        <w:br/>
        <w:t>• 最好的加密貨幣交易策略 - IG 官網</w:t>
        <w:br/>
        <w:t>• 数字货币行情_所有加密虚拟货币实时行情 - 英为财情</w:t>
        <w:br/>
        <w:t>• 有多少种加密货币？ | Ledger</w:t>
        <w:br/>
        <w:t>• 6 大人工智能 (AI) 加密货币</w:t>
        <w:br/>
        <w:t>• 盘点：人工智能与加密货币的 11 个交汇场景|AI_新浪财经_新浪网</w:t>
      </w:r>
    </w:p>
    <w:p>
      <w:pPr>
        <w:pStyle w:val="Heading1"/>
      </w:pPr>
      <w:r>
        <w:t>🏠 生活</w:t>
      </w:r>
    </w:p>
    <w:p>
      <w:r>
        <w:t>• 美國生活消費真的很高嗎？   第一次在美國自己生活的感想 ... - YouTube</w:t>
        <w:br/>
        <w:t>• 外國月亮才沒比較圓：在美國生活不噴錢，我的「消費三大調」｜Yi 姐／極簡創業實驗室｜換日線</w:t>
        <w:br/>
        <w:t>• 2026全球生活成本榜單出爐 最貴不是瑞士、台灣排第57高於日本 | 編輯精選 | 生活 | 世界新聞網</w:t>
        <w:br/>
        <w:t>• 你不是窮，是太常亂花錢！專家教6步驟「清醒消費」：先付錢給自己 - 康健雜誌</w:t>
        <w:br/>
        <w:t>• 【日常生活省錢方法】10個快狠準的方法快速掌握第一桶金！ | 慢活夫妻</w:t>
        <w:br/>
        <w:t>• 高收入才能存到錢？理財顧問：賺多少與存多少沒有絕對關係，6步驟加速存錢！</w:t>
        <w:br/>
        <w:t>• 生活成本最低的国家 | 生活成本最低的国家</w:t>
        <w:br/>
        <w:t>• 2026全球生活成本排行榜出爐！台灣排57名高於日本、最貴不是瑞士</w:t>
      </w:r>
    </w:p>
    <w:p>
      <w:pPr>
        <w:pStyle w:val="Heading1"/>
      </w:pPr>
      <w:r>
        <w:t>❤️ 健康</w:t>
      </w:r>
    </w:p>
    <w:p>
      <w:r>
        <w:t>• 文学城 | 健康养生（health）</w:t>
        <w:br/>
        <w:t>• 安保健康保险：健康保险信息与资源 | EmblemHealth</w:t>
        <w:br/>
        <w:t>• 中华人民共和国国家卫生健康委员会</w:t>
        <w:br/>
        <w:t>• [PDF] 全球卫生安全保障指数 - GHS Index</w:t>
      </w:r>
    </w:p>
    <w:p>
      <w:pPr>
        <w:pStyle w:val="Heading1"/>
      </w:pPr>
      <w:r>
        <w:t>🚗 汽車</w:t>
      </w:r>
    </w:p>
    <w:p>
      <w:r>
        <w:t>• 汽車產業 - 維基百科，自由嘅百科全書</w:t>
        <w:br/>
        <w:t>• 汽車產業介紹、台股上下游類股和汽車公司股價漲跌幅| 財報狗股票</w:t>
        <w:br/>
        <w:t>• [PDF] 幻象之後：台灣汽車產業發展經驗與「跨界產業場域」理論</w:t>
        <w:br/>
        <w:t>• 展望2024年：汽車產業的未來 - Synopsys</w:t>
        <w:br/>
        <w:t>• 揭密台灣汽車供應鏈！產業30強大公開｜數位時代</w:t>
        <w:br/>
        <w:t>• 汽车工程全球排名前30的学校有哪些？ - 知乎</w:t>
        <w:br/>
        <w:t>• Making sure you're not a bot!</w:t>
        <w:br/>
        <w:t>• 電動汽車 - 維基百科，自由的百科全書</w:t>
      </w:r>
    </w:p>
    <w:p>
      <w:pPr>
        <w:pStyle w:val="Heading1"/>
      </w:pPr>
      <w:r>
        <w:t>🎬 娛樂</w:t>
      </w:r>
    </w:p>
    <w:p>
      <w:r>
        <w:t>• Taiwan's best Entertainment Industry Business universities [Rankings]</w:t>
        <w:br/>
        <w:t>• 娛樂八卦通 | 首頁新聞 | ETtoday新聞雲</w:t>
        <w:br/>
        <w:t>• 娛樂星聞 | star.setn.com</w:t>
        <w:br/>
        <w:t>• 即時新聞總覽｜ 娛樂星聞STAR.SETN.COM</w:t>
        <w:br/>
        <w:t>• 台灣留聲機時代的影壇黑狗兄（上）：身兼收藏家與演員的彭楷棟 | 李志銘 | 鳴人堂</w:t>
        <w:br/>
        <w:t>• 打敗中字輩！台灣最強私立大學是它「師資優、業界影響力強」，畢業薪水不輸國立 | 梁珈瑄 | 風生活 - 風傳媒</w:t>
        <w:br/>
        <w:t>• 台灣3校入榜世界大學排名 名醫批「成績難看」：已不如這2國</w:t>
      </w:r>
    </w:p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2"/>
        </w:rPr>
        <w:t>「規劃是未來的藍圖。」</w:t>
      </w:r>
    </w:p>
    <w:p/>
    <w:p>
      <w:pPr>
        <w:jc w:val="center"/>
      </w:pPr>
      <w:r>
        <w:rPr>
          <w:color w:val="808080"/>
          <w:sz w:val="16"/>
        </w:rPr>
        <w:t>📋 資料來源：Tavily MCP｜小歐翻譯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