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12:30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川普稱伊朗政權四分五裂 CNN：凝聚力遠比外界所想還強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自由說新聞》開火！伊朗「扣船片」曝網群嘲！美封鎖戰撐到這時就成功？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與川普「海空軍全滅」說法有落差 美官員：伊朗仍有相當戰力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藍衣軍團重返榮耀？ 川普特使建議FIFA讓義大利取代伊朗參加世足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到印度、馬來西亞照樣攔截 路透：美軍強制3伊朗油輪轉向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秘魯總統喊停F-16軍購 外長防長雙請辭抗議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川普稱伊朗政權四分五裂 CNN：凝聚力遠比外界所想還強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26歲台男「當車手」在日本被捕！騙走80歲老婦6張提款卡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天氣變暖熊開始出沒了！福島自衛隊士兵滅火遭熊襲受傷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與川普「海空軍全滅」說法有落差 美官員：伊朗仍有相當戰力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清除荷姆茲海峽潛藏威脅！ 英國海軍準備執行掃雷任務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停戰也等不到汽油降價？美軍估荷姆茲掃雷恐拖6個月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藍衣軍團重返榮耀？ 川普特使建議FIFA讓義大利取代伊朗參加世足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友台美國聯邦眾議員史考特辭世 享壽80歲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美官員：研議各項對台軍援方案 籲台通過特別預算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川普稱伊朗政權四分五裂 CNN：凝聚力遠比外界所想還強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</w:p>
    <w:p>
      <w:pPr>
        <w:spacing w:after="60"/>
        <w:ind w:left="170"/>
      </w:pPr>
      <w:r>
        <w:t>• 與川普「海空軍全滅」說法有落差 美官員：伊朗仍有相當戰力</w:t>
      </w:r>
    </w:p>
    <w:p>
      <w:pPr>
        <w:spacing w:after="60"/>
        <w:ind w:left="170"/>
      </w:pPr>
      <w:r>
        <w:t>• 藍衣軍團重返榮耀？ 川普特使建議FIFA讓義大利取代伊朗參加世足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正值美軍海上封鎖伊朗 美國海軍部長突離職、未公開原因</w:t>
      </w:r>
    </w:p>
    <w:p>
      <w:pPr>
        <w:spacing w:after="60"/>
        <w:ind w:left="170"/>
      </w:pPr>
      <w:r>
        <w:t>• 川普未對伊朗和平提案設定期限 但敦促德黑蘭「統一口徑」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不是無限延期！白宮：對伊朗停火僅3至5天</w:t>
      </w:r>
    </w:p>
    <w:p>
      <w:pPr>
        <w:spacing w:after="60"/>
        <w:ind w:left="170"/>
      </w:pPr>
      <w:r>
        <w:t>• Iran sees mass redundancies from war with US and Israel</w:t>
      </w:r>
    </w:p>
    <w:p>
      <w:pPr>
        <w:spacing w:after="60"/>
        <w:ind w:left="170"/>
      </w:pPr>
      <w:r>
        <w:t>• Israeli soldiers punished over vandalism of Jesus statue in Lebanon</w:t>
      </w:r>
    </w:p>
    <w:p>
      <w:pPr>
        <w:spacing w:after="60"/>
        <w:ind w:left="170"/>
      </w:pPr>
      <w:r>
        <w:t>• Israel kills journalist and wounds another in south Lebanon targeted attack</w:t>
      </w:r>
    </w:p>
    <w:p>
      <w:pPr>
        <w:spacing w:after="60"/>
        <w:ind w:left="170"/>
      </w:pPr>
      <w:r>
        <w:t>• Ultra-Orthodox Jews burn Israeli flags to protest national day</w:t>
      </w:r>
    </w:p>
    <w:p>
      <w:pPr>
        <w:spacing w:after="60"/>
        <w:ind w:left="170"/>
      </w:pPr>
      <w:r>
        <w:t>• Iran war live: Israel kills Lebanese journalist; Tehran-US talks stalled</w:t>
      </w:r>
    </w:p>
    <w:p>
      <w:pPr>
        <w:spacing w:after="60"/>
        <w:ind w:left="170"/>
      </w:pPr>
      <w:r>
        <w:t>• Israeli forces fire tear gas at funeral of Palestinians killed by settlers</w:t>
      </w:r>
    </w:p>
    <w:p>
      <w:pPr>
        <w:spacing w:after="60"/>
        <w:ind w:left="170"/>
      </w:pPr>
      <w:r>
        <w:t>• Can a divided EU become a united voice against Israeli aggression?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路透：美軍在亞洲海域攔截3艘伊朗油輪　引導改變航向</w:t>
      </w:r>
    </w:p>
    <w:p>
      <w:pPr>
        <w:spacing w:after="60"/>
        <w:ind w:left="170"/>
      </w:pPr>
      <w:r>
        <w:t>• Iran releases video of IRGC seizing ship in the Strait of Hormuz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中國援伊飛彈化學品 美當場抓包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中英對照讀新聞》Trump issues foul-mouthed threat to strike Iran 川普爆粗口威脅打擊伊朗</w:t>
      </w:r>
    </w:p>
    <w:p>
      <w:pPr>
        <w:spacing w:after="60"/>
        <w:ind w:left="170"/>
      </w:pPr>
      <w:r>
        <w:t>• Billionaire backer sues Trump family's crypto firm over alleged extortion</w:t>
      </w:r>
    </w:p>
    <w:p>
      <w:pPr>
        <w:spacing w:after="60"/>
        <w:ind w:left="170"/>
      </w:pPr>
      <w:r>
        <w:t>• Trump buys time for Iran deal after frantic day of diplomacy</w:t>
      </w:r>
    </w:p>
    <w:p>
      <w:pPr>
        <w:spacing w:after="60"/>
        <w:ind w:left="170"/>
      </w:pPr>
      <w:r>
        <w:t>• From Epstein to sock puppets: Key takeaways from Kevin Warsh's Fed confirmation hearing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Prediction market Kalshi docks three US candidates for betting on own races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