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</w:t>
      </w:r>
    </w:p>
    <w:p/>
    <w:p>
      <w:pPr>
        <w:jc w:val="center"/>
      </w:pPr>
      <w:r>
        <w:rPr>
          <w:i/>
          <w:color w:val="FF6600"/>
          <w:sz w:val="32"/>
        </w:rPr>
        <w:t>🌅 「知識是最可靠的資產。」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• 最新消息 - 台灣ESG城市淨零突破協會</w:t>
        <w:br/>
        <w:t>• 最新消息 - 凱達格蘭基金會-新台灣國策智庫</w:t>
        <w:br/>
        <w:t>• 最新消息 – 台灣推薦王</w:t>
        <w:br/>
        <w:t>• 最新消息 Archives - 台灣推薦王</w:t>
        <w:br/>
        <w:t>• 最新消息 – 明日智庫</w:t>
        <w:br/>
        <w:t>• 最新消息 - 台灣日本研究院</w:t>
        <w:br/>
        <w:t>• 最新消息 – 台灣高鐵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財經 - Yahoo新聞</w:t>
        <w:br/>
        <w:t>• 財訊-掌握趨勢、投資未來｜最懂投資的財經媒體</w:t>
        <w:br/>
        <w:t>• 財經新聞- 即時- 自由時報電子報</w:t>
        <w:br/>
        <w:t>• 頭條- 財經新聞 - 玩股網</w:t>
        <w:br/>
        <w:t>• 財經 - 天下雜誌</w:t>
        <w:br/>
        <w:t>• 即時新聞| 經濟日報</w:t>
        <w:br/>
        <w:t>• 國際- 即時- 工商時報</w:t>
        <w:br/>
        <w:t>• 即時新聞 - MoneyDJ理財網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• AI人工智慧- 科技島-掌握科技新聞、科技職場最新資訊</w:t>
        <w:br/>
        <w:t>• 每日AI资讯、热点、动态、融资、产品发布 - AI工具集</w:t>
        <w:br/>
        <w:t>• AI 人工智慧 - TechNews 科技新報</w:t>
        <w:br/>
        <w:t>• AI资讯_获取AGI最新头条资讯 - AIBase</w:t>
        <w:br/>
        <w:t>• 人工智能最新资讯_CNMO</w:t>
        <w:br/>
        <w:t>• Ai 每日科技報 - YouTube</w:t>
        <w:br/>
        <w:t>• 量子位– 追踪人工智能新趋势，报道科技行业新突破</w:t>
        <w:br/>
        <w:t>• 科技| 中央社CNA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• 國際最新文章| 世界新聞網</w:t>
        <w:br/>
        <w:t>• 國際新聞- 即時- 自由時報電子報</w:t>
        <w:br/>
        <w:t>• 全球 | 聯合新聞網</w:t>
        <w:br/>
        <w:t>• 國際- Yahoo新聞</w:t>
        <w:br/>
        <w:t>• 国际新闻- 美国之音中文网</w:t>
        <w:br/>
        <w:t>• 國際 - LINE TODAY</w:t>
        <w:br/>
        <w:t>• 國際| 中央社CNA</w:t>
        <w:br/>
        <w:t>• 國際- BBC News 中文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• 全球經濟指標- 金融行事曆 - 頭條新聞| 鉅亨網</w:t>
        <w:br/>
        <w:t>• 全球宏观经济指标新闻报道_最新财经数据资讯 - 英为财情</w:t>
        <w:br/>
        <w:t>• World Economic Outlook (April 2026) - Real GDP growth</w:t>
        <w:br/>
        <w:t>• 全球經濟數據總覽 - StockQ.org</w:t>
        <w:br/>
        <w:t>• 世界經濟— 行情和預測 - TradingView</w:t>
        <w:br/>
        <w:t>• 全球经济日历_东方财富网 - 外汇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• 所有主要市场的最新加密货币新闻 - Bitcoin.com News</w:t>
        <w:br/>
        <w:t>• BTC USD — 比特幣價格和圖表 — TradingView</w:t>
        <w:br/>
        <w:t>• 比特币 (BTC) 新闻动态 - 富途牛牛</w:t>
        <w:br/>
        <w:t>• 比特币_比特币的最新消息 - FX168财经网</w:t>
        <w:br/>
        <w:t>• 虚拟货币最新消息_今日加密数字货币新闻 - 英为财情</w:t>
        <w:br/>
        <w:t>• CoinDesk 中文版：比特币、以太坊与加密货币新闻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• 生活消費 - 熱門新訊 - 自由電子報</w:t>
        <w:br/>
        <w:t>• 消费生活行业数据_产业知识平台</w:t>
        <w:br/>
        <w:t>• 消費| 世界新聞網</w:t>
        <w:br/>
        <w:t>• 【網海拾貝】消費低迷出口放緩 國人生活或更差 | 民主轉型 | 智能手機 | 大紀元</w:t>
        <w:br/>
        <w:t>• 美國通膨雖降溫，消費者日常開支花費未減少| 科技新報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• 主頁 - 明報健康網</w:t>
        <w:br/>
        <w:t>• 早安健康-每天都做得到的健康！</w:t>
        <w:br/>
        <w:t>• 首頁-衛生福利部疾病管制署</w:t>
        <w:br/>
        <w:t>• 衛生福利部國民健康署</w:t>
        <w:br/>
        <w:t>• 康健- 最值得信任的健康平台</w:t>
        <w:br/>
        <w:t>• 健康- 紐約時報中文網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• 台灣娛樂- Yahoo新聞</w:t>
        <w:br/>
        <w:t>• 熱門話題｜娛樂｜第1頁｜網路溫度計 DailyView</w:t>
        <w:br/>
        <w:t>• 娛樂- Yahoo新聞</w:t>
        <w:br/>
        <w:t>• 娛樂  TVBS新聞網</w:t>
        <w:br/>
        <w:t>• 2026超夯台劇片單推薦、台灣電視劇-影劇館⁺ | HamiVideo</w:t>
        <w:br/>
        <w:t>• 娛樂八卦通新聞| ETtoday新聞雲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• 汽車產業新聞- 中時新聞網- Chinatimes.com</w:t>
        <w:br/>
        <w:t>• 全球每日新闻 - MarkLines全球汽车产业平台</w:t>
        <w:br/>
        <w:t>• 行业新闻_汽车行业 - 新浪汽车</w:t>
        <w:br/>
        <w:t>• 汽車| 世界新聞網</w:t>
        <w:br/>
        <w:t>• 【盖世汽车资讯】最新汽车新闻|汽车销量|汽车行业资讯-盖世汽车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 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資料來源：Tavily MCP｜Finnhub API｜小歐翻譯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