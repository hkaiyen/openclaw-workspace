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  <w:sz w:val="40"/>
        </w:rPr>
        <w:t>☀️ 晨間摘要</w:t>
      </w:r>
    </w:p>
    <w:p>
      <w:pPr>
        <w:jc w:val="center"/>
      </w:pPr>
      <w:r>
        <w:rPr>
          <w:color w:val="707070"/>
          <w:sz w:val="24"/>
        </w:rPr>
        <w:t>2026年04月21日</w:t>
      </w:r>
    </w:p>
    <w:p>
      <w:pPr>
        <w:pStyle w:val="Heading1"/>
      </w:pPr>
      <w:r>
        <w:rPr>
          <w:color w:val="1F497D"/>
        </w:rPr>
        <w:t>一、天氣資訊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數據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數據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天氣狀況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Partly cloudy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體感溫度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32°C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目前溫度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29°C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濕度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66%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降雨量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0.0mm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風速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22 km/h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紫外線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能見度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10 km</w:t>
            </w:r>
          </w:p>
        </w:tc>
      </w:tr>
    </w:tbl>
    <w:p/>
    <w:p>
      <w:r>
        <w:rPr>
          <w:sz w:val="22"/>
        </w:rPr>
        <w:t>🌤️ 明日天氣：Clear ，氣溫 22°C ~ 30°C</w:t>
      </w:r>
    </w:p>
    <w:p/>
    <w:p>
      <w:pPr>
        <w:pStyle w:val="Heading1"/>
      </w:pPr>
      <w:r>
        <w:rPr>
          <w:color w:val="1F497D"/>
        </w:rPr>
        <w:t>二、行事曆及待辦事項</w:t>
      </w:r>
    </w:p>
    <w:p>
      <w:r>
        <w:rPr>
          <w:b/>
          <w:sz w:val="22"/>
        </w:rPr>
        <w:t>📅 今日及未來30天行程</w:t>
        <w:br/>
      </w:r>
      <w:r>
        <w:t>• 沒有行程安排</w:t>
      </w:r>
    </w:p>
    <w:p/>
    <w:p>
      <w:r>
        <w:rPr>
          <w:b/>
          <w:sz w:val="22"/>
        </w:rPr>
        <w:t>✅ 待辦事項</w:t>
        <w:br/>
      </w:r>
      <w:r>
        <w:t>• 沒有待辦事項</w:t>
      </w:r>
    </w:p>
    <w:p/>
    <w:p>
      <w:pPr>
        <w:pStyle w:val="Heading1"/>
      </w:pPr>
      <w:r>
        <w:rPr>
          <w:color w:val="1F497D"/>
        </w:rPr>
        <w:t>三、未讀郵件</w:t>
      </w:r>
    </w:p>
    <w:p>
      <w:r>
        <w:rPr>
          <w:b/>
          <w:sz w:val="22"/>
        </w:rPr>
        <w:t>📬 未讀郵件：0 封</w:t>
        <w:br/>
      </w:r>
      <w:r>
        <w:t>• 沒有未讀郵件</w:t>
      </w:r>
    </w:p>
    <w:p/>
    <w:p>
      <w:pPr>
        <w:jc w:val="center"/>
      </w:pPr>
      <w:r>
        <w:rPr>
          <w:color w:val="AAAAAA"/>
          <w:sz w:val="18"/>
        </w:rPr>
        <w:t>小安助理 · 2026年04月21日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