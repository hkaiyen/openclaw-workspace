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13:15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美國海軍部長離職！代理部長叫「高雄」 特殊背景曝光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秘魯總統喊停F-16軍購 外長防長雙請辭抗議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