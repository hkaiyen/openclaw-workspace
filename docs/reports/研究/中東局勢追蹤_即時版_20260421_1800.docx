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更新時間：2026年04月21日 18:00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特朗普表示，在與伊朗達成協議之前，美國不會解除對霍爾木茲的封鎖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對以色列士兵在黎巴嫩破壞耶穌雕像的憤怒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在特朗普稱伊朗船隻被扣之後，油價上漲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我們對美國扣押的伊朗船隻的了解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對特朗普總統任期的內幕交易懷疑迫在眉睫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內幕交易者是否從伊朗戰爭中賺取數百萬美元？</w:t>
      </w:r>
      <w:r>
        <w:rPr>
          <w:color w:val="888888"/>
          <w:sz w:val="18"/>
        </w:rPr>
        <w:t xml:space="preserve"> [BBC World]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特朗普表示，在與伊朗達成協議之前，美國不會解除對霍爾木茲的封鎖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蘋果在15年後任命新老闆取代蒂姆庫克的新時代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日本放寬武器出口規則，打破二戰後的和平主義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南非警察局長被控與有爭議的醫療合約有關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加拿大人在墨西哥古老的特奧蒂瓦坎金字塔槍擊案中喪生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洋蔥推出新的努力，將Infowars轉變為模仿網站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美國歌手D4vd對失蹤少女死亡的謀殺案表示不認罪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對以色列士兵在黎巴嫩破壞耶穌雕像的憤怒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日本在解除海嘯警報後對「巨大」的第二次地震保持高度警惕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在特朗普稱伊朗船隻被扣之後，油價上漲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藍色起源火箭在衛星「事故」後停飛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婦女和小孩跳下屋頂逃離路易斯安那州的致命槍擊事件</w:t>
      </w:r>
      <w:r>
        <w:rPr>
          <w:color w:val="6699CC"/>
          <w:sz w:val="18"/>
        </w:rPr>
        <w:t xml:space="preserve"> - BBC World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特朗普表示，在與伊朗達成協議之前，美國不會解除對霍爾木茲的封鎖</w:t>
      </w:r>
    </w:p>
    <w:p>
      <w:pPr>
        <w:spacing w:after="60"/>
        <w:ind w:left="170"/>
      </w:pPr>
      <w:r>
        <w:t>• 在特朗普稱伊朗船隻被扣之後，油價上漲</w:t>
      </w:r>
    </w:p>
    <w:p>
      <w:pPr>
        <w:spacing w:after="60"/>
        <w:ind w:left="170"/>
      </w:pPr>
      <w:r>
        <w:t>• 我們對美國扣押的伊朗船隻的了解</w:t>
      </w:r>
    </w:p>
    <w:p>
      <w:pPr>
        <w:spacing w:after="60"/>
        <w:ind w:left="170"/>
      </w:pPr>
      <w:r>
        <w:t>• 對特朗普總統任期的內幕交易懷疑迫在眉睫</w:t>
      </w:r>
    </w:p>
    <w:p>
      <w:pPr>
        <w:spacing w:after="60"/>
        <w:ind w:left="170"/>
      </w:pPr>
      <w:r>
        <w:t>• 內幕交易者是否從伊朗戰爭中賺取數百萬美元？</w:t>
      </w:r>
    </w:p>
    <w:p>
      <w:pPr>
        <w:spacing w:after="60"/>
        <w:ind w:left="170"/>
      </w:pPr>
      <w:r>
        <w:t>• 美國發布部隊扣押伊朗船隻的視頻</w:t>
      </w:r>
    </w:p>
    <w:p>
      <w:pPr>
        <w:spacing w:after="60"/>
        <w:ind w:left="170"/>
      </w:pPr>
      <w:r>
        <w:t>• 隨著伊朗危機持續，對全球糧食危機的擔憂加劇</w:t>
      </w:r>
    </w:p>
    <w:p>
      <w:pPr>
        <w:spacing w:after="60"/>
        <w:ind w:left="170"/>
      </w:pPr>
      <w:r>
        <w:t>• 我在伊朗的夢想在停火前就已經死了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對以色列士兵在黎巴嫩破壞耶穌雕像的憤怒</w:t>
      </w:r>
    </w:p>
    <w:p>
      <w:pPr>
        <w:spacing w:after="60"/>
        <w:ind w:left="170"/>
      </w:pPr>
      <w:r>
        <w:t>• 西班牙、斯洛維尼亞、愛爾蘭推動歐盟辯論以色列協議暫停</w:t>
      </w:r>
    </w:p>
    <w:p>
      <w:pPr>
        <w:spacing w:after="60"/>
        <w:ind w:left="170"/>
      </w:pPr>
      <w:r>
        <w:t>• 受以色列限制威脅的加沙兒童的燒傷治療</w:t>
      </w:r>
    </w:p>
    <w:p>
      <w:pPr>
        <w:spacing w:after="60"/>
        <w:ind w:left="170"/>
      </w:pPr>
      <w:r>
        <w:t>• 我在伊朗的夢想在停火前就已經死了</w:t>
      </w:r>
    </w:p>
    <w:p>
      <w:pPr>
        <w:spacing w:after="60"/>
        <w:ind w:left="170"/>
      </w:pPr>
      <w:r>
        <w:t>• 美國，伊朗交換威脅，因為脆弱的停火即將到期</w:t>
      </w:r>
    </w:p>
    <w:p>
      <w:pPr>
        <w:spacing w:after="60"/>
        <w:ind w:left="170"/>
      </w:pPr>
      <w:r>
        <w:t>• 特朗普的和平委員會與阿聯酋的DP World舉行加沙重建談判</w:t>
      </w:r>
    </w:p>
    <w:p>
      <w:pPr>
        <w:spacing w:after="60"/>
        <w:ind w:left="170"/>
      </w:pPr>
      <w:r>
        <w:t>• 伊朗戰爭：美以衝突的第53天發生了什麼？</w:t>
      </w:r>
    </w:p>
    <w:p>
      <w:pPr>
        <w:spacing w:after="60"/>
        <w:ind w:left="170"/>
      </w:pPr>
      <w:r>
        <w:t>• 以色列警方逮捕兩名極端正統猶太人，罪名是拆除以色列國旗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pPr>
        <w:spacing w:after="60"/>
        <w:ind w:left="170"/>
      </w:pPr>
      <w:r>
        <w:t>• 特朗普表示，在與伊朗達成協議之前，美國不會解除對霍爾木茲的封鎖</w:t>
      </w:r>
    </w:p>
    <w:p>
      <w:pPr>
        <w:spacing w:after="60"/>
        <w:ind w:left="170"/>
      </w:pPr>
      <w:r>
        <w:t>• 在特朗普稱伊朗船隻被扣之後，油價上漲</w:t>
      </w:r>
    </w:p>
    <w:p>
      <w:pPr>
        <w:spacing w:after="60"/>
        <w:ind w:left="170"/>
      </w:pPr>
      <w:r>
        <w:t>• 古巴確認與美國官員會談，希望結束特朗普的能源封鎖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r>
        <w:t>（暂无與臺灣相關的中東新聞）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pPr>
        <w:spacing w:after="60"/>
        <w:ind w:left="170"/>
      </w:pPr>
      <w:r>
        <w:t>• 特朗普表示，在與伊朗達成協議之前，美國不會解除對霍爾木茲的封鎖</w:t>
      </w:r>
    </w:p>
    <w:p>
      <w:pPr>
        <w:spacing w:after="60"/>
        <w:ind w:left="170"/>
      </w:pPr>
      <w:r>
        <w:t>• 在特朗普稱伊朗船隻被扣之後，油價上漲</w:t>
      </w:r>
    </w:p>
    <w:p>
      <w:pPr>
        <w:spacing w:after="60"/>
        <w:ind w:left="170"/>
      </w:pPr>
      <w:r>
        <w:t>• 對特朗普總統任期的內幕交易懷疑迫在眉睫</w:t>
      </w:r>
    </w:p>
    <w:p>
      <w:pPr>
        <w:spacing w:after="60"/>
        <w:ind w:left="170"/>
      </w:pPr>
      <w:r>
        <w:t>• 內幕交易者是否從伊朗戰爭中賺取數百萬美元？</w:t>
      </w:r>
    </w:p>
    <w:p>
      <w:pPr>
        <w:spacing w:after="60"/>
        <w:ind w:left="170"/>
      </w:pPr>
      <w:r>
        <w:t>• 特朗普的和平委員會與阿聯酋的DP World舉行加沙重建談判</w:t>
      </w:r>
    </w:p>
    <w:p>
      <w:pPr>
        <w:spacing w:after="60"/>
        <w:ind w:left="170"/>
      </w:pPr>
      <w:r>
        <w:t>• 特朗普的勞工部長Lori Chavez-DeRemer最近離開政府</w:t>
      </w:r>
    </w:p>
    <w:p>
      <w:pPr>
        <w:spacing w:after="60"/>
        <w:ind w:left="170"/>
      </w:pPr>
      <w:r>
        <w:t>• 古巴確認與美國官員會談，希望結束特朗普的能源封鎖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BBC World News (RSS)</w:t>
      </w:r>
    </w:p>
    <w:p>
      <w:pPr>
        <w:spacing w:after="40"/>
      </w:pPr>
      <w:r>
        <w:t>• Al Jazeera (RSS)</w:t>
      </w:r>
    </w:p>
    <w:p>
      <w:pPr>
        <w:spacing w:after="40"/>
      </w:pPr>
      <w:r>
        <w:t>• DuckDuckGo 即時搜尋（已停用，暫用 RSS 替代）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