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多元新聞來源</w:t>
      </w:r>
    </w:p>
    <w:p>
      <w:pPr>
        <w:jc w:val="center"/>
      </w:pPr>
      <w:r>
        <w:rPr>
          <w:color w:val="999999"/>
          <w:sz w:val="20"/>
        </w:rPr>
        <w:t>報告日期：2026年04月21日 14:43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特朗普表示，在與伊朗達成協議之前，美國不會解除對霍爾木茲的封鎖</w:t>
      </w:r>
    </w:p>
    <w:p>
      <w:pPr>
        <w:spacing w:after="120"/>
        <w:ind w:left="170"/>
      </w:pPr>
      <w:r>
        <w:t>• 蘋果的新時代，命名新老闆，在15年後取代蒂姆庫克</w:t>
      </w:r>
    </w:p>
    <w:p>
      <w:pPr>
        <w:spacing w:after="120"/>
        <w:ind w:left="170"/>
      </w:pPr>
      <w:r>
        <w:t>• 加拿大人在墨西哥古老的特奧蒂瓦坎金字塔槍擊案中喪生</w:t>
      </w:r>
    </w:p>
    <w:p>
      <w:pPr>
        <w:spacing w:after="120"/>
        <w:ind w:left="170"/>
      </w:pPr>
      <w:r>
        <w:t>• 對以色列士兵在黎巴嫩破壞耶穌雕像的憤怒</w:t>
      </w:r>
    </w:p>
    <w:p>
      <w:pPr>
        <w:spacing w:after="120"/>
        <w:ind w:left="170"/>
      </w:pPr>
      <w:r>
        <w:t>• 美國歌手D4vd對失蹤少女死亡的謀殺案表示不認罪</w:t>
      </w:r>
    </w:p>
    <w:p/>
    <w:p>
      <w:pPr>
        <w:pStyle w:val="Heading1"/>
      </w:pPr>
      <w:r>
        <w:rPr>
          <w:color w:val="1F497D"/>
        </w:rPr>
        <w:t>2、📈 財經</w:t>
      </w:r>
    </w:p>
    <w:p>
      <w:pPr>
        <w:spacing w:after="120"/>
        <w:ind w:left="170"/>
      </w:pPr>
      <w:r>
        <w:t>• 英國失業率意外降至4.9%</w:t>
      </w:r>
    </w:p>
    <w:p>
      <w:pPr>
        <w:spacing w:after="120"/>
        <w:ind w:left="170"/>
      </w:pPr>
      <w:r>
        <w:t>• 隨著伊朗戰爭推高燃油成本，汽油盜竊案激增</w:t>
      </w:r>
    </w:p>
    <w:p>
      <w:pPr>
        <w:spacing w:after="120"/>
        <w:ind w:left="170"/>
      </w:pPr>
      <w:r>
        <w:t>• 政府在推動清潔電力方面提出電價變化</w:t>
      </w:r>
    </w:p>
    <w:p>
      <w:pPr>
        <w:spacing w:after="120"/>
        <w:ind w:left="170"/>
      </w:pPr>
      <w:r>
        <w:t>• 蘋果的新時代，命名新老闆，在15年後取代蒂姆庫克</w:t>
      </w:r>
    </w:p>
    <w:p>
      <w:pPr>
        <w:spacing w:after="120"/>
        <w:ind w:left="170"/>
      </w:pPr>
      <w:r>
        <w:t>• 20多歲的年輕人雜耍三份工作來維持生計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pPr>
        <w:spacing w:after="120"/>
        <w:ind w:left="170"/>
      </w:pPr>
      <w:r>
        <w:t>• 金錢豹酒店涉逃漏稅案開庭           辯護人強調袁昶平不是負責人主張無罪</w:t>
      </w:r>
    </w:p>
    <w:p>
      <w:pPr>
        <w:spacing w:after="120"/>
        <w:ind w:left="170"/>
      </w:pPr>
      <w:r>
        <w:t>• 周俊銘測試導致辣椒水外洩          吳敬田說發現罐子當場查扣</w:t>
      </w:r>
    </w:p>
    <w:p>
      <w:pPr>
        <w:spacing w:after="120"/>
        <w:ind w:left="170"/>
      </w:pPr>
      <w:r>
        <w:t>• 李四川短片被下架？吳子嘉爆「大尾黑手」</w:t>
      </w:r>
    </w:p>
    <w:p>
      <w:pPr>
        <w:spacing w:after="120"/>
        <w:ind w:left="170"/>
      </w:pPr>
      <w:r>
        <w:t>• 要金溥聰照顧好馬英九！蕭旭岑：千萬別落跑</w:t>
      </w:r>
    </w:p>
    <w:p>
      <w:pPr>
        <w:spacing w:after="120"/>
        <w:ind w:left="170"/>
      </w:pPr>
      <w:r>
        <w:t>• 廖繼斌控「臉丟到習近平」？蕭旭岑開嗆反擊</w:t>
      </w:r>
    </w:p>
    <w:p/>
    <w:p>
      <w:pPr>
        <w:pStyle w:val="Heading1"/>
      </w:pPr>
      <w:r>
        <w:rPr>
          <w:color w:val="1F497D"/>
        </w:rPr>
        <w:t>4、🏠 社會</w:t>
      </w:r>
    </w:p>
    <w:p>
      <w:pPr>
        <w:spacing w:after="120"/>
        <w:ind w:left="170"/>
      </w:pPr>
      <w:r>
        <w:t>• 操作無人機灑農藥未清場…陸「飛手」砸死路人判關一年半</w:t>
      </w:r>
    </w:p>
    <w:p>
      <w:pPr>
        <w:spacing w:after="120"/>
        <w:ind w:left="170"/>
      </w:pPr>
      <w:r>
        <w:t>• 新北三重公寓冷氣室外機起火 7旬婦命危送醫</w:t>
      </w:r>
    </w:p>
    <w:p>
      <w:pPr>
        <w:spacing w:after="120"/>
        <w:ind w:left="170"/>
      </w:pPr>
      <w:r>
        <w:t>• 影/「屏東100碗」黑白切少東遭挑斷手腳筋　3共犯落網</w:t>
      </w:r>
    </w:p>
    <w:p>
      <w:pPr>
        <w:spacing w:after="120"/>
        <w:ind w:left="170"/>
      </w:pPr>
      <w:r>
        <w:t>• 自稱「神的使者」64歲男持刀夜闖總統府被逮　檢方今依恐嚇公眾罪起訴</w:t>
      </w:r>
    </w:p>
    <w:p>
      <w:pPr>
        <w:spacing w:after="120"/>
        <w:ind w:left="170"/>
      </w:pPr>
      <w:r>
        <w:t>• 詐團勾結地政士設局房貸吸金逾1.2億元</w:t>
      </w:r>
    </w:p>
    <w:p/>
    <w:p>
      <w:pPr>
        <w:pStyle w:val="Heading1"/>
      </w:pPr>
      <w:r>
        <w:rPr>
          <w:color w:val="1F497D"/>
        </w:rPr>
        <w:t>5、⚽ 體育</w:t>
      </w:r>
    </w:p>
    <w:p>
      <w:pPr>
        <w:spacing w:after="120"/>
        <w:ind w:left="170"/>
      </w:pPr>
      <w:r>
        <w:t>• NBA／麥考倫狂飆32分　老鷹驚天逆轉尼克扳平戰局！MSG主場球迷怒罵</w:t>
      </w:r>
    </w:p>
    <w:p>
      <w:pPr>
        <w:spacing w:after="120"/>
        <w:ind w:left="170"/>
      </w:pPr>
      <w:r>
        <w:t>• 世足／擅自離隊遭球團重罰！比利時前鋒目標復出拚世足</w:t>
      </w:r>
    </w:p>
    <w:p>
      <w:pPr>
        <w:spacing w:after="120"/>
        <w:ind w:left="170"/>
      </w:pPr>
      <w:r>
        <w:t>• 翁士航遭控霸凌　體操奧運銅牌唐嘉鴻指已無合作</w:t>
      </w:r>
    </w:p>
    <w:p>
      <w:pPr>
        <w:spacing w:after="120"/>
        <w:ind w:left="170"/>
      </w:pPr>
      <w:r>
        <w:t>• 遭控涉校園霸凌性騷  奧運體操教教練翁士航自清</w:t>
      </w:r>
    </w:p>
    <w:p>
      <w:pPr>
        <w:spacing w:after="120"/>
        <w:ind w:left="170"/>
      </w:pPr>
      <w:r>
        <w:t>• 「大谷條款」僅道奇、大谷受惠　小熊教頭直批「很奇怪」</w:t>
      </w:r>
    </w:p>
    <w:p/>
    <w:p>
      <w:pPr>
        <w:pStyle w:val="Heading1"/>
      </w:pPr>
      <w:r>
        <w:rPr>
          <w:color w:val="1F497D"/>
        </w:rPr>
        <w:t>6、🎬 娛樂</w:t>
      </w:r>
    </w:p>
    <w:p>
      <w:pPr>
        <w:spacing w:after="120"/>
        <w:ind w:left="170"/>
      </w:pPr>
      <w:r>
        <w:t>• A-Lin登紅館開唱苦練粵語一個月　狂虧舅舅買新衣：花我不少錢</w:t>
      </w:r>
    </w:p>
    <w:p>
      <w:pPr>
        <w:spacing w:after="120"/>
        <w:ind w:left="170"/>
      </w:pPr>
      <w:r>
        <w:t>• 許富凱暴瘦3公斤花百萬治裝！向蔡依林看齊　無奈10年枕邊沒人</w:t>
      </w:r>
    </w:p>
    <w:p>
      <w:pPr>
        <w:spacing w:after="120"/>
        <w:ind w:left="170"/>
      </w:pPr>
      <w:r>
        <w:t>• 「神與神的對決！」　神木隆之介、北村匠海挑戰開發太空罐頭</w:t>
      </w:r>
    </w:p>
    <w:p>
      <w:pPr>
        <w:spacing w:after="120"/>
        <w:ind w:left="170"/>
      </w:pPr>
      <w:r>
        <w:t>• 49歲關穎辣翻天！側身曲線全洩　泳池畔「挖洞金衣」網噴鼻血</w:t>
      </w:r>
    </w:p>
    <w:p>
      <w:pPr>
        <w:spacing w:after="120"/>
        <w:ind w:left="170"/>
      </w:pPr>
      <w:r>
        <w:t>• 胞兄打球心梗OHCA！警搶命成功　何篤霖回應「關鍵內幕」</w:t>
      </w:r>
    </w:p>
    <w:p/>
    <w:p>
      <w:pPr>
        <w:pStyle w:val="Heading1"/>
      </w:pPr>
      <w:r>
        <w:rPr>
          <w:color w:val="1F497D"/>
        </w:rPr>
        <w:t>7、🏘️ 地方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8、🎨 生活</w:t>
      </w:r>
    </w:p>
    <w:p>
      <w:pPr>
        <w:spacing w:after="120"/>
        <w:ind w:left="170"/>
      </w:pPr>
      <w:r>
        <w:t>• 好熱！台南、屏東高溫飆36度亮黃燈　慎防熱傷害</w:t>
      </w:r>
    </w:p>
    <w:p>
      <w:pPr>
        <w:spacing w:after="120"/>
        <w:ind w:left="170"/>
      </w:pPr>
      <w:r>
        <w:t>• 社群貼文誰在看？他嘆「熟人都沒反應」　掀網友共鳴：陌生人反而最熱情</w:t>
      </w:r>
    </w:p>
    <w:p>
      <w:pPr>
        <w:spacing w:after="120"/>
        <w:ind w:left="170"/>
      </w:pPr>
      <w:r>
        <w:t>• 白天藍雲書寫生命軌跡　陳世憲台中個展展現意象書法新境</w:t>
      </w:r>
    </w:p>
    <w:p>
      <w:pPr>
        <w:spacing w:after="120"/>
        <w:ind w:left="170"/>
      </w:pPr>
      <w:r>
        <w:t>• 日本青森強震再上修「成因與311類似」　專家示警：恐有規模8以上強震</w:t>
      </w:r>
    </w:p>
    <w:p>
      <w:pPr>
        <w:spacing w:after="120"/>
        <w:ind w:left="170"/>
      </w:pPr>
      <w:r>
        <w:t>• 兒少權法大翻新！「兒少工作證」入法 衛福次長曝3點：讓保護機制更清楚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