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i/>
          <w:color w:val="707070"/>
          <w:sz w:val="22"/>
        </w:rPr>
        <w:t>📅 2026年04月22日 | 🤖 AI · 💻 晶片 · 🍎 科技巨頭 · 🚀 新創</w:t>
      </w:r>
    </w:p>
    <w:p/>
    <w:p>
      <w:pPr>
        <w:pStyle w:val="Heading1"/>
      </w:pPr>
      <w:r>
        <w:rPr>
          <w:color w:val="1F497D"/>
        </w:rPr>
        <w:t>🤖 AI / 人工智慧</w:t>
      </w:r>
    </w:p>
    <w:p>
      <w:pPr>
        <w:spacing w:after="40"/>
        <w:ind w:left="170"/>
      </w:pPr>
      <w:r>
        <w:t>• Meta to track workers' clicks and keystrokes to train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AI hacking tools like Mythos can be 'net positive' says top cyber official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Tinder and Zoom offer 'proof of humanity' eye-scans to combat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AI research lab NeoCognition lands $40M seed to build agents that learn like humans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Apple’s Cal AI crackdown signals it’s still policing the App Store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ChatGPT’s new Images 2.0 model is surprisingly good at generating text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Sam Altman throws shade at Anthropic’s cyber model, Mythos: ‘fear-based marketing’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</w:rPr>
        <w:t>💻 半導體 / 晶片</w:t>
      </w:r>
    </w:p>
    <w:p>
      <w:pPr>
        <w:spacing w:after="40"/>
        <w:ind w:left="170"/>
      </w:pPr>
      <w:r>
        <w:t>• Anthropic gets $5B investment from Amazon, will use it to buy Amazon chips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🍎 蘋果 / Google / 微軟</w:t>
      </w:r>
    </w:p>
    <w:p>
      <w:pPr>
        <w:spacing w:after="40"/>
        <w:ind w:left="170"/>
      </w:pPr>
      <w:r>
        <w:t>• Meta to track workers' clicks and keystrokes to train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How will Apple change under 'product guy' John Ternus?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Tim Cook is stepping down as CEO of Apple: Here’s a look at his 15-year legacy, from new products and services to China expansion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Apple’s John Ternus will run one of the world’s most powerful companies; the job is a minefield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Apple’s Cal AI crackdown signals it’s still policing the App Store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Report: Meta will train AI agents by tracking employees' mouse, keyboard use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Microsoft removes Call of Duty from Game Pass, lowers subscription pricing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🚗 電動車 / 新能源</w:t>
      </w:r>
    </w:p>
    <w:p>
      <w:pPr>
        <w:spacing w:after="40"/>
        <w:ind w:left="170"/>
      </w:pPr>
      <w:r>
        <w:t>• The 'dumb machine' promising a clean energy breakthrough</w:t>
      </w:r>
      <w:r>
        <w:rPr>
          <w:color w:val="888888"/>
          <w:sz w:val="18"/>
        </w:rPr>
        <w:t xml:space="preserve">  [BBC Tech]</w:t>
      </w:r>
    </w:p>
    <w:p/>
    <w:p>
      <w:pPr>
        <w:pStyle w:val="Heading1"/>
      </w:pPr>
      <w:r>
        <w:rPr>
          <w:color w:val="1F497D"/>
        </w:rPr>
        <w:t>🚀 新創 / 創投</w:t>
      </w:r>
    </w:p>
    <w:p>
      <w:pPr>
        <w:spacing w:after="40"/>
        <w:ind w:left="170"/>
      </w:pPr>
      <w:r>
        <w:t>• SpaceX is working with Cursor and has an option to buy the startup for $60 billion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Clarifai deletes 3 million photos that OkCupid provided to train facial recognition AI, report says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</w:rPr>
        <w:t>🔐 資安 / 隱私</w:t>
      </w:r>
    </w:p>
    <w:p>
      <w:pPr>
        <w:spacing w:after="40"/>
        <w:ind w:left="170"/>
      </w:pPr>
      <w:r>
        <w:t>• AI hacking tools like Mythos can be 'net positive' says top cyber official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Sam Altman throws shade at Anthropic’s cyber model, Mythos: ‘fear-based marketing’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Ransomware negotiator pleads guilty to helping ransomware gang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</w:rPr>
        <w:t>📱 產品 / 裝置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SpaceX is working with Cursor and has an option to buy the startup for $60 billion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Tim Cook is stepping down as CEO of Apple: Here’s a look at his 15-year legacy, from new products and services to China expansion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research lab NeoCognition lands $40M seed to build agents that learn like humans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Sam Altman throws shade at Anthropic’s cyber model, Mythos: ‘fear-based marketing’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Clarifai deletes 3 million photos that OkCupid provided to train facial recognition AI, report says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Ransomware negotiator pleads guilty to helping ransomware gang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</w:rPr>
        <w:t>🌐 一般科技</w:t>
      </w:r>
    </w:p>
    <w:p>
      <w:pPr>
        <w:spacing w:after="40"/>
        <w:ind w:left="170"/>
      </w:pPr>
      <w:r>
        <w:t>• Ofcom investigating Telegram over child sexual abuse material concerns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Blue Origin rocket grounded after satellite 'mishap'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Elon Musk snubs interview summons by French prosecutors amid X probe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What is Claude Mythos and what risks does it pose?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Could a digital twin make you into a 'superworker'?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SusHi Tech Tokyo isn’t a conference — it’s a deal room with 60,000 people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Silo S3 teaser hints at the wasteland's origins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Framework Laptop 16 upgrades make it look less like an unfinished prototype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