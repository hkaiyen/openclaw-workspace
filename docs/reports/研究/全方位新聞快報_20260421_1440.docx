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Yahoo 新聞分類</w:t>
      </w:r>
    </w:p>
    <w:p>
      <w:pPr>
        <w:jc w:val="center"/>
      </w:pPr>
      <w:r>
        <w:rPr>
          <w:color w:val="999999"/>
          <w:sz w:val="20"/>
        </w:rPr>
        <w:t>報告日期：2026年04月21日 14:40</w:t>
      </w:r>
    </w:p>
    <w:p/>
    <w:p>
      <w:pPr>
        <w:pStyle w:val="Heading1"/>
      </w:pPr>
      <w:r>
        <w:rPr>
          <w:color w:val="1F497D"/>
        </w:rPr>
        <w:t>1、🌏 國際</w:t>
      </w:r>
    </w:p>
    <w:p>
      <w:pPr>
        <w:spacing w:after="120"/>
        <w:ind w:left="170"/>
      </w:pPr>
      <w:r>
        <w:t>• Trump says US will not lift Hormuz blockade until deal made with Iran</w:t>
      </w:r>
    </w:p>
    <w:p>
      <w:pPr>
        <w:spacing w:after="120"/>
        <w:ind w:left="170"/>
      </w:pPr>
      <w:r>
        <w:t>• New era for Apple as names new boss to replace Tim Cook after 15 years</w:t>
      </w:r>
    </w:p>
    <w:p>
      <w:pPr>
        <w:spacing w:after="120"/>
        <w:ind w:left="170"/>
      </w:pPr>
      <w:r>
        <w:t>• Canadian killed in shooting at Mexico's ancient Teotihuacán pyramids</w:t>
      </w:r>
    </w:p>
    <w:p>
      <w:pPr>
        <w:spacing w:after="120"/>
        <w:ind w:left="170"/>
      </w:pPr>
      <w:r>
        <w:t>• Outrage over Israeli soldier's vandalism of Jesus statue in Lebanon</w:t>
      </w:r>
    </w:p>
    <w:p>
      <w:pPr>
        <w:spacing w:after="120"/>
        <w:ind w:left="170"/>
      </w:pPr>
      <w:r>
        <w:t>• US singer D4vd pleads not guilty to murder in death of missing teen girl</w:t>
      </w:r>
    </w:p>
    <w:p/>
    <w:p>
      <w:pPr>
        <w:pStyle w:val="Heading1"/>
      </w:pPr>
      <w:r>
        <w:rPr>
          <w:color w:val="1F497D"/>
        </w:rPr>
        <w:t>2、📈 財經</w:t>
      </w:r>
    </w:p>
    <w:p>
      <w:pPr>
        <w:spacing w:after="120"/>
        <w:ind w:left="170"/>
      </w:pPr>
      <w:r>
        <w:t>• Petrol thefts surge as Iran war pushes up fuel costs</w:t>
      </w:r>
    </w:p>
    <w:p>
      <w:pPr>
        <w:spacing w:after="120"/>
        <w:ind w:left="170"/>
      </w:pPr>
      <w:r>
        <w:t>• Government to propose electricity price changes in clean power push</w:t>
      </w:r>
    </w:p>
    <w:p>
      <w:pPr>
        <w:spacing w:after="120"/>
        <w:ind w:left="170"/>
      </w:pPr>
      <w:r>
        <w:t>• New era for Apple as names new boss to replace Tim Cook after 15 years</w:t>
      </w:r>
    </w:p>
    <w:p>
      <w:pPr>
        <w:spacing w:after="120"/>
        <w:ind w:left="170"/>
      </w:pPr>
      <w:r>
        <w:t>• The 20-somethings juggling three jobs to make ends meet</w:t>
      </w:r>
    </w:p>
    <w:p>
      <w:pPr>
        <w:spacing w:after="120"/>
        <w:ind w:left="170"/>
      </w:pPr>
      <w:r>
        <w:t>• The insider trading suspicions looming over Trump's presidency</w:t>
      </w:r>
    </w:p>
    <w:p/>
    <w:p>
      <w:pPr>
        <w:pStyle w:val="Heading1"/>
      </w:pPr>
      <w:r>
        <w:rPr>
          <w:color w:val="1F497D"/>
        </w:rPr>
        <w:t>3、🏛️ 政治</w:t>
      </w:r>
    </w:p>
    <w:p>
      <w:pPr>
        <w:spacing w:after="120"/>
        <w:ind w:left="170"/>
      </w:pPr>
      <w:r>
        <w:t>• 李四川短片被下架？吳子嘉爆「大尾黑手」</w:t>
      </w:r>
    </w:p>
    <w:p>
      <w:pPr>
        <w:spacing w:after="120"/>
        <w:ind w:left="170"/>
      </w:pPr>
      <w:r>
        <w:t>• 要金溥聰照顧好馬英九！蕭旭岑：千萬別落跑</w:t>
      </w:r>
    </w:p>
    <w:p>
      <w:pPr>
        <w:spacing w:after="120"/>
        <w:ind w:left="170"/>
      </w:pPr>
      <w:r>
        <w:t>• 廖繼斌控「臉丟到習近平」？蕭旭岑開嗆反擊</w:t>
      </w:r>
    </w:p>
    <w:p>
      <w:pPr>
        <w:spacing w:after="120"/>
        <w:ind w:left="170"/>
      </w:pPr>
      <w:r>
        <w:t>• 東海大學打造「星際碳險」 全台首款個人雲端碳足跡計算機登場</w:t>
      </w:r>
    </w:p>
    <w:p>
      <w:pPr>
        <w:spacing w:after="120"/>
        <w:ind w:left="170"/>
      </w:pPr>
      <w:r>
        <w:t>• 調查蕭旭岑釀兩岸交流中斷？基金會駁斥：馬英九認為兩岸交流非常重要</w:t>
      </w:r>
    </w:p>
    <w:p/>
    <w:p>
      <w:pPr>
        <w:pStyle w:val="Heading1"/>
      </w:pPr>
      <w:r>
        <w:rPr>
          <w:color w:val="1F497D"/>
        </w:rPr>
        <w:t>4、🏠 社會</w:t>
      </w:r>
    </w:p>
    <w:p>
      <w:pPr>
        <w:spacing w:after="120"/>
        <w:ind w:left="170"/>
      </w:pPr>
      <w:r>
        <w:t>• 操作無人機灑農藥未清場…陸「飛手」砸死路人判關一年半</w:t>
      </w:r>
    </w:p>
    <w:p>
      <w:pPr>
        <w:spacing w:after="120"/>
        <w:ind w:left="170"/>
      </w:pPr>
      <w:r>
        <w:t>• 新北三重公寓冷氣室外機起火 7旬婦命危送醫</w:t>
      </w:r>
    </w:p>
    <w:p>
      <w:pPr>
        <w:spacing w:after="120"/>
        <w:ind w:left="170"/>
      </w:pPr>
      <w:r>
        <w:t>• 影/「屏東100碗」黑白切少東遭挑斷手腳筋　3共犯落網</w:t>
      </w:r>
    </w:p>
    <w:p>
      <w:pPr>
        <w:spacing w:after="120"/>
        <w:ind w:left="170"/>
      </w:pPr>
      <w:r>
        <w:t>• 自稱「神的使者」64歲男持刀夜闖總統府被逮　檢方今依恐嚇公眾罪起訴</w:t>
      </w:r>
    </w:p>
    <w:p>
      <w:pPr>
        <w:spacing w:after="120"/>
        <w:ind w:left="170"/>
      </w:pPr>
      <w:r>
        <w:t>• 詐團勾結地政士設局房貸吸金逾1.2億元</w:t>
      </w:r>
    </w:p>
    <w:p/>
    <w:p>
      <w:pPr>
        <w:pStyle w:val="Heading1"/>
      </w:pPr>
      <w:r>
        <w:rPr>
          <w:color w:val="1F497D"/>
        </w:rPr>
        <w:t>5、⚽ 體育</w:t>
      </w:r>
    </w:p>
    <w:p>
      <w:pPr>
        <w:spacing w:after="120"/>
        <w:ind w:left="170"/>
      </w:pPr>
      <w:r>
        <w:t>• NBA／麥考倫狂飆32分　老鷹驚天逆轉尼克扳平戰局！MSG主場球迷怒罵</w:t>
      </w:r>
    </w:p>
    <w:p>
      <w:pPr>
        <w:spacing w:after="120"/>
        <w:ind w:left="170"/>
      </w:pPr>
      <w:r>
        <w:t>• 「大谷條款」僅道奇、大谷受惠　小熊教頭直批「很奇怪」</w:t>
      </w:r>
    </w:p>
    <w:p>
      <w:pPr>
        <w:spacing w:after="120"/>
        <w:ind w:left="170"/>
      </w:pPr>
      <w:r>
        <w:t>• NBA／艾德華茲、莫瑞對轟30分！灰狼戰勝金塊將系列賽扳平為1：1</w:t>
      </w:r>
    </w:p>
    <w:p>
      <w:pPr>
        <w:spacing w:after="120"/>
        <w:ind w:left="170"/>
      </w:pPr>
      <w:r>
        <w:t>• 大谷翔平猛夯暴力安！連52場上壘追平大聯盟亞洲紀錄</w:t>
      </w:r>
    </w:p>
    <w:p>
      <w:pPr>
        <w:spacing w:after="120"/>
        <w:ind w:left="170"/>
      </w:pPr>
      <w:r>
        <w:t>• 世足／巴西天才前鋒摧毀大巴黎 17戰進14球拚世界盃名單</w:t>
      </w:r>
    </w:p>
    <w:p/>
    <w:p>
      <w:pPr>
        <w:pStyle w:val="Heading1"/>
      </w:pPr>
      <w:r>
        <w:rPr>
          <w:color w:val="1F497D"/>
        </w:rPr>
        <w:t>6、🎬 娛樂</w:t>
      </w:r>
    </w:p>
    <w:p>
      <w:pPr>
        <w:spacing w:after="120"/>
        <w:ind w:left="170"/>
      </w:pPr>
      <w:r>
        <w:t>• A-Lin登紅館開唱苦練粵語一個月　狂虧舅舅買新衣：花我不少錢</w:t>
      </w:r>
    </w:p>
    <w:p>
      <w:pPr>
        <w:spacing w:after="120"/>
        <w:ind w:left="170"/>
      </w:pPr>
      <w:r>
        <w:t>• 許富凱暴瘦3公斤花百萬治裝！向蔡依林看齊　無奈10年枕邊沒人</w:t>
      </w:r>
    </w:p>
    <w:p>
      <w:pPr>
        <w:spacing w:after="120"/>
        <w:ind w:left="170"/>
      </w:pPr>
      <w:r>
        <w:t>• 「神與神的對決！」　神木隆之介、北村匠海挑戰開發太空罐頭</w:t>
      </w:r>
    </w:p>
    <w:p>
      <w:pPr>
        <w:spacing w:after="120"/>
        <w:ind w:left="170"/>
      </w:pPr>
      <w:r>
        <w:t>• 49歲關穎辣翻天！側身曲線全洩　泳池畔「挖洞金衣」網噴鼻血</w:t>
      </w:r>
    </w:p>
    <w:p>
      <w:pPr>
        <w:spacing w:after="120"/>
        <w:ind w:left="170"/>
      </w:pPr>
      <w:r>
        <w:t>• 胞兄打球心梗OHCA！警搶命成功　何篤霖回應「關鍵內幕」</w:t>
      </w:r>
    </w:p>
    <w:p/>
    <w:p>
      <w:pPr>
        <w:pStyle w:val="Heading1"/>
      </w:pPr>
      <w:r>
        <w:rPr>
          <w:color w:val="1F497D"/>
        </w:rPr>
        <w:t>7、🏘️ 地方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8、🎨 生活</w:t>
      </w:r>
    </w:p>
    <w:p>
      <w:pPr>
        <w:spacing w:after="120"/>
        <w:ind w:left="170"/>
      </w:pPr>
      <w:r>
        <w:t>• 好熱！台南、屏東高溫飆36度亮黃燈　慎防熱傷害</w:t>
      </w:r>
    </w:p>
    <w:p>
      <w:pPr>
        <w:spacing w:after="120"/>
        <w:ind w:left="170"/>
      </w:pPr>
      <w:r>
        <w:t>• 社群貼文誰在看？他嘆「熟人都沒反應」　掀網友共鳴：陌生人反而最熱情</w:t>
      </w:r>
    </w:p>
    <w:p>
      <w:pPr>
        <w:spacing w:after="120"/>
        <w:ind w:left="170"/>
      </w:pPr>
      <w:r>
        <w:t>• 白天藍雲書寫生命軌跡　陳世憲台中個展展現意象書法新境</w:t>
      </w:r>
    </w:p>
    <w:p>
      <w:pPr>
        <w:spacing w:after="120"/>
        <w:ind w:left="170"/>
      </w:pPr>
      <w:r>
        <w:t>• 日本青森強震再上修「成因與311類似」　專家示警：恐有規模8以上強震</w:t>
      </w:r>
    </w:p>
    <w:p>
      <w:pPr>
        <w:spacing w:after="120"/>
        <w:ind w:left="170"/>
      </w:pPr>
      <w:r>
        <w:t>• 兒少權法大翻新！「兒少工作證」入法 衛福次長曝3點：讓保護機制更清楚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