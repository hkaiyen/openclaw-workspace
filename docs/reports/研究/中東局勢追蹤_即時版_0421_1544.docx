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更新時間：2026年04月21日 15:44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Trump says US will not lift Hormuz blockade until deal made with Iran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Outrage over Israeli soldier's vandalism of Jesus statue in Lebanon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Oil prices rise after Trump says Iranian ship seized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What we know about the Iranian ship seized by the US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The insider trading suspicions looming over Trump's presidency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Are insider traders making millions from the Iran war?</w:t>
      </w:r>
      <w:r>
        <w:rPr>
          <w:color w:val="888888"/>
          <w:sz w:val="18"/>
        </w:rPr>
        <w:t xml:space="preserve"> [BBC World]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Trump says US will not lift Hormuz blockade until deal made with Iran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New era as Apple names new boss to replace Tim Cook after 15 years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Japan on high alert for 'huge' second quake after lifting tsunami warning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Canadian killed in shooting at Mexico's ancient Teotihuacán pyramids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Japan loosens arms export rules in break from post-WW2 pacifism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US singer D4vd pleads not guilty to murder in death of missing teen girl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Outrage over Israeli soldier's vandalism of Jesus statue in Lebanon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Oil prices rise after Trump says Iranian ship seized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Blue Origin rocket grounded after satellite 'mishap'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Woman and child jumped off roof to escape deadly Louisiana shooting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More than 200 rescued from IS-linked group in DR Congo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Police gunfight with favela gang traps 200 tourists on hilltop</w:t>
      </w:r>
      <w:r>
        <w:rPr>
          <w:color w:val="6699CC"/>
          <w:sz w:val="18"/>
        </w:rPr>
        <w:t xml:space="preserve"> - BBC World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Trump says US will not lift Hormuz blockade until deal made with Iran</w:t>
      </w:r>
    </w:p>
    <w:p>
      <w:pPr>
        <w:spacing w:after="60"/>
        <w:ind w:left="170"/>
      </w:pPr>
      <w:r>
        <w:t>• Oil prices rise after Trump says Iranian ship seized</w:t>
      </w:r>
    </w:p>
    <w:p>
      <w:pPr>
        <w:spacing w:after="60"/>
        <w:ind w:left="170"/>
      </w:pPr>
      <w:r>
        <w:t>• What we know about the Iranian ship seized by the US</w:t>
      </w:r>
    </w:p>
    <w:p>
      <w:pPr>
        <w:spacing w:after="60"/>
        <w:ind w:left="170"/>
      </w:pPr>
      <w:r>
        <w:t>• The insider trading suspicions looming over Trump's presidency</w:t>
      </w:r>
    </w:p>
    <w:p>
      <w:pPr>
        <w:spacing w:after="60"/>
        <w:ind w:left="170"/>
      </w:pPr>
      <w:r>
        <w:t>• Are insider traders making millions from the Iran war?</w:t>
      </w:r>
    </w:p>
    <w:p>
      <w:pPr>
        <w:spacing w:after="60"/>
        <w:ind w:left="170"/>
      </w:pPr>
      <w:r>
        <w:t>• US releases video of forces seizing Iranian ship</w:t>
      </w:r>
    </w:p>
    <w:p>
      <w:pPr>
        <w:spacing w:after="60"/>
        <w:ind w:left="170"/>
      </w:pPr>
      <w:r>
        <w:t>• Trump’s Board of Peace holds Gaza reconstruction talks with UAE’s DP World</w:t>
      </w:r>
    </w:p>
    <w:p>
      <w:pPr>
        <w:spacing w:after="60"/>
        <w:ind w:left="170"/>
      </w:pPr>
      <w:r>
        <w:t>• Iran war: What is happening on day 53 of the US-Israel conflict?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Outrage over Israeli soldier's vandalism of Jesus statue in Lebanon</w:t>
      </w:r>
    </w:p>
    <w:p>
      <w:pPr>
        <w:spacing w:after="60"/>
        <w:ind w:left="170"/>
      </w:pPr>
      <w:r>
        <w:t>• Trump’s Board of Peace holds Gaza reconstruction talks with UAE’s DP World</w:t>
      </w:r>
    </w:p>
    <w:p>
      <w:pPr>
        <w:spacing w:after="60"/>
        <w:ind w:left="170"/>
      </w:pPr>
      <w:r>
        <w:t>• Iran war: What is happening on day 53 of the US-Israel conflict?</w:t>
      </w:r>
    </w:p>
    <w:p>
      <w:pPr>
        <w:spacing w:after="60"/>
        <w:ind w:left="170"/>
      </w:pPr>
      <w:r>
        <w:t>• Israeli police arrest two ultra-Orthodox Jews for removing Israeli flags</w:t>
      </w:r>
    </w:p>
    <w:p>
      <w:pPr>
        <w:spacing w:after="60"/>
        <w:ind w:left="170"/>
      </w:pPr>
      <w:r>
        <w:t>• Amnesty International slams ‘predatory world order’ led by US and Israel</w:t>
      </w:r>
    </w:p>
    <w:p>
      <w:pPr>
        <w:spacing w:after="60"/>
        <w:ind w:left="170"/>
      </w:pPr>
      <w:r>
        <w:t>• Global Sumud Flotilla disrupts cargo ship bound for Israel</w:t>
      </w:r>
    </w:p>
    <w:p>
      <w:pPr>
        <w:spacing w:after="60"/>
        <w:ind w:left="170"/>
      </w:pPr>
      <w:r>
        <w:t>• Global fallout grows over Israeli soldier smashing Jesus statue in Lebanon</w:t>
      </w:r>
    </w:p>
    <w:p>
      <w:pPr>
        <w:spacing w:after="60"/>
        <w:ind w:left="170"/>
      </w:pPr>
      <w:r>
        <w:t>• ‘Predators’: Amnesty slams Netanyahu, Putin, Trump as human rights decline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Trump says US will not lift Hormuz blockade until deal made with Iran</w:t>
      </w:r>
    </w:p>
    <w:p>
      <w:pPr>
        <w:spacing w:after="60"/>
        <w:ind w:left="170"/>
      </w:pPr>
      <w:r>
        <w:t>• Oil prices rise after Trump says Iranian ship seized</w:t>
      </w:r>
    </w:p>
    <w:p>
      <w:pPr>
        <w:spacing w:after="60"/>
        <w:ind w:left="170"/>
      </w:pPr>
      <w:r>
        <w:t>• Cuba confirms talks with US officials, wants end to Trump’s energy blockade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r>
        <w:t>（暂无與臺灣相關的中東新聞）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Trump says US will not lift Hormuz blockade until deal made with Iran</w:t>
      </w:r>
    </w:p>
    <w:p>
      <w:pPr>
        <w:spacing w:after="60"/>
        <w:ind w:left="170"/>
      </w:pPr>
      <w:r>
        <w:t>• Oil prices rise after Trump says Iranian ship seized</w:t>
      </w:r>
    </w:p>
    <w:p>
      <w:pPr>
        <w:spacing w:after="60"/>
        <w:ind w:left="170"/>
      </w:pPr>
      <w:r>
        <w:t>• The insider trading suspicions looming over Trump's presidency</w:t>
      </w:r>
    </w:p>
    <w:p>
      <w:pPr>
        <w:spacing w:after="60"/>
        <w:ind w:left="170"/>
      </w:pPr>
      <w:r>
        <w:t>• Are insider traders making millions from the Iran war?</w:t>
      </w:r>
    </w:p>
    <w:p>
      <w:pPr>
        <w:spacing w:after="60"/>
        <w:ind w:left="170"/>
      </w:pPr>
      <w:r>
        <w:t>• Trump’s Board of Peace holds Gaza reconstruction talks with UAE’s DP World</w:t>
      </w:r>
    </w:p>
    <w:p>
      <w:pPr>
        <w:spacing w:after="60"/>
        <w:ind w:left="170"/>
      </w:pPr>
      <w:r>
        <w:t>• Trump’s Labor Secretary Lori Chavez-DeRemer latest to leave administration</w:t>
      </w:r>
    </w:p>
    <w:p>
      <w:pPr>
        <w:spacing w:after="60"/>
        <w:ind w:left="170"/>
      </w:pPr>
      <w:r>
        <w:t>• Cuba confirms talks with US officials, wants end to Trump’s energy blockade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BBC World News (RSS)</w:t>
      </w:r>
    </w:p>
    <w:p>
      <w:pPr>
        <w:spacing w:after="40"/>
      </w:pPr>
      <w:r>
        <w:t>• Al Jazeera (RSS)</w:t>
      </w:r>
    </w:p>
    <w:p>
      <w:pPr>
        <w:spacing w:after="40"/>
      </w:pPr>
      <w:r>
        <w:t>• DuckDuckGo 即時搜尋（已停用，暫用 RSS 替代）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