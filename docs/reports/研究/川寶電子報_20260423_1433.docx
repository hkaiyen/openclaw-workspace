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5E"/>
          <w:sz w:val="64"/>
        </w:rPr>
        <w:t>📧 川寶電子報</w:t>
      </w:r>
    </w:p>
    <w:p>
      <w:pPr>
        <w:jc w:val="center"/>
      </w:pPr>
      <w:r>
        <w:rPr>
          <w:color w:val="888888"/>
          <w:sz w:val="28"/>
        </w:rPr>
        <w:t>川寶投顧｜每日資訊精華</w:t>
      </w:r>
    </w:p>
    <w:p>
      <w:pPr>
        <w:jc w:val="center"/>
      </w:pPr>
      <w:r>
        <w:rPr>
          <w:color w:val="888888"/>
          <w:sz w:val="24"/>
        </w:rPr>
        <w:t>2026年04月23日 14:33</w:t>
      </w:r>
    </w:p>
    <w:p/>
    <w:p>
      <w:pPr>
        <w:jc w:val="center"/>
      </w:pPr>
      <w:r>
        <w:rPr>
          <w:sz w:val="40"/>
        </w:rPr>
        <w:t xml:space="preserve">🌅 </w:t>
      </w:r>
      <w:r>
        <w:rPr>
          <w:i/>
          <w:color w:val="FF6600"/>
          <w:sz w:val="32"/>
        </w:rPr>
        <w:t>「知識是最可靠的資產。」</w:t>
      </w:r>
      <w:r>
        <w:rPr>
          <w:sz w:val="40"/>
        </w:rPr>
        <w:t xml:space="preserve"> 🌅</w:t>
      </w:r>
    </w:p>
    <w:p/>
    <w:p>
      <w:pPr>
        <w:pStyle w:val="Heading1"/>
      </w:pPr>
      <w:r>
        <w:rPr>
          <w:color w:val="CC0000"/>
        </w:rPr>
        <w:t>🇹🇼 台灣焦點</w:t>
      </w:r>
    </w:p>
    <w:p>
      <w:r>
        <w:t>（暫無資訊）</w:t>
      </w:r>
    </w:p>
    <w:p>
      <w:pPr>
        <w:pStyle w:val="Heading1"/>
      </w:pPr>
      <w:r>
        <w:rPr>
          <w:color w:val="1F497D"/>
        </w:rPr>
        <w:t>💹 美股財經</w:t>
      </w:r>
    </w:p>
    <w:p>
      <w:r>
        <w:t>• Why Are Jack in the Box (JACK) Shares Soaring Today [Yahoo S&amp;P500]</w:t>
        <w:br/>
        <w:t>• Chegg and Snap Stocks Trade Up, What You Need To Know [Yahoo S&amp;P500]</w:t>
        <w:br/>
        <w:t>• Dine Brands and First Watch Shares Are Soaring, What You Nee [Yahoo S&amp;P500]</w:t>
        <w:br/>
        <w:t>• Portillo's and Dutch Bros Stocks Trade Up, What You Need To  [Yahoo S&amp;P500]</w:t>
        <w:br/>
        <w:t>• The Cheesecake Factory (CAKE) Stock Trades Up, Here Is Why [Yahoo S&amp;P500]</w:t>
        <w:br/>
        <w:t>• The Highest-Paid CEO of 2025 Is a Furniture Salesman [Yahoo Apple]</w:t>
        <w:br/>
        <w:t>• Skyworks Solutions (SWKS) Stock Is Up, What You Need To Know [Yahoo Apple]</w:t>
        <w:br/>
        <w:t>• John Ternus’s net worth as Apple’s next CEO [Yahoo Apple]</w:t>
      </w:r>
    </w:p>
    <w:p>
      <w:pPr>
        <w:pStyle w:val="Heading1"/>
      </w:pPr>
      <w:r>
        <w:rPr>
          <w:color w:val="663399"/>
        </w:rPr>
        <w:t>🤖 科技新知</w:t>
      </w:r>
    </w:p>
    <w:p>
      <w:r>
        <w:t>（暫無資訊）</w:t>
      </w:r>
    </w:p>
    <w:p>
      <w:pPr>
        <w:pStyle w:val="Heading1"/>
      </w:pPr>
      <w:r>
        <w:rPr>
          <w:color w:val="008888"/>
        </w:rPr>
        <w:t>🌍 國際時事</w:t>
      </w:r>
    </w:p>
    <w:p>
      <w:r>
        <w:t>（暫無資訊）</w:t>
      </w:r>
    </w:p>
    <w:p>
      <w:pPr>
        <w:pStyle w:val="Heading1"/>
      </w:pPr>
      <w:r>
        <w:rPr>
          <w:color w:val="008000"/>
        </w:rPr>
        <w:t>📊 總體經濟</w:t>
      </w:r>
    </w:p>
    <w:p>
      <w:r>
        <w:t>（暫無資訊）</w:t>
      </w:r>
    </w:p>
    <w:p>
      <w:pPr>
        <w:pStyle w:val="Heading1"/>
      </w:pPr>
      <w:r>
        <w:rPr>
          <w:color w:val="CC9900"/>
        </w:rPr>
        <w:t>💰 加密貨幣</w:t>
      </w:r>
    </w:p>
    <w:p>
      <w:r>
        <w:t>• Crypto sentiment index soars to a 3-month high as Bitcoin ho [Cointelegraph]</w:t>
        <w:br/>
        <w:t>• Apple fixes bug that allowed FBI to read deleted Signal mess [Cointelegraph]</w:t>
        <w:br/>
        <w:t>• Blockchain Capital is raising $700M for 2 new funds: Report [Cointelegraph]</w:t>
        <w:br/>
        <w:t>• Ether taker volume rises by 72% as traders target ETH liquid [Cointelegraph]</w:t>
        <w:br/>
        <w:t>• Market maker GSR launches first ETF tracking Bitcoin, Ether  [Cointelegraph]</w:t>
        <w:br/>
        <w:t>• Bitcoin's bull score index just left bear territory. There's [CoinDesk]</w:t>
      </w:r>
    </w:p>
    <w:p>
      <w:pPr>
        <w:pStyle w:val="Heading1"/>
      </w:pPr>
      <w:r>
        <w:rPr>
          <w:color w:val="993300"/>
        </w:rPr>
        <w:t>🏠 生活綜合</w:t>
      </w:r>
    </w:p>
    <w:p>
      <w:r>
        <w:t>（暫無資訊）</w:t>
      </w:r>
    </w:p>
    <w:p>
      <w:pPr>
        <w:pStyle w:val="Heading1"/>
      </w:pPr>
      <w:r>
        <w:rPr>
          <w:color w:val="CC0066"/>
        </w:rPr>
        <w:t>❤️ 健康資訊</w:t>
      </w:r>
    </w:p>
    <w:p>
      <w:r>
        <w:t>（暫無資訊）</w:t>
      </w:r>
    </w:p>
    <w:p>
      <w:pPr>
        <w:pStyle w:val="Heading1"/>
      </w:pPr>
      <w:r>
        <w:rPr>
          <w:color w:val="CC0099"/>
        </w:rPr>
        <w:t>🎬 娛樂焦點</w:t>
      </w:r>
    </w:p>
    <w:p>
      <w:r>
        <w:t>（暫無資訊）</w:t>
      </w:r>
    </w:p>
    <w:p>
      <w:pPr>
        <w:pStyle w:val="Heading1"/>
      </w:pPr>
      <w:r>
        <w:rPr>
          <w:color w:val="006600"/>
        </w:rPr>
        <w:t>⚽ 運動競技</w:t>
      </w:r>
    </w:p>
    <w:p>
      <w:r>
        <w:t>（暫無資訊）</w:t>
      </w:r>
    </w:p>
    <w:p>
      <w:pPr>
        <w:pStyle w:val="Heading1"/>
      </w:pPr>
      <w:r>
        <w:rPr>
          <w:color w:val="333399"/>
        </w:rPr>
        <w:t>🚗 汽車天地</w:t>
      </w:r>
    </w:p>
    <w:p>
      <w:r>
        <w:t>（暫無資訊）</w:t>
      </w:r>
    </w:p>
    <w:p>
      <w:pPr>
        <w:pStyle w:val="Heading1"/>
      </w:pPr>
      <w:r>
        <w:rPr>
          <w:color w:val="FF6600"/>
        </w:rPr>
        <w:t>🔥 熱門話題</w:t>
      </w:r>
    </w:p>
    <w:p>
      <w:r>
        <w:t>（暫無熱門話題）</w:t>
      </w:r>
    </w:p>
    <w:p/>
    <w:p>
      <w:pPr>
        <w:pStyle w:val="Heading1"/>
      </w:pPr>
      <w:r>
        <w:rPr>
          <w:color w:val="FF6600"/>
        </w:rPr>
        <w:t>🌅 每日早安圖（潔咪作品）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早安圖_202604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FF6600"/>
          <w:sz w:val="24"/>
        </w:rPr>
        <w:t>✨ 「知識是最可靠的資產。」✨</w:t>
      </w:r>
    </w:p>
    <w:p/>
    <w:p>
      <w:pPr>
        <w:pStyle w:val="Heading1"/>
      </w:pPr>
      <w:r>
        <w:rPr>
          <w:color w:val="1A1A5E"/>
        </w:rPr>
        <w:t>📋 小安今日觀點</w:t>
      </w:r>
    </w:p>
    <w:p>
      <w:r>
        <w:t>📌 小安今日觀點：</w:t>
        <w:br/>
        <w:br/>
        <w:t>🔹 【台灣市場】持續關注相關政策動態與經濟數據表現。</w:t>
        <w:br/>
        <w:br/>
        <w:t>🔹 【美股走向】留意科技股與金融股動態，注意利率政策影響。</w:t>
        <w:br/>
        <w:br/>
        <w:t>🔹 【科技趨勢】AI 應用持續擴展，半導體產業需求仍旺。</w:t>
        <w:br/>
        <w:br/>
        <w:t>🔹 【國際局勢】地緣政治風險影響市場情緒，審慎觀察。</w:t>
        <w:br/>
        <w:br/>
        <w:t>🔹 【生活健康】留意日常保健與養生資訊，保持身心健康。</w:t>
        <w:br/>
        <w:br/>
        <w:t>⚠️ 以上由川寶投顧小安整理，僅供參考，不構成投資建議。</w:t>
      </w:r>
    </w:p>
    <w:p/>
    <w:p>
      <w:pPr>
        <w:jc w:val="center"/>
      </w:pPr>
      <w:r>
        <w:rPr>
          <w:color w:val="888888"/>
        </w:rPr>
        <w:t>──────────────────────────────</w:t>
      </w:r>
    </w:p>
    <w:p>
      <w:pPr>
        <w:jc w:val="center"/>
      </w:pPr>
      <w:r>
        <w:rPr>
          <w:color w:val="888888"/>
          <w:sz w:val="16"/>
        </w:rPr>
        <w:t>📋 資料來源：Tavily 搜尋｜MyMemory 翻譯</w:t>
      </w:r>
    </w:p>
    <w:p>
      <w:pPr>
        <w:jc w:val="center"/>
      </w:pPr>
      <w:r>
        <w:rPr>
          <w:color w:val="888888"/>
          <w:sz w:val="16"/>
        </w:rPr>
        <w:t>👥 川寶團隊：小安｜千問｜拉瑪｜撈仔｜小歐｜潔咪</w:t>
      </w:r>
    </w:p>
    <w:p>
      <w:pPr>
        <w:jc w:val="center"/>
      </w:pPr>
      <w:r>
        <w:rPr>
          <w:b/>
          <w:color w:val="1A1A5E"/>
          <w:sz w:val="18"/>
        </w:rPr>
        <w:t>川寶投顧｜川寶電子報｜每日更新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