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2026年05月02日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83%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6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22°C ~ 34°C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color w:val="C00000"/>
        </w:rPr>
        <w:t>⚠️ 無法取得 Google Tasks（請確認授權）</w:t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未讀郵件：9 封</w:t>
        <w:br/>
      </w:r>
      <w:r>
        <w:t>• Google Cloud Platform &amp; APIs：已收到款項</w:t>
        <w:br/>
      </w:r>
      <w:r>
        <w:t xml:space="preserve">  寄件人：Google Payments &lt;payments-noreply@google.com&gt;</w:t>
        <w:br/>
      </w:r>
      <w:r>
        <w:t>• 【實力新機 5月5日降臨】隨身小劇院 實力藏不住！5月5日 10:00 華麗登場&gt;&gt;</w:t>
        <w:br/>
      </w:r>
      <w:r>
        <w:t xml:space="preserve">  寄件人：Mi Taiwan &lt;noreply@m.xiaomi.com&gt;</w:t>
        <w:br/>
      </w:r>
      <w:r>
        <w:t>• 快點卡天天享✈️全球訂房低至93折、機票最高減400 ▶</w:t>
        <w:br/>
      </w:r>
      <w:r>
        <w:t xml:space="preserve">  寄件人：=?utf-8?B?TElORSBCYW5r6YCj57ea5ZWG5qWt6YqA6KGM?= &lt;no-reply@edm.linebank.com.tw&gt;</w:t>
        <w:br/>
      </w:r>
      <w:r>
        <w:t>• The week's BEST deals 👉 Up to 50% off</w:t>
        <w:br/>
      </w:r>
      <w:r>
        <w:t xml:space="preserve">  寄件人：DICK'S Sporting Goods  &lt;DSG@e.dcsg.com&gt;</w:t>
        <w:br/>
      </w:r>
      <w:r>
        <w:t>• 🩴靜音防滑拖鞋一日58折 →</w:t>
        <w:br/>
      </w:r>
      <w:r>
        <w:t xml:space="preserve">  寄件人："=?CP950?B?bW9tb8HKqqu69CA=?="&lt;edm@momo.com.tw&gt;</w:t>
        <w:br/>
      </w:r>
      <w:r>
        <w:t>• hkaiyen@gmail.com, pack your bags - new deals just landed!</w:t>
        <w:br/>
      </w:r>
      <w:r>
        <w:t xml:space="preserve">  寄件人：Agoda Deals &lt;no-reply@sg.newsletter.agoda-emails.com&gt;</w:t>
        <w:br/>
      </w:r>
      <w:r>
        <w:t>• 母親節禮物還沒準備？現在下單，最快明天到貨！刷聯邦卡於蝦皮、momo購物網最高贈2000元刷卡金回饋~</w:t>
        <w:br/>
      </w:r>
      <w:r>
        <w:t xml:space="preserve">  寄件人：=?utf-8?B?6IGv6YKm6YqA6KGM?= &lt;UBOTbank@nedm.ubot.com.tw&gt;</w:t>
        <w:br/>
      </w:r>
      <w:r>
        <w:t>• 💟 $ 2 0 元 點 我 領 💟</w:t>
        <w:br/>
      </w:r>
      <w:r>
        <w:t xml:space="preserve">  寄件人："=?CP950?B?bW9tb8HKqqu69CA=?="&lt;edm@momo.com.tw&gt;</w:t>
        <w:br/>
      </w:r>
      <w:r>
        <w:t>• GU本週人氣穿搭榜｜最多人點的是這些▸</w:t>
        <w:br/>
      </w:r>
      <w:r>
        <w:t xml:space="preserve">  寄件人："GU TAIWAN" &lt;ec-system@mm.gu-global.com&gt;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2026年05月02日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